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맑은 고딕" w:hAnsi="맑은 고딕" w:eastAsia="맑은 고딕" w:cs="맑은 고딕"/>
          <w:b/>
          <w:color w:val="005A9E"/>
          <w:sz w:val="52"/>
        </w:rPr>
        <w:t>VITRON ERP 직원 교육 자료</w:t>
      </w:r>
    </w:p>
    <w:p>
      <w:pPr>
        <w:jc w:val="center"/>
      </w:pPr>
      <w:r>
        <w:rPr>
          <w:rFonts w:ascii="맑은 고딕" w:hAnsi="맑은 고딕" w:eastAsia="맑은 고딕" w:cs="맑은 고딕"/>
          <w:b w:val="0"/>
          <w:color w:val="555555"/>
          <w:sz w:val="26"/>
        </w:rPr>
        <w:t>업무 포털 · 업무 현황 · 스케줄 · 차량 · 휴가 · 구매 요청 · 회의록</w:t>
      </w:r>
    </w:p>
    <w:p/>
    <w:p/>
    <w:p/>
    <w:p/>
    <w:p/>
    <w:p/>
    <w:p/>
    <w:p/>
    <w:p>
      <w:pPr>
        <w:jc w:val="center"/>
      </w:pPr>
      <w:r>
        <w:rPr>
          <w:rFonts w:ascii="맑은 고딕" w:hAnsi="맑은 고딕" w:eastAsia="맑은 고딕" w:cs="맑은 고딕"/>
          <w:b w:val="0"/>
          <w:color w:val="666666"/>
          <w:sz w:val="21"/>
        </w:rPr>
        <w:t>문서 버전  1.5</w:t>
      </w:r>
    </w:p>
    <w:p>
      <w:pPr>
        <w:jc w:val="center"/>
      </w:pPr>
      <w:r>
        <w:rPr>
          <w:rFonts w:ascii="맑은 고딕" w:hAnsi="맑은 고딕" w:eastAsia="맑은 고딕" w:cs="맑은 고딕"/>
          <w:b w:val="0"/>
          <w:color w:val="666666"/>
          <w:sz w:val="21"/>
        </w:rPr>
        <w:t>작성일  2026-09-14</w:t>
      </w:r>
    </w:p>
    <w:p>
      <w:pPr>
        <w:jc w:val="center"/>
      </w:pPr>
      <w:r>
        <w:rPr>
          <w:rFonts w:ascii="맑은 고딕" w:hAnsi="맑은 고딕" w:eastAsia="맑은 고딕" w:cs="맑은 고딕"/>
          <w:b w:val="0"/>
          <w:color w:val="666666"/>
          <w:sz w:val="21"/>
        </w:rPr>
        <w:t>바이트론 이앤에스</w:t>
      </w:r>
    </w:p>
    <w:p>
      <w:r>
        <w:br w:type="page"/>
      </w:r>
    </w:p>
    <w:p>
      <w:pPr>
        <w:pStyle w:val="Heading1"/>
        <w:spacing w:before="80" w:after="80"/>
      </w:pPr>
      <w:r>
        <w:t>목    차</w:t>
      </w:r>
    </w:p>
    <w:p>
      <w:pPr>
        <w:spacing w:after="0" w:before="0" w:line="240" w:lineRule="auto"/>
      </w:pPr>
      <w:r>
        <w:rPr>
          <w:rFonts w:ascii="맑은 고딕" w:hAnsi="맑은 고딕" w:eastAsia="맑은 고딕" w:cs="맑은 고딕"/>
          <w:b/>
          <w:sz w:val="21"/>
        </w:rPr>
        <w:t>1. VITRON ERP 포털이란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1.1 무엇을 하는 곳인가 · 1.2 접속과 로그인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1.3 처음 로그인하면 — 내 메일 발송 계정</w:t>
      </w:r>
    </w:p>
    <w:p>
      <w:pPr>
        <w:spacing w:after="0" w:before="0" w:line="240" w:lineRule="auto"/>
      </w:pPr>
      <w:r>
        <w:rPr>
          <w:rFonts w:ascii="맑은 고딕" w:hAnsi="맑은 고딕" w:eastAsia="맑은 고딕" w:cs="맑은 고딕"/>
          <w:b/>
          <w:sz w:val="21"/>
        </w:rPr>
        <w:t>2. 포털 첫 화면 읽는 법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2.1 화면은 네 덩어리입니다 · 2.2 오늘·내일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2.3 스케줄 패널 — 보기 전용 · 2.4 타일 — 여기서 각 화면으로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2.5 확인하실 것 [대표이사]</w:t>
      </w:r>
    </w:p>
    <w:p>
      <w:pPr>
        <w:spacing w:after="0" w:before="0" w:line="240" w:lineRule="auto"/>
      </w:pPr>
      <w:r>
        <w:rPr>
          <w:rFonts w:ascii="맑은 고딕" w:hAnsi="맑은 고딕" w:eastAsia="맑은 고딕" w:cs="맑은 고딕"/>
          <w:b/>
          <w:sz w:val="21"/>
        </w:rPr>
        <w:t>3. 업무 현황 — 하루 업무 적기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3.1 내 열만 열립니다 · 3.2 업무 고르는 세 가지 방법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3.3 여러 시간에 한꺼번에 · 3.4 저장은 «덮어쓰기» 입니다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3.5 지난 날짜 고치기 · 3.6 모아 보기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3.7 쉬는 날과 「집계 제외」</w:t>
      </w:r>
    </w:p>
    <w:p>
      <w:pPr>
        <w:spacing w:after="0" w:before="0" w:line="240" w:lineRule="auto"/>
      </w:pPr>
      <w:r>
        <w:rPr>
          <w:rFonts w:ascii="맑은 고딕" w:hAnsi="맑은 고딕" w:eastAsia="맑은 고딕" w:cs="맑은 고딕"/>
          <w:b/>
          <w:sz w:val="21"/>
        </w:rPr>
        <w:t>4. 스케줄 — 어디에 있는지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4.1 다섯 가지 보기 · 4.2 보는 기준 바꾸기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4.3 일정 등록하기 · 4.4 장소 고르기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4.5 여러 날짜에 한꺼번에</w:t>
      </w:r>
    </w:p>
    <w:p>
      <w:pPr>
        <w:spacing w:after="0" w:before="0" w:line="240" w:lineRule="auto"/>
      </w:pPr>
      <w:r>
        <w:rPr>
          <w:rFonts w:ascii="맑은 고딕" w:hAnsi="맑은 고딕" w:eastAsia="맑은 고딕" w:cs="맑은 고딕"/>
          <w:b/>
          <w:sz w:val="21"/>
        </w:rPr>
        <w:t>5. 차량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5.1 차량 예약하기 · 5.2 차량이 겹칠 때 · 함께 탈 때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5.3 다녀온 뒤 실적 넣기 · 5.4 정산 보기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5.5 차량 등록·관리</w:t>
      </w:r>
    </w:p>
    <w:p>
      <w:pPr>
        <w:spacing w:after="0" w:before="0" w:line="240" w:lineRule="auto"/>
      </w:pPr>
      <w:r>
        <w:rPr>
          <w:rFonts w:ascii="맑은 고딕" w:hAnsi="맑은 고딕" w:eastAsia="맑은 고딕" w:cs="맑은 고딕"/>
          <w:b/>
          <w:sz w:val="21"/>
        </w:rPr>
        <w:t>6. 휴가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6.1 휴가 신청하기 · 6.2 남은 연차 보기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6.3 신청을 물리기 · 6.4 승인·반려 [승인권자]</w:t>
      </w:r>
    </w:p>
    <w:p>
      <w:pPr>
        <w:spacing w:after="0" w:before="0" w:line="240" w:lineRule="auto"/>
      </w:pPr>
      <w:r>
        <w:rPr>
          <w:rFonts w:ascii="맑은 고딕" w:hAnsi="맑은 고딕" w:eastAsia="맑은 고딕" w:cs="맑은 고딕"/>
          <w:b/>
          <w:sz w:val="21"/>
        </w:rPr>
        <w:t>7. 구매 요청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7.1 구매 요청하기 · 7.2 구매 이력 보기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7.3 승인·반려 [대표이사]</w:t>
      </w:r>
    </w:p>
    <w:p>
      <w:pPr>
        <w:spacing w:after="0" w:before="0" w:line="240" w:lineRule="auto"/>
      </w:pPr>
      <w:r>
        <w:rPr>
          <w:rFonts w:ascii="맑은 고딕" w:hAnsi="맑은 고딕" w:eastAsia="맑은 고딕" w:cs="맑은 고딕"/>
          <w:b/>
          <w:sz w:val="21"/>
        </w:rPr>
        <w:t>8. 회의록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8.1 화면이 둘로 갈려 있습니다 · 8.2 회의록 쓰기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8.3 참석자별 발표 내용 — 미리 적어 두기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8.4 안건은 «회의록을 시작한 뒤에» · 8.5 안건 마무리</w:t>
      </w:r>
    </w:p>
    <w:p>
      <w:pPr>
        <w:spacing w:after="0" w:before="0" w:line="240" w:lineRule="auto"/>
      </w:pPr>
      <w:r>
        <w:rPr>
          <w:rFonts w:ascii="맑은 고딕" w:hAnsi="맑은 고딕" w:eastAsia="맑은 고딕" w:cs="맑은 고딕"/>
          <w:b/>
          <w:sz w:val="21"/>
        </w:rPr>
        <w:t>9. 자주 겪는 일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9.1 메일은 언제·누구에게 나가나 · 9.2 메일이 안 갈 때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9.3 화면이 바뀌지 않을 때 · 9.4 저장이 안 될 때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9.5 의견 보내기 — 💬</w:t>
      </w:r>
    </w:p>
    <w:p>
      <w:pPr>
        <w:spacing w:after="0" w:before="0" w:line="240" w:lineRule="auto"/>
      </w:pPr>
      <w:r>
        <w:rPr>
          <w:rFonts w:ascii="맑은 고딕" w:hAnsi="맑은 고딕" w:eastAsia="맑은 고딕" w:cs="맑은 고딕"/>
          <w:b/>
          <w:sz w:val="21"/>
        </w:rPr>
        <w:t>10. 실습 — 오늘 해 보실 것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10.1 5분 체크리스트 · 10.2 더 자세한 것은</w:t>
      </w:r>
    </w:p>
    <w:p>
      <w:r>
        <w:br w:type="page"/>
      </w:r>
    </w:p>
    <w:p>
      <w:pPr>
        <w:pStyle w:val="Heading1"/>
      </w:pPr>
      <w:r>
        <w:t>VITRON ERP 포털이란</w:t>
      </w:r>
    </w:p>
    <w:p>
      <w:pPr>
        <w:pStyle w:val="Heading2"/>
      </w:pPr>
      <w:r>
        <w:t>1.1 무엇을 하는 곳인가</w:t>
      </w:r>
    </w:p>
    <w:p>
      <w:r>
        <w:rPr>
          <w:rFonts w:ascii="맑은 고딕" w:hAnsi="맑은 고딕" w:eastAsia="맑은 고딕" w:cs="맑은 고딕"/>
          <w:b/>
          <w:sz w:val="21"/>
        </w:rPr>
        <w:t>VITRON ERP 포털</w:t>
      </w:r>
      <w:r>
        <w:rPr>
          <w:rFonts w:ascii="맑은 고딕" w:hAnsi="맑은 고딕" w:eastAsia="맑은 고딕" w:cs="맑은 고딕"/>
          <w:b w:val="0"/>
          <w:sz w:val="21"/>
        </w:rPr>
        <w:t xml:space="preserve">은 사내 업무 시스템을 </w:t>
      </w:r>
      <w:r>
        <w:rPr>
          <w:rFonts w:ascii="맑은 고딕" w:hAnsi="맑은 고딕" w:eastAsia="맑은 고딕" w:cs="맑은 고딕"/>
          <w:b/>
          <w:sz w:val="21"/>
        </w:rPr>
        <w:t>한 자리에 모아 둔 첫 화면</w:t>
      </w:r>
      <w:r>
        <w:rPr>
          <w:rFonts w:ascii="맑은 고딕" w:hAnsi="맑은 고딕" w:eastAsia="맑은 고딕" w:cs="맑은 고딕"/>
          <w:b w:val="0"/>
          <w:sz w:val="21"/>
        </w:rPr>
        <w:t>입니다. 업무 현황·스케줄·차량·휴가·구매 요청·KPI 가 타일로 놓여 있어, 주소를 외우지 않아도 여기서 눌러 들어가시면 됩니다.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한 줄로 말하면  </w:t>
      </w:r>
      <w:r>
        <w:rPr>
          <w:rFonts w:ascii="맑은 고딕" w:hAnsi="맑은 고딕" w:eastAsia="맑은 고딕" w:cs="맑은 고딕"/>
          <w:b/>
          <w:sz w:val="21"/>
        </w:rPr>
        <w:t>아침에 이 주소 하나만 열어 두시면 됩니다.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오늘 무엇을 해야 하는지, 어디에 가야 하는지가 첫 화면에 나오고, 나머지는 눌러서 들어갑니다.</w:t>
      </w:r>
    </w:p>
    <w:p>
      <w:r>
        <w:rPr>
          <w:rFonts w:ascii="맑은 고딕" w:hAnsi="맑은 고딕" w:eastAsia="맑은 고딕" w:cs="맑은 고딕"/>
          <w:b w:val="0"/>
          <w:sz w:val="21"/>
        </w:rPr>
        <w:t>포털에서 갈 수 있는 곳은 이렇습니다.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2268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타일</w:t>
            </w:r>
          </w:p>
        </w:tc>
        <w:tc>
          <w:tcPr>
            <w:tcW w:type="dxa" w:w="4535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무엇을 하는 곳인가</w:t>
            </w:r>
          </w:p>
        </w:tc>
        <w:tc>
          <w:tcPr>
            <w:tcW w:type="dxa" w:w="1814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 자료의 몇 장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📋 업무 현황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하루 업무를 시간대로 적고 모아 봅니다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3장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🗓 스케줄 · 차량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어디에 있는지 · 무엇을 타고 가는지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4·5장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🌴 휴가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휴가 신청과 남은 연차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6장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🛒 구매 요청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물품 구매 요청과 이력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7장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📊 KPI 추적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분기별 개인·프로젝트 점수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별도 매뉴얼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📚 Confluence · 🐞 Jira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제품 문서 · 업무(일감) 등록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🗄 Gitea · 🤖 UR 시뮬레이터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소스 저장소 · 로봇 시뮬레이터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—</w:t>
            </w:r>
          </w:p>
        </w:tc>
      </w:tr>
    </w:tbl>
    <w:p/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타일은 «탭까지» 열어 줍니다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「휴가」 타일을 누르면 대시보드가 열리는 데서 그치지 않고 </w:t>
      </w:r>
      <w:r>
        <w:rPr>
          <w:rFonts w:ascii="맑은 고딕" w:hAnsi="맑은 고딕" w:eastAsia="맑은 고딕" w:cs="맑은 고딕"/>
          <w:b/>
          <w:sz w:val="21"/>
        </w:rPr>
        <w:t>스케줄 탭의 휴가 화면까지</w:t>
      </w:r>
      <w:r>
        <w:rPr>
          <w:rFonts w:ascii="맑은 고딕" w:hAnsi="맑은 고딕" w:eastAsia="맑은 고딕" w:cs="맑은 고딕"/>
          <w:b w:val="0"/>
          <w:sz w:val="21"/>
        </w:rPr>
        <w:t xml:space="preserve"> 곧바로 열립니다. 어느 탭인지 찾아 헤매실 일이 없습니다.</w:t>
      </w:r>
    </w:p>
    <w:p>
      <w:r>
        <w:rPr>
          <w:rFonts w:ascii="맑은 고딕" w:hAnsi="맑은 고딕" w:eastAsia="맑은 고딕" w:cs="맑은 고딕"/>
          <w:b/>
          <w:sz w:val="21"/>
        </w:rPr>
        <w:t>「회의록」은 타일이 따로 없습니다</w:t>
      </w:r>
      <w:r>
        <w:rPr>
          <w:rFonts w:ascii="맑은 고딕" w:hAnsi="맑은 고딕" w:eastAsia="맑은 고딕" w:cs="맑은 고딕"/>
          <w:b w:val="0"/>
          <w:sz w:val="21"/>
        </w:rPr>
        <w:t xml:space="preserve"> — 대시보드에 들어가신 뒤 위쪽 </w:t>
      </w:r>
      <w:r>
        <w:rPr>
          <w:rFonts w:ascii="맑은 고딕" w:hAnsi="맑은 고딕" w:eastAsia="맑은 고딕" w:cs="맑은 고딕"/>
          <w:b/>
          <w:sz w:val="21"/>
        </w:rPr>
        <w:t>[회의록] 탭</w:t>
      </w:r>
      <w:r>
        <w:rPr>
          <w:rFonts w:ascii="맑은 고딕" w:hAnsi="맑은 고딕" w:eastAsia="맑은 고딕" w:cs="맑은 고딕"/>
          <w:b w:val="0"/>
          <w:sz w:val="21"/>
        </w:rPr>
        <w:t>으로 가십시오 (8장).</w:t>
      </w:r>
    </w:p>
    <w:p>
      <w:pPr>
        <w:pStyle w:val="Heading2"/>
      </w:pPr>
      <w:r>
        <w:t>1.2 접속과 로그인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사내망에 연결된 PC 에서 브라우저를 열고 아래 주소로 들어갑니다. </w:t>
      </w:r>
      <w:r>
        <w:rPr>
          <w:rFonts w:ascii="맑은 고딕" w:hAnsi="맑은 고딕" w:eastAsia="맑은 고딕" w:cs="맑은 고딕"/>
          <w:b/>
          <w:sz w:val="21"/>
        </w:rPr>
        <w:t>프로그램을 설치할 필요가 없습니다.</w:t>
      </w:r>
    </w:p>
    <w:p>
      <w:pPr>
        <w:spacing w:before="80" w:after="120"/>
        <w:ind w:left="454"/>
      </w:pPr>
      <w:r>
        <w:rPr>
          <w:rFonts w:ascii="Consolas" w:hAnsi="Consolas" w:eastAsia="Consolas" w:cs="Consolas"/>
          <w:color w:val="333333"/>
          <w:sz w:val="21"/>
        </w:rPr>
        <w:t>http://vitron-nas/ERP</w:t>
      </w:r>
    </w:p>
    <w:p>
      <w:r>
        <w:rPr>
          <w:rFonts w:ascii="맑은 고딕" w:hAnsi="맑은 고딕" w:eastAsia="맑은 고딕" w:cs="맑은 고딕"/>
          <w:b/>
          <w:sz w:val="21"/>
        </w:rPr>
        <w:t>로그인 화면이 먼저 나옵니다.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아이디는 </w:t>
      </w:r>
      <w:r>
        <w:rPr>
          <w:rFonts w:ascii="맑은 고딕" w:hAnsi="맑은 고딕" w:eastAsia="맑은 고딕" w:cs="맑은 고딕"/>
          <w:b/>
          <w:sz w:val="21"/>
        </w:rPr>
        <w:t>회사 메일 주소</w:t>
      </w:r>
      <w:r>
        <w:rPr>
          <w:rFonts w:ascii="맑은 고딕" w:hAnsi="맑은 고딕" w:eastAsia="맑은 고딕" w:cs="맑은 고딕"/>
          <w:b w:val="0"/>
          <w:sz w:val="21"/>
        </w:rPr>
        <w:t>입니다.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776400" cy="21242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로그인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6400" cy="2124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1-1  로그인 화면 — 아이디는 회사 메일 주소입니다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🔑 로그인은 하나입니다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포털 · 업무 현황 대시보드 · KPI 추적 시스템이 계정을 </w:t>
      </w:r>
      <w:r>
        <w:rPr>
          <w:rFonts w:ascii="맑은 고딕" w:hAnsi="맑은 고딕" w:eastAsia="맑은 고딕" w:cs="맑은 고딕"/>
          <w:b/>
          <w:sz w:val="21"/>
        </w:rPr>
        <w:t>한 벌</w:t>
      </w:r>
      <w:r>
        <w:rPr>
          <w:rFonts w:ascii="맑은 고딕" w:hAnsi="맑은 고딕" w:eastAsia="맑은 고딕" w:cs="맑은 고딕"/>
          <w:b w:val="0"/>
          <w:sz w:val="21"/>
        </w:rPr>
        <w:t xml:space="preserve">로 씁니다. </w:t>
      </w:r>
      <w:r>
        <w:rPr>
          <w:rFonts w:ascii="맑은 고딕" w:hAnsi="맑은 고딕" w:eastAsia="맑은 고딕" w:cs="맑은 고딕"/>
          <w:b/>
          <w:sz w:val="21"/>
        </w:rPr>
        <w:t>어느 한 곳에서 로그인하면 나머지도 그대로 열립니다.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비밀번호는 하나만 기억하시면 됩니다.</w:t>
      </w:r>
    </w:p>
    <w:p>
      <w:pPr>
        <w:keepLines/>
        <w:spacing w:before="120" w:after="160"/>
        <w:ind w:left="170"/>
        <w:pBdr>
          <w:left w:val="single" w:sz="18" w:space="6" w:color="C77700"/>
        </w:pBdr>
        <w:shd w:val="clear" w:color="auto" w:fill="FDF3E7"/>
      </w:pPr>
      <w:r>
        <w:rPr>
          <w:rFonts w:ascii="맑은 고딕" w:hAnsi="맑은 고딕" w:eastAsia="맑은 고딕" w:cs="맑은 고딕"/>
          <w:b/>
          <w:color w:val="C77700"/>
          <w:sz w:val="21"/>
        </w:rPr>
        <w:t xml:space="preserve">Confluence · Jira 는 별도 계정입니다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이 둘은 Atlassian 이 운영하는 바깥 서비스라 </w:t>
      </w:r>
      <w:r>
        <w:rPr>
          <w:rFonts w:ascii="맑은 고딕" w:hAnsi="맑은 고딕" w:eastAsia="맑은 고딕" w:cs="맑은 고딕"/>
          <w:b/>
          <w:sz w:val="21"/>
        </w:rPr>
        <w:t>사내 계정과 다릅니다.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타일에서 열리기는 하지만 로그인은 따로 하셔야 합니다.</w:t>
      </w:r>
    </w:p>
    <w:p>
      <w:pPr>
        <w:keepLines/>
        <w:spacing w:before="120" w:after="160"/>
        <w:ind w:left="170"/>
        <w:pBdr>
          <w:left w:val="single" w:sz="18" w:space="6" w:color="C77700"/>
        </w:pBdr>
        <w:shd w:val="clear" w:color="auto" w:fill="FDF3E7"/>
      </w:pPr>
      <w:r>
        <w:rPr>
          <w:rFonts w:ascii="맑은 고딕" w:hAnsi="맑은 고딕" w:eastAsia="맑은 고딕" w:cs="맑은 고딕"/>
          <w:b/>
          <w:color w:val="C77700"/>
          <w:sz w:val="21"/>
        </w:rPr>
        <w:t xml:space="preserve">임시 비밀번호를 받으셨다면  </w:t>
      </w:r>
      <w:r>
        <w:rPr>
          <w:rFonts w:ascii="맑은 고딕" w:hAnsi="맑은 고딕" w:eastAsia="맑은 고딕" w:cs="맑은 고딕"/>
          <w:b/>
          <w:sz w:val="21"/>
        </w:rPr>
        <w:t>KPI 추적 시스템(http://vitron-nas:8083)에서 먼저 비밀번호를 정해 주십시오.</w:t>
      </w:r>
      <w:r>
        <w:rPr>
          <w:rFonts w:ascii="맑은 고딕" w:hAnsi="맑은 고딕" w:eastAsia="맑은 고딕" w:cs="맑은 고딕"/>
          <w:b w:val="0"/>
          <w:sz w:val="21"/>
        </w:rPr>
        <w:t xml:space="preserve"> 비밀번호를 바꾸는 곳은 세 시스템을 통틀어 KPI 한 곳뿐입니다.</w:t>
      </w:r>
    </w:p>
    <w:p>
      <w:pPr>
        <w:pStyle w:val="Heading2"/>
      </w:pPr>
      <w:r>
        <w:t>1.3 처음 로그인하면 — 내 메일 발송 계정</w:t>
      </w:r>
    </w:p>
    <w:p>
      <w:r>
        <w:rPr>
          <w:rFonts w:ascii="맑은 고딕" w:hAnsi="맑은 고딕" w:eastAsia="맑은 고딕" w:cs="맑은 고딕"/>
          <w:b/>
          <w:sz w:val="21"/>
        </w:rPr>
        <w:t>처음 로그인하시면 화면에 들어가기 전에 한 번, 메일 발송 설정을 여쭙습니다.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이 시스템은 여러분이 한 일(작업 완료·휴가·구매·차량 예약)을 대표이사께 메일로 알리는데, 그 메일이 </w:t>
      </w:r>
      <w:r>
        <w:rPr>
          <w:rFonts w:ascii="맑은 고딕" w:hAnsi="맑은 고딕" w:eastAsia="맑은 고딕" w:cs="맑은 고딕"/>
          <w:b/>
          <w:sz w:val="21"/>
        </w:rPr>
        <w:t>본인 주소에서</w:t>
      </w:r>
      <w:r>
        <w:rPr>
          <w:rFonts w:ascii="맑은 고딕" w:hAnsi="맑은 고딕" w:eastAsia="맑은 고딕" w:cs="맑은 고딕"/>
          <w:b w:val="0"/>
          <w:sz w:val="21"/>
        </w:rPr>
        <w:t xml:space="preserve"> 나가도록 하기 위한 것입니다.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718800" cy="21246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0_메일발송설정_게이트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8800" cy="2124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1-2  처음 로그인할 때 나오는 메일 발송 설정 화면</w:t>
      </w:r>
    </w:p>
    <w:p>
      <w:r>
        <w:rPr>
          <w:rFonts w:ascii="맑은 고딕" w:hAnsi="맑은 고딕" w:eastAsia="맑은 고딕" w:cs="맑은 고딕"/>
          <w:b w:val="0"/>
          <w:sz w:val="21"/>
        </w:rPr>
        <w:t>넣어야 하는 것은 두 가지입니다.</w:t>
      </w:r>
    </w:p>
    <w:p>
      <w:pPr>
        <w:spacing w:after="200" w:line="276" w:lineRule="auto"/>
      </w:pPr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587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칸</w:t>
            </w:r>
          </w:p>
        </w:tc>
        <w:tc>
          <w:tcPr>
            <w:tcW w:type="dxa" w:w="3515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무엇을 넣나</w:t>
            </w:r>
          </w:p>
        </w:tc>
        <w:tc>
          <w:tcPr>
            <w:tcW w:type="dxa" w:w="3515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주의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접속 아이디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다음 메일에 로그인할 때 쓰는 아이디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메일 주소가 아닙니다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앱 비밀번호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다음 메일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환경설정 → IMAP/SMTP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에서 발급받은 16자리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평소 로그인 비밀번호가 아닙니다</w:t>
            </w:r>
          </w:p>
        </w:tc>
      </w:tr>
    </w:tbl>
    <w:p/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🔴 지금 하기 어려우면 건너뛰셔도 됩니다  </w:t>
      </w:r>
      <w:r>
        <w:rPr>
          <w:rFonts w:ascii="맑은 고딕" w:hAnsi="맑은 고딕" w:eastAsia="맑은 고딕" w:cs="맑은 고딕"/>
          <w:b/>
          <w:sz w:val="21"/>
        </w:rPr>
        <w:t>[지금은 건너뛰고 들어가기]</w:t>
      </w:r>
      <w:r>
        <w:rPr>
          <w:rFonts w:ascii="맑은 고딕" w:hAnsi="맑은 고딕" w:eastAsia="맑은 고딕" w:cs="맑은 고딕"/>
          <w:b w:val="0"/>
          <w:sz w:val="21"/>
        </w:rPr>
        <w:t xml:space="preserve"> 를 누르면 그대로 업무를 보실 수 있습니다. </w:t>
      </w:r>
      <w:r>
        <w:rPr>
          <w:rFonts w:ascii="맑은 고딕" w:hAnsi="맑은 고딕" w:eastAsia="맑은 고딕" w:cs="맑은 고딕"/>
          <w:b/>
          <w:sz w:val="21"/>
        </w:rPr>
        <w:t>메일 때문에 본업이 막히지는 않습니다.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건너뛴 동안에는 메일이 회사 공용 주소로 나가고 답장만 본인에게 옵니다 — 보고가 누락되지는 않습니다.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등록 단추를 누르면 «실제로 접속해» 봅니다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아이디나 비밀번호가 틀리면 그 자리에서 알려 드리고 저장하지 않습니다. 비밀번호는 암호화해 보관하고 다시 보여 드리지 않습니다. 바꾸시려면 </w:t>
      </w:r>
      <w:r>
        <w:rPr>
          <w:rFonts w:ascii="맑은 고딕" w:hAnsi="맑은 고딕" w:eastAsia="맑은 고딕" w:cs="맑은 고딕"/>
          <w:b/>
          <w:sz w:val="21"/>
        </w:rPr>
        <w:t>설정 탭 → 「내 메일 발송 계정」</w:t>
      </w:r>
      <w:r>
        <w:rPr>
          <w:rFonts w:ascii="맑은 고딕" w:hAnsi="맑은 고딕" w:eastAsia="맑은 고딕" w:cs="맑은 고딕"/>
          <w:b w:val="0"/>
          <w:sz w:val="21"/>
        </w:rPr>
        <w:t xml:space="preserve"> 에서 새로 넣으시면 됩니다.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붉은 띠가 뜨면 앱 비밀번호가 틀어진 것입니다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메일 쪽에서 비밀번호를 바꾸시면 그때부터 발송만 조용히 막힙니다. 그래서 실패하면 화면 위에 붉은 띠로 알려 드립니다 — </w:t>
      </w:r>
      <w:r>
        <w:rPr>
          <w:rFonts w:ascii="맑은 고딕" w:hAnsi="맑은 고딕" w:eastAsia="맑은 고딕" w:cs="맑은 고딕"/>
          <w:b/>
          <w:sz w:val="21"/>
        </w:rPr>
        <w:t>[다시 등록하기]</w:t>
      </w:r>
      <w:r>
        <w:rPr>
          <w:rFonts w:ascii="맑은 고딕" w:hAnsi="맑은 고딕" w:eastAsia="맑은 고딕" w:cs="맑은 고딕"/>
          <w:b w:val="0"/>
          <w:sz w:val="21"/>
        </w:rPr>
        <w:t xml:space="preserve"> 로 새 값을 넣으시면 사라집니다. 그동안 보고는 공용 주소로 나가 사라지지 않습니다.</w:t>
      </w:r>
    </w:p>
    <w:p>
      <w:r>
        <w:rPr>
          <w:rFonts w:ascii="맑은 고딕" w:hAnsi="맑은 고딕" w:eastAsia="맑은 고딕" w:cs="맑은 고딕"/>
          <w:b w:val="0"/>
          <w:sz w:val="21"/>
        </w:rPr>
        <w:t>대표이사께서는 등록하지 않으셔도 됩니다. 보내시는 것이 승인·반려 메일뿐이고 그것은 회사 공용 주소로 나가기 때문입니다.</w:t>
      </w:r>
    </w:p>
    <w:p>
      <w:r>
        <w:br w:type="page"/>
      </w:r>
    </w:p>
    <w:p>
      <w:pPr>
        <w:pStyle w:val="Heading1"/>
      </w:pPr>
      <w:r>
        <w:t>포털 첫 화면 읽는 법</w:t>
      </w:r>
    </w:p>
    <w:p>
      <w:pPr>
        <w:pStyle w:val="Heading2"/>
      </w:pPr>
      <w:r>
        <w:t>2.1 화면은 네 덩어리입니다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568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_포털_전체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56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2-1  포털 첫 화면 — 위에서 아래로 읽습니다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474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위치</w:t>
            </w:r>
          </w:p>
        </w:tc>
        <w:tc>
          <w:tcPr>
            <w:tcW w:type="dxa" w:w="3402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무엇이 있나</w:t>
            </w:r>
          </w:p>
        </w:tc>
        <w:tc>
          <w:tcPr>
            <w:tcW w:type="dxa" w:w="3742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무엇을 하나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머리글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내 이름 · 권한 배지 · 메일 주소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누구로 들어와 있는지 확인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오늘·내일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내 일정 두 칸 · 오늘 적은 업무 시간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오늘 할 일 확인 (2.2)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스케줄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주간/월간 달력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누가 어디 있는지 훑어보기 (2.3)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타일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업무 · 문서/일감 · 사내 도구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각 화면으로 들어가기 (2.4)</w:t>
            </w:r>
          </w:p>
        </w:tc>
      </w:tr>
    </w:tbl>
    <w:p/>
    <w:p>
      <w:pPr>
        <w:keepLines/>
        <w:spacing w:before="120" w:after="160"/>
        <w:ind w:left="170"/>
        <w:pBdr>
          <w:left w:val="single" w:sz="18" w:space="6" w:color="C77700"/>
        </w:pBdr>
        <w:shd w:val="clear" w:color="auto" w:fill="FDF3E7"/>
      </w:pPr>
      <w:r>
        <w:rPr>
          <w:rFonts w:ascii="맑은 고딕" w:hAnsi="맑은 고딕" w:eastAsia="맑은 고딕" w:cs="맑은 고딕"/>
          <w:b/>
          <w:color w:val="C77700"/>
          <w:sz w:val="21"/>
        </w:rPr>
        <w:t xml:space="preserve">붉은 띠가 맨 위에 뜨면  </w:t>
      </w:r>
      <w:r>
        <w:rPr>
          <w:rFonts w:ascii="맑은 고딕" w:hAnsi="맑은 고딕" w:eastAsia="맑은 고딕" w:cs="맑은 고딕"/>
          <w:b w:val="0"/>
          <w:sz w:val="21"/>
        </w:rPr>
        <w:t xml:space="preserve">`🔴 테스트 자료를 보고 있습니다` 라는 붉은 띠가 보이면 </w:t>
      </w:r>
      <w:r>
        <w:rPr>
          <w:rFonts w:ascii="맑은 고딕" w:hAnsi="맑은 고딕" w:eastAsia="맑은 고딕" w:cs="맑은 고딕"/>
          <w:b/>
          <w:sz w:val="21"/>
        </w:rPr>
        <w:t>시험용 자료</w:t>
      </w:r>
      <w:r>
        <w:rPr>
          <w:rFonts w:ascii="맑은 고딕" w:hAnsi="맑은 고딕" w:eastAsia="맑은 고딕" w:cs="맑은 고딕"/>
          <w:b w:val="0"/>
          <w:sz w:val="21"/>
        </w:rPr>
        <w:t>입니다. 여기 숫자는 운영이 아니므로 그대로 믿으시면 안 됩니다. 평소에는 나오지 않습니다.</w:t>
      </w:r>
    </w:p>
    <w:p>
      <w:pPr>
        <w:spacing w:after="200" w:line="276" w:lineRule="auto"/>
      </w:pPr>
      <w:r>
        <w:br w:type="page"/>
      </w:r>
    </w:p>
    <w:p>
      <w:pPr>
        <w:pStyle w:val="Heading2"/>
      </w:pPr>
      <w:r>
        <w:t>2.2 오늘·내일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5015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1_포털_오늘내일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01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2-2  오늘·내일 — 내 일정만 나옵니다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맨 윗줄에 </w:t>
      </w:r>
      <w:r>
        <w:rPr>
          <w:rFonts w:ascii="맑은 고딕" w:hAnsi="맑은 고딕" w:eastAsia="맑은 고딕" w:cs="맑은 고딕"/>
          <w:b/>
          <w:sz w:val="21"/>
        </w:rPr>
        <w:t>오늘 날짜 · 지금 시각 · 내 이름</w:t>
      </w:r>
      <w:r>
        <w:rPr>
          <w:rFonts w:ascii="맑은 고딕" w:hAnsi="맑은 고딕" w:eastAsia="맑은 고딕" w:cs="맑은 고딕"/>
          <w:b w:val="0"/>
          <w:sz w:val="21"/>
        </w:rPr>
        <w:t xml:space="preserve">이 나오고, 오른쪽 끝에 </w:t>
      </w:r>
      <w:r>
        <w:rPr>
          <w:rFonts w:ascii="맑은 고딕" w:hAnsi="맑은 고딕" w:eastAsia="맑은 고딕" w:cs="맑은 고딕"/>
          <w:b/>
          <w:sz w:val="21"/>
        </w:rPr>
        <w:t>오늘 업무를 적었는지</w:t>
      </w:r>
      <w:r>
        <w:rPr>
          <w:rFonts w:ascii="맑은 고딕" w:hAnsi="맑은 고딕" w:eastAsia="맑은 고딕" w:cs="맑은 고딕"/>
          <w:b w:val="0"/>
          <w:sz w:val="21"/>
        </w:rPr>
        <w:t>가 나옵니다.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>`오늘 업무 6시간 적음` — 이미 적으셨습니다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>`오늘 업무를 아직 안 적었습니다` — 주황색으로 나옵니다. 3장을 보십시오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아래 두 칸은 </w:t>
      </w:r>
      <w:r>
        <w:rPr>
          <w:rFonts w:ascii="맑은 고딕" w:hAnsi="맑은 고딕" w:eastAsia="맑은 고딕" w:cs="맑은 고딕"/>
          <w:b/>
          <w:sz w:val="21"/>
        </w:rPr>
        <w:t>오늘과 내일의 내 일정</w:t>
      </w:r>
      <w:r>
        <w:rPr>
          <w:rFonts w:ascii="맑은 고딕" w:hAnsi="맑은 고딕" w:eastAsia="맑은 고딕" w:cs="맑은 고딕"/>
          <w:b w:val="0"/>
          <w:sz w:val="21"/>
        </w:rPr>
        <w:t>입니다. 한 줄에 「어디서 · 무슨 일로 · 무엇을 타고」 가 함께 나옵니다.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>`SK 인천 석유화학 · 정기 점검 · 🚗 QM6` — 장소 · 용무 · 차량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>`🌴 휴가 (연차)` — 휴가는 종류까지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>`[오전] …` — 종일이 아니면 시간대가 앞에 붙습니다</w:t>
      </w:r>
    </w:p>
    <w:p>
      <w:pPr>
        <w:pStyle w:val="Heading2"/>
      </w:pPr>
      <w:r>
        <w:t>2.3 스케줄 패널 — 보기 전용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15692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2_포털_스케줄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569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2-3  스케줄 패널 — 전 직원 · 주간 보기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대시보드의 스케줄 달력을 </w:t>
      </w:r>
      <w:r>
        <w:rPr>
          <w:rFonts w:ascii="맑은 고딕" w:hAnsi="맑은 고딕" w:eastAsia="맑은 고딕" w:cs="맑은 고딕"/>
          <w:b/>
          <w:sz w:val="21"/>
        </w:rPr>
        <w:t>그대로</w:t>
      </w:r>
      <w:r>
        <w:rPr>
          <w:rFonts w:ascii="맑은 고딕" w:hAnsi="맑은 고딕" w:eastAsia="맑은 고딕" w:cs="맑은 고딕"/>
          <w:b w:val="0"/>
          <w:sz w:val="21"/>
        </w:rPr>
        <w:t xml:space="preserve"> 가져다 놓은 것입니다. 주간·월간을 고르고 </w:t>
      </w:r>
      <w:r>
        <w:rPr>
          <w:rFonts w:ascii="맑은 고딕" w:hAnsi="맑은 고딕" w:eastAsia="맑은 고딕" w:cs="맑은 고딕"/>
          <w:b/>
          <w:sz w:val="21"/>
        </w:rPr>
        <w:t>◀ ▶</w:t>
      </w:r>
      <w:r>
        <w:rPr>
          <w:rFonts w:ascii="맑은 고딕" w:hAnsi="맑은 고딕" w:eastAsia="맑은 고딕" w:cs="맑은 고딕"/>
          <w:b w:val="0"/>
          <w:sz w:val="21"/>
        </w:rPr>
        <w:t xml:space="preserve"> 로 앞뒤 주(달)를 넘겨 봅니다.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🔑 여기서는 «보기만» 합니다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달력을 눌러도 등록 창이 열리지 않습니다. 고치시려면 패널 아래의 </w:t>
      </w:r>
      <w:r>
        <w:rPr>
          <w:rFonts w:ascii="맑은 고딕" w:hAnsi="맑은 고딕" w:eastAsia="맑은 고딕" w:cs="맑은 고딕"/>
          <w:b/>
          <w:sz w:val="21"/>
        </w:rPr>
        <w:t>「스케줄 화면」</w:t>
      </w:r>
      <w:r>
        <w:rPr>
          <w:rFonts w:ascii="맑은 고딕" w:hAnsi="맑은 고딕" w:eastAsia="맑은 고딕" w:cs="맑은 고딕"/>
          <w:b w:val="0"/>
          <w:sz w:val="21"/>
        </w:rPr>
        <w:t xml:space="preserve"> 링크나 「🗓 스케줄 · 차량」 타일로 들어가십시오 (4장).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오른쪽 위 고르개는 </w:t>
      </w:r>
      <w:r>
        <w:rPr>
          <w:rFonts w:ascii="맑은 고딕" w:hAnsi="맑은 고딕" w:eastAsia="맑은 고딕" w:cs="맑은 고딕"/>
          <w:b/>
          <w:sz w:val="21"/>
        </w:rPr>
        <w:t>관리자와 대표이사께만</w:t>
      </w:r>
      <w:r>
        <w:rPr>
          <w:rFonts w:ascii="맑은 고딕" w:hAnsi="맑은 고딕" w:eastAsia="맑은 고딕" w:cs="맑은 고딕"/>
          <w:b w:val="0"/>
          <w:sz w:val="21"/>
        </w:rPr>
        <w:t xml:space="preserve"> 보입니다 — 「내 일정만 / 전 직원 / 특정 직원」 을 고를 수 있습니다. 그 밖의 분께는 </w:t>
      </w:r>
      <w:r>
        <w:rPr>
          <w:rFonts w:ascii="맑은 고딕" w:hAnsi="맑은 고딕" w:eastAsia="맑은 고딕" w:cs="맑은 고딕"/>
          <w:b/>
          <w:sz w:val="21"/>
        </w:rPr>
        <w:t>본인 일정</w:t>
      </w:r>
      <w:r>
        <w:rPr>
          <w:rFonts w:ascii="맑은 고딕" w:hAnsi="맑은 고딕" w:eastAsia="맑은 고딕" w:cs="맑은 고딕"/>
          <w:b w:val="0"/>
          <w:sz w:val="21"/>
        </w:rPr>
        <w:t>이 나옵니다.</w:t>
      </w:r>
    </w:p>
    <w:p>
      <w:pPr>
        <w:pStyle w:val="Heading2"/>
      </w:pPr>
      <w:r>
        <w:t>2.4 타일 — 여기서 각 화면으로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4191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_포털_타일_업무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19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2-4  업무 타일 다섯 개 — 숫자가 함께 나옵니다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타일에는 </w:t>
      </w:r>
      <w:r>
        <w:rPr>
          <w:rFonts w:ascii="맑은 고딕" w:hAnsi="맑은 고딕" w:eastAsia="맑은 고딕" w:cs="맑은 고딕"/>
          <w:b/>
          <w:sz w:val="21"/>
        </w:rPr>
        <w:t>들어가지 않고도 알 수 있는 숫자</w:t>
      </w:r>
      <w:r>
        <w:rPr>
          <w:rFonts w:ascii="맑은 고딕" w:hAnsi="맑은 고딕" w:eastAsia="맑은 고딕" w:cs="맑은 고딕"/>
          <w:b w:val="0"/>
          <w:sz w:val="21"/>
        </w:rPr>
        <w:t>가 함께 나옵니다.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04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타일</w:t>
            </w:r>
          </w:p>
        </w:tc>
        <w:tc>
          <w:tcPr>
            <w:tcW w:type="dxa" w:w="6350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타일에 나오는 숫자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📋 업무 현황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오늘 몇 시간 적었는지 (안 적었으면 주황색 경고)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🌴 휴가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남은 연차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(+ 결재자면 승인 대기 건수)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🛒 구매 요청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누적 승인 금액 (+ 결재자면 승인 대기 건수)</w:t>
            </w:r>
          </w:p>
        </w:tc>
      </w:tr>
    </w:tbl>
    <w:p/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3296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4_포털_타일_문서도구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9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2-5  문서 · 일감 — Confluence 와 Jira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아래쪽에는 </w:t>
      </w:r>
      <w:r>
        <w:rPr>
          <w:rFonts w:ascii="맑은 고딕" w:hAnsi="맑은 고딕" w:eastAsia="맑은 고딕" w:cs="맑은 고딕"/>
          <w:b/>
          <w:sz w:val="21"/>
        </w:rPr>
        <w:t>문서 · 일감</w:t>
      </w:r>
      <w:r>
        <w:rPr>
          <w:rFonts w:ascii="맑은 고딕" w:hAnsi="맑은 고딕" w:eastAsia="맑은 고딕" w:cs="맑은 고딕"/>
          <w:b w:val="0"/>
          <w:sz w:val="21"/>
        </w:rPr>
        <w:t xml:space="preserve">(Confluence · Jira)과 </w:t>
      </w:r>
      <w:r>
        <w:rPr>
          <w:rFonts w:ascii="맑은 고딕" w:hAnsi="맑은 고딕" w:eastAsia="맑은 고딕" w:cs="맑은 고딕"/>
          <w:b/>
          <w:sz w:val="21"/>
        </w:rPr>
        <w:t>사내 도구</w:t>
      </w:r>
      <w:r>
        <w:rPr>
          <w:rFonts w:ascii="맑은 고딕" w:hAnsi="맑은 고딕" w:eastAsia="맑은 고딕" w:cs="맑은 고딕"/>
          <w:b w:val="0"/>
          <w:sz w:val="21"/>
        </w:rPr>
        <w:t xml:space="preserve">(Gitea · UR 시뮬레이터)가 놓여 있습니다. 타일은 모두 </w:t>
      </w:r>
      <w:r>
        <w:rPr>
          <w:rFonts w:ascii="맑은 고딕" w:hAnsi="맑은 고딕" w:eastAsia="맑은 고딕" w:cs="맑은 고딕"/>
          <w:b/>
          <w:sz w:val="21"/>
        </w:rPr>
        <w:t>새 탭</w:t>
      </w:r>
      <w:r>
        <w:rPr>
          <w:rFonts w:ascii="맑은 고딕" w:hAnsi="맑은 고딕" w:eastAsia="맑은 고딕" w:cs="맑은 고딕"/>
          <w:b w:val="0"/>
          <w:sz w:val="21"/>
        </w:rPr>
        <w:t>으로 열립니다.</w:t>
      </w:r>
    </w:p>
    <w:p>
      <w:pPr>
        <w:pStyle w:val="Heading2"/>
      </w:pPr>
      <w:r>
        <w:t>2.5 확인하실 것 [대표이사]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승인 권한이 있는 계정으로 들어오시면 화면 </w:t>
      </w:r>
      <w:r>
        <w:rPr>
          <w:rFonts w:ascii="맑은 고딕" w:hAnsi="맑은 고딕" w:eastAsia="맑은 고딕" w:cs="맑은 고딕"/>
          <w:b/>
          <w:sz w:val="21"/>
        </w:rPr>
        <w:t>맨 위에 붉은 줄</w:t>
      </w:r>
      <w:r>
        <w:rPr>
          <w:rFonts w:ascii="맑은 고딕" w:hAnsi="맑은 고딕" w:eastAsia="맑은 고딕" w:cs="맑은 고딕"/>
          <w:b w:val="0"/>
          <w:sz w:val="21"/>
        </w:rPr>
        <w:t>이 하나 더 뜹니다.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>`🔔 확인하실 것    구매 요청 2건 ↗    휴가 신청 1건 ↗`</w:t>
      </w:r>
    </w:p>
    <w:p>
      <w:r>
        <w:rPr>
          <w:rFonts w:ascii="맑은 고딕" w:hAnsi="맑은 고딕" w:eastAsia="맑은 고딕" w:cs="맑은 고딕"/>
          <w:b w:val="0"/>
          <w:sz w:val="21"/>
        </w:rPr>
        <w:t>누르시면 그 화면으로 곧장 갑니다. 결재하실 것이 없으면 이 줄은 나오지 않습니다. 같은 숫자가 타일에도 함께 나옵니다.</w:t>
      </w:r>
    </w:p>
    <w:p>
      <w:r>
        <w:br w:type="page"/>
      </w:r>
    </w:p>
    <w:p>
      <w:pPr>
        <w:pStyle w:val="Heading1"/>
      </w:pPr>
      <w:r>
        <w:t>업무 현황 — 하루 업무 적기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포털에서 </w:t>
      </w:r>
      <w:r>
        <w:rPr>
          <w:rFonts w:ascii="맑은 고딕" w:hAnsi="맑은 고딕" w:eastAsia="맑은 고딕" w:cs="맑은 고딕"/>
          <w:b/>
          <w:sz w:val="21"/>
        </w:rPr>
        <w:t>📋 업무 현황</w:t>
      </w:r>
      <w:r>
        <w:rPr>
          <w:rFonts w:ascii="맑은 고딕" w:hAnsi="맑은 고딕" w:eastAsia="맑은 고딕" w:cs="맑은 고딕"/>
          <w:b w:val="0"/>
          <w:sz w:val="21"/>
        </w:rPr>
        <w:t xml:space="preserve"> 타일을 누르면 「오늘 업무」 탭이 열립니다. </w:t>
      </w:r>
      <w:r>
        <w:rPr>
          <w:rFonts w:ascii="맑은 고딕" w:hAnsi="맑은 고딕" w:eastAsia="맑은 고딕" w:cs="맑은 고딕"/>
          <w:b/>
          <w:sz w:val="21"/>
        </w:rPr>
        <w:t>업무 입력은 이 탭에서만</w:t>
      </w:r>
      <w:r>
        <w:rPr>
          <w:rFonts w:ascii="맑은 고딕" w:hAnsi="맑은 고딕" w:eastAsia="맑은 고딕" w:cs="맑은 고딕"/>
          <w:b w:val="0"/>
          <w:sz w:val="21"/>
        </w:rPr>
        <w:t xml:space="preserve"> 하고, 다른 탭은 모두 보기 전용입니다.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1193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탭메뉴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19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3-1  대시보드의 탭 아홉 개</w:t>
      </w:r>
    </w:p>
    <w:p>
      <w:pPr>
        <w:pStyle w:val="Heading2"/>
      </w:pPr>
      <w:r>
        <w:t>3.1 내 열만 열립니다</w:t>
      </w:r>
    </w:p>
    <w:p>
      <w:r>
        <w:rPr>
          <w:rFonts w:ascii="맑은 고딕" w:hAnsi="맑은 고딕" w:eastAsia="맑은 고딕" w:cs="맑은 고딕"/>
          <w:b/>
          <w:sz w:val="21"/>
        </w:rPr>
        <w:t>이름을 고르는 단계가 없습니다.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로그인한 본인의 열이 자동으로 열립니다.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3094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이름선택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09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3-2  «관리자» 화면 — 일반 사용자에게는 이름 단추 없이 «○○○ 님의 열만 편집됩니다» 만 나옵니다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남의 기록은 고칠 수 없습니다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내 열에만 입력칸이 나타나고 다른 분의 열은 글자만 보입니다. </w:t>
      </w:r>
      <w:r>
        <w:rPr>
          <w:rFonts w:ascii="맑은 고딕" w:hAnsi="맑은 고딕" w:eastAsia="맑은 고딕" w:cs="맑은 고딕"/>
          <w:b/>
          <w:sz w:val="21"/>
        </w:rPr>
        <w:t>화면에서만 막는 것이 아니라 서버도 거부</w:t>
      </w:r>
      <w:r>
        <w:rPr>
          <w:rFonts w:ascii="맑은 고딕" w:hAnsi="맑은 고딕" w:eastAsia="맑은 고딕" w:cs="맑은 고딕"/>
          <w:b w:val="0"/>
          <w:sz w:val="21"/>
        </w:rPr>
        <w:t>하므로 우회할 방법이 없습니다.</w:t>
      </w:r>
    </w:p>
    <w:p>
      <w:pPr>
        <w:pStyle w:val="Heading2"/>
      </w:pPr>
      <w:r>
        <w:t>3.2 업무 고르는 세 가지 방법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업무명은 </w:t>
      </w:r>
      <w:r>
        <w:rPr>
          <w:rFonts w:ascii="맑은 고딕" w:hAnsi="맑은 고딕" w:eastAsia="맑은 고딕" w:cs="맑은 고딕"/>
          <w:b/>
          <w:sz w:val="21"/>
        </w:rPr>
        <w:t>직접 타이핑하지 않습니다.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Jira 에 등록된 업무를 골라 넣습니다. 그래야 사람마다 다르게 적어 통계가 흐트러지지 않습니다.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907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번호</w:t>
            </w:r>
          </w:p>
        </w:tc>
        <w:tc>
          <w:tcPr>
            <w:tcW w:type="dxa" w:w="1928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칸</w:t>
            </w:r>
          </w:p>
        </w:tc>
        <w:tc>
          <w:tcPr>
            <w:tcW w:type="dxa" w:w="5556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설명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①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상위업무 선택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큰 단위의 프로젝트를 고릅니다 (Jira 에픽)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②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하위업무 선택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①에서 고른 프로젝트에 속한 세부 업무만 나옵니다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③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직접 입력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Jira 에 없는 업무일 때만 손으로 적습니다</w:t>
            </w:r>
          </w:p>
        </w:tc>
      </w:tr>
    </w:tbl>
    <w:p/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2286000" cy="212517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업무선택_상위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125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3-3  ① 상위업무 — 프로젝트를 먼저 고릅니다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2707200" cy="212294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업무선택_하위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07200" cy="2122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3-4  ② 하위업무 — ①에 속한 것만 좁혀서 나옵니다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세 칸 아래에 </w:t>
      </w:r>
      <w:r>
        <w:rPr>
          <w:rFonts w:ascii="맑은 고딕" w:hAnsi="맑은 고딕" w:eastAsia="맑은 고딕" w:cs="맑은 고딕"/>
          <w:b/>
          <w:sz w:val="21"/>
        </w:rPr>
        <w:t>「✓ 업무명」</w:t>
      </w:r>
      <w:r>
        <w:rPr>
          <w:rFonts w:ascii="맑은 고딕" w:hAnsi="맑은 고딕" w:eastAsia="맑은 고딕" w:cs="맑은 고딕"/>
          <w:b w:val="0"/>
          <w:sz w:val="21"/>
        </w:rPr>
        <w:t xml:space="preserve"> 이라는 회색 줄이 나타나면 제대로 들어간 것입니다. 이 줄이 보이지 않으면 아직 아무것도 들어가지 않았습니다.</w:t>
      </w:r>
    </w:p>
    <w:p>
      <w:pPr>
        <w:keepLines/>
        <w:spacing w:before="120" w:after="160"/>
        <w:ind w:left="170"/>
        <w:pBdr>
          <w:left w:val="single" w:sz="18" w:space="6" w:color="C77700"/>
        </w:pBdr>
        <w:shd w:val="clear" w:color="auto" w:fill="FDF3E7"/>
      </w:pPr>
      <w:r>
        <w:rPr>
          <w:rFonts w:ascii="맑은 고딕" w:hAnsi="맑은 고딕" w:eastAsia="맑은 고딕" w:cs="맑은 고딕"/>
          <w:b/>
          <w:color w:val="C77700"/>
          <w:sz w:val="21"/>
        </w:rPr>
        <w:t xml:space="preserve">③ 직접 입력은 꼭 필요할 때만  </w:t>
      </w:r>
      <w:r>
        <w:rPr>
          <w:rFonts w:ascii="맑은 고딕" w:hAnsi="맑은 고딕" w:eastAsia="맑은 고딕" w:cs="맑은 고딕"/>
          <w:b w:val="0"/>
          <w:sz w:val="21"/>
        </w:rPr>
        <w:t xml:space="preserve">손으로 적은 업무명은 Jira 와 이름이 달라 통계에서 </w:t>
      </w:r>
      <w:r>
        <w:rPr>
          <w:rFonts w:ascii="맑은 고딕" w:hAnsi="맑은 고딕" w:eastAsia="맑은 고딕" w:cs="맑은 고딕"/>
          <w:b/>
          <w:sz w:val="21"/>
        </w:rPr>
        <w:t>따로 집계됩니다.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띄어쓰기 한 칸만 달라도 다른 업무로 잡힙니다. Jira 에 없는 일이 반복된다면 관리자에게 업무 추가를 요청하시는 편이 좋습니다.</w:t>
      </w:r>
    </w:p>
    <w:p>
      <w:pPr>
        <w:pStyle w:val="Heading2"/>
      </w:pPr>
      <w:r>
        <w:t>3.3 여러 시간에 한꺼번에</w:t>
      </w:r>
    </w:p>
    <w:p>
      <w:r>
        <w:rPr>
          <w:rFonts w:ascii="맑은 고딕" w:hAnsi="맑은 고딕" w:eastAsia="맑은 고딕" w:cs="맑은 고딕"/>
          <w:b w:val="0"/>
          <w:sz w:val="21"/>
        </w:rPr>
        <w:t>같은 일을 몇 시간 계속했다면 한 칸씩 넣지 않아도 됩니다.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1. </w:t>
      </w:r>
      <w:r>
        <w:rPr>
          <w:rFonts w:ascii="맑은 고딕" w:hAnsi="맑은 고딕" w:eastAsia="맑은 고딕" w:cs="맑은 고딕"/>
          <w:b w:val="0"/>
          <w:sz w:val="21"/>
        </w:rPr>
        <w:t xml:space="preserve">시간표 왼쪽의 </w:t>
      </w:r>
      <w:r>
        <w:rPr>
          <w:rFonts w:ascii="맑은 고딕" w:hAnsi="맑은 고딕" w:eastAsia="맑은 고딕" w:cs="맑은 고딕"/>
          <w:b/>
          <w:sz w:val="21"/>
        </w:rPr>
        <w:t>체크박스</w:t>
      </w:r>
      <w:r>
        <w:rPr>
          <w:rFonts w:ascii="맑은 고딕" w:hAnsi="맑은 고딕" w:eastAsia="맑은 고딕" w:cs="맑은 고딕"/>
          <w:b w:val="0"/>
          <w:sz w:val="21"/>
        </w:rPr>
        <w:t>로 같은 업무를 넣을 시간들을 체크합니다. 떨어져 있어도 됩니다 (예: 9시, 11시, 14시).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2. </w:t>
      </w:r>
      <w:r>
        <w:rPr>
          <w:rFonts w:ascii="맑은 고딕" w:hAnsi="맑은 고딕" w:eastAsia="맑은 고딕" w:cs="맑은 고딕"/>
          <w:b w:val="0"/>
          <w:sz w:val="21"/>
        </w:rPr>
        <w:t xml:space="preserve">체크된 행 </w:t>
      </w:r>
      <w:r>
        <w:rPr>
          <w:rFonts w:ascii="맑은 고딕" w:hAnsi="맑은 고딕" w:eastAsia="맑은 고딕" w:cs="맑은 고딕"/>
          <w:b/>
          <w:sz w:val="21"/>
        </w:rPr>
        <w:t>어느 칸에서든</w:t>
      </w:r>
      <w:r>
        <w:rPr>
          <w:rFonts w:ascii="맑은 고딕" w:hAnsi="맑은 고딕" w:eastAsia="맑은 고딕" w:cs="맑은 고딕"/>
          <w:b w:val="0"/>
          <w:sz w:val="21"/>
        </w:rPr>
        <w:t xml:space="preserve"> 업무를 고르면 체크한 모든 시간에 함께 들어갑니다.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3. </w:t>
      </w:r>
      <w:r>
        <w:rPr>
          <w:rFonts w:ascii="맑은 고딕" w:hAnsi="맑은 고딕" w:eastAsia="맑은 고딕" w:cs="맑은 고딕"/>
          <w:b w:val="0"/>
          <w:sz w:val="21"/>
        </w:rPr>
        <w:t>머리글의 체크박스를 누르면 24시간 전체를 한 번에 선택·해제합니다.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952800" cy="212463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다중시간선택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52800" cy="2124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3-5  선택된 시간은 하늘색으로 표시됩니다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시간표에서 </w:t>
      </w:r>
      <w:r>
        <w:rPr>
          <w:rFonts w:ascii="맑은 고딕" w:hAnsi="맑은 고딕" w:eastAsia="맑은 고딕" w:cs="맑은 고딕"/>
          <w:b/>
          <w:sz w:val="21"/>
        </w:rPr>
        <w:t>09:00~17:00 아홉 칸이 노란색</w:t>
      </w:r>
      <w:r>
        <w:rPr>
          <w:rFonts w:ascii="맑은 고딕" w:hAnsi="맑은 고딕" w:eastAsia="맑은 고딕" w:cs="맑은 고딕"/>
          <w:b w:val="0"/>
          <w:sz w:val="21"/>
        </w:rPr>
        <w:t xml:space="preserve">인 것은 정규 근무시간 안내입니다. 야근이나 새벽 작업은 해당 시간 칸에 그대로 넣으시면 됩니다 — 색이 입력을 막지는 않습니다. 다만 그 시간은 지표에서 </w:t>
      </w:r>
      <w:r>
        <w:rPr>
          <w:rFonts w:ascii="맑은 고딕" w:hAnsi="맑은 고딕" w:eastAsia="맑은 고딕" w:cs="맑은 고딕"/>
          <w:b/>
          <w:sz w:val="21"/>
        </w:rPr>
        <w:t>「야간·휴일」</w:t>
      </w:r>
      <w:r>
        <w:rPr>
          <w:rFonts w:ascii="맑은 고딕" w:hAnsi="맑은 고딕" w:eastAsia="맑은 고딕" w:cs="맑은 고딕"/>
          <w:b w:val="0"/>
          <w:sz w:val="21"/>
        </w:rPr>
        <w:t xml:space="preserve"> 로 따로 셉니다.</w:t>
      </w:r>
    </w:p>
    <w:p>
      <w:pPr>
        <w:pStyle w:val="Heading2"/>
      </w:pPr>
      <w:r>
        <w:t>3.4 저장은 «덮어쓰기» 입니다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입력을 마치면 오른쪽 위 </w:t>
      </w:r>
      <w:r>
        <w:rPr>
          <w:rFonts w:ascii="맑은 고딕" w:hAnsi="맑은 고딕" w:eastAsia="맑은 고딕" w:cs="맑은 고딕"/>
          <w:b/>
          <w:sz w:val="21"/>
        </w:rPr>
        <w:t>「○○○ 저장」</w:t>
      </w:r>
      <w:r>
        <w:rPr>
          <w:rFonts w:ascii="맑은 고딕" w:hAnsi="맑은 고딕" w:eastAsia="맑은 고딕" w:cs="맑은 고딕"/>
          <w:b w:val="0"/>
          <w:sz w:val="21"/>
        </w:rPr>
        <w:t xml:space="preserve"> 을 누릅니다. 저장하지 않고 화면을 떠나면 입력한 내용이 사라집니다.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496400" cy="109742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저장완료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96400" cy="1097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3-6  저장이 끝나면 화면 아래에 알림이 나옵니다</w:t>
      </w:r>
    </w:p>
    <w:p>
      <w:pPr>
        <w:keepLines/>
        <w:spacing w:before="120" w:after="160"/>
        <w:ind w:left="170"/>
        <w:pBdr>
          <w:left w:val="single" w:sz="18" w:space="6" w:color="C77700"/>
        </w:pBdr>
        <w:shd w:val="clear" w:color="auto" w:fill="FDF3E7"/>
      </w:pPr>
      <w:r>
        <w:rPr>
          <w:rFonts w:ascii="맑은 고딕" w:hAnsi="맑은 고딕" w:eastAsia="맑은 고딕" w:cs="맑은 고딕"/>
          <w:b/>
          <w:color w:val="C77700"/>
          <w:sz w:val="21"/>
        </w:rPr>
        <w:t xml:space="preserve">칸을 모두 비우고 저장하면 그 날 기록이 지워집니다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저장은 그 사람·그 날짜의 기존 기록을 지우고 화면에 있는 내용으로 새로 넣습니다. 일부만 고치시려면 </w:t>
      </w:r>
      <w:r>
        <w:rPr>
          <w:rFonts w:ascii="맑은 고딕" w:hAnsi="맑은 고딕" w:eastAsia="맑은 고딕" w:cs="맑은 고딕"/>
          <w:b/>
          <w:sz w:val="21"/>
        </w:rPr>
        <w:t>나머지 칸은 그대로 둔 채</w:t>
      </w:r>
      <w:r>
        <w:rPr>
          <w:rFonts w:ascii="맑은 고딕" w:hAnsi="맑은 고딕" w:eastAsia="맑은 고딕" w:cs="맑은 고딕"/>
          <w:b w:val="0"/>
          <w:sz w:val="21"/>
        </w:rPr>
        <w:t xml:space="preserve"> 저장하십시오.</w:t>
      </w:r>
    </w:p>
    <w:p>
      <w:pPr>
        <w:pStyle w:val="Heading2"/>
      </w:pPr>
      <w:r>
        <w:t>3.5 지난 날짜 고치기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1. </w:t>
      </w:r>
      <w:r>
        <w:rPr>
          <w:rFonts w:ascii="맑은 고딕" w:hAnsi="맑은 고딕" w:eastAsia="맑은 고딕" w:cs="맑은 고딕"/>
          <w:b w:val="0"/>
          <w:sz w:val="21"/>
        </w:rPr>
        <w:t xml:space="preserve">상단 </w:t>
      </w:r>
      <w:r>
        <w:rPr>
          <w:rFonts w:ascii="맑은 고딕" w:hAnsi="맑은 고딕" w:eastAsia="맑은 고딕" w:cs="맑은 고딕"/>
          <w:b/>
          <w:sz w:val="21"/>
        </w:rPr>
        <w:t>날짜 칸</w:t>
      </w:r>
      <w:r>
        <w:rPr>
          <w:rFonts w:ascii="맑은 고딕" w:hAnsi="맑은 고딕" w:eastAsia="맑은 고딕" w:cs="맑은 고딕"/>
          <w:b w:val="0"/>
          <w:sz w:val="21"/>
        </w:rPr>
        <w:t>에서 날짜를 고릅니다.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2. </w:t>
      </w:r>
      <w:r>
        <w:rPr>
          <w:rFonts w:ascii="맑은 고딕" w:hAnsi="맑은 고딕" w:eastAsia="맑은 고딕" w:cs="맑은 고딕"/>
          <w:b/>
          <w:sz w:val="21"/>
        </w:rPr>
        <w:t>[조회]</w:t>
      </w:r>
      <w:r>
        <w:rPr>
          <w:rFonts w:ascii="맑은 고딕" w:hAnsi="맑은 고딕" w:eastAsia="맑은 고딕" w:cs="맑은 고딕"/>
          <w:b w:val="0"/>
          <w:sz w:val="21"/>
        </w:rPr>
        <w:t xml:space="preserve"> 를 누릅니다. 그 날짜에 저장된 내용이 시간표에 채워집니다.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3. </w:t>
      </w:r>
      <w:r>
        <w:rPr>
          <w:rFonts w:ascii="맑은 고딕" w:hAnsi="맑은 고딕" w:eastAsia="맑은 고딕" w:cs="맑은 고딕"/>
          <w:b w:val="0"/>
          <w:sz w:val="21"/>
        </w:rPr>
        <w:t xml:space="preserve">고치고 </w:t>
      </w:r>
      <w:r>
        <w:rPr>
          <w:rFonts w:ascii="맑은 고딕" w:hAnsi="맑은 고딕" w:eastAsia="맑은 고딕" w:cs="맑은 고딕"/>
          <w:b/>
          <w:sz w:val="21"/>
        </w:rPr>
        <w:t>저장</w:t>
      </w:r>
      <w:r>
        <w:rPr>
          <w:rFonts w:ascii="맑은 고딕" w:hAnsi="맑은 고딕" w:eastAsia="맑은 고딕" w:cs="맑은 고딕"/>
          <w:b w:val="0"/>
          <w:sz w:val="21"/>
        </w:rPr>
        <w:t>합니다. 고른 날짜로 저장됩니다.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4. </w:t>
      </w:r>
      <w:r>
        <w:rPr>
          <w:rFonts w:ascii="맑은 고딕" w:hAnsi="맑은 고딕" w:eastAsia="맑은 고딕" w:cs="맑은 고딕"/>
          <w:b w:val="0"/>
          <w:sz w:val="21"/>
        </w:rPr>
        <w:t xml:space="preserve">오늘로 돌아오려면 </w:t>
      </w:r>
      <w:r>
        <w:rPr>
          <w:rFonts w:ascii="맑은 고딕" w:hAnsi="맑은 고딕" w:eastAsia="맑은 고딕" w:cs="맑은 고딕"/>
          <w:b/>
          <w:sz w:val="21"/>
        </w:rPr>
        <w:t>[오늘]</w:t>
      </w:r>
      <w:r>
        <w:rPr>
          <w:rFonts w:ascii="맑은 고딕" w:hAnsi="맑은 고딕" w:eastAsia="맑은 고딕" w:cs="맑은 고딕"/>
          <w:b w:val="0"/>
          <w:sz w:val="21"/>
        </w:rPr>
        <w:t xml:space="preserve"> 을 누릅니다.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71276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날짜조회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712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3-7  날짜 칸과 [오늘]·[조회] 단추</w:t>
      </w:r>
    </w:p>
    <w:p>
      <w:pPr>
        <w:pStyle w:val="Heading2"/>
      </w:pPr>
      <w:r>
        <w:t>3.6 모아 보기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적은 기록은 네 개의 탭에서 모아 봅니다. </w:t>
      </w:r>
      <w:r>
        <w:rPr>
          <w:rFonts w:ascii="맑은 고딕" w:hAnsi="맑은 고딕" w:eastAsia="맑은 고딕" w:cs="맑은 고딕"/>
          <w:b/>
          <w:sz w:val="21"/>
        </w:rPr>
        <w:t>적기만 하시면 집계는 자동입니다.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124801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일간_지표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248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3-8  일간 지표 카드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136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탭</w:t>
            </w:r>
          </w:p>
        </w:tc>
        <w:tc>
          <w:tcPr>
            <w:tcW w:type="dxa" w:w="7030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무엇을 보나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일간</w:t>
            </w:r>
          </w:p>
        </w:tc>
        <w:tc>
          <w:tcPr>
            <w:tcW w:type="dxa" w:w="703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하루 — 총 기록 · 활동 직원 · 업무 종류 · 1인 평균 · 야간·휴일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주간</w:t>
            </w:r>
          </w:p>
        </w:tc>
        <w:tc>
          <w:tcPr>
            <w:tcW w:type="dxa" w:w="703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한 주 — 근무일수 · 일평균 · 1인 합계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월간</w:t>
            </w:r>
          </w:p>
        </w:tc>
        <w:tc>
          <w:tcPr>
            <w:tcW w:type="dxa" w:w="703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한 달 — 주차별 분포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연간</w:t>
            </w:r>
          </w:p>
        </w:tc>
        <w:tc>
          <w:tcPr>
            <w:tcW w:type="dxa" w:w="703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한 해 — 월별 추이</w:t>
            </w:r>
          </w:p>
        </w:tc>
      </w:tr>
    </w:tbl>
    <w:p/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208515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6_일간_업무달력_주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085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3-9  업무 달력 — 누가 어느 날 무엇을 했는지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차트가 비어 있으면  </w:t>
      </w:r>
      <w:r>
        <w:rPr>
          <w:rFonts w:ascii="맑은 고딕" w:hAnsi="맑은 고딕" w:eastAsia="맑은 고딕" w:cs="맑은 고딕"/>
          <w:b w:val="0"/>
          <w:sz w:val="21"/>
        </w:rPr>
        <w:t>그 기간에 기록이 없는 것입니다. 다른 주·달을 골라 보십시오. 차트 읽는 법은 사용자 매뉴얼 7장에 자세히 나옵니다.</w:t>
      </w:r>
    </w:p>
    <w:p>
      <w:pPr>
        <w:pStyle w:val="Heading2"/>
      </w:pPr>
      <w:r>
        <w:t>3.7 쉬는 날과 「집계 제외」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리포트와 달력은 </w:t>
      </w:r>
      <w:r>
        <w:rPr>
          <w:rFonts w:ascii="맑은 고딕" w:hAnsi="맑은 고딕" w:eastAsia="맑은 고딕" w:cs="맑은 고딕"/>
          <w:b/>
          <w:sz w:val="21"/>
        </w:rPr>
        <w:t>공휴일표</w:t>
      </w:r>
      <w:r>
        <w:rPr>
          <w:rFonts w:ascii="맑은 고딕" w:hAnsi="맑은 고딕" w:eastAsia="맑은 고딕" w:cs="맑은 고딕"/>
          <w:b w:val="0"/>
          <w:sz w:val="21"/>
        </w:rPr>
        <w:t xml:space="preserve">를 함께 봅니다. 주말과 공휴일은 따로 칠해지고, 평균을 낼 때 </w:t>
      </w:r>
      <w:r>
        <w:rPr>
          <w:rFonts w:ascii="맑은 고딕" w:hAnsi="맑은 고딕" w:eastAsia="맑은 고딕" w:cs="맑은 고딕"/>
          <w:b/>
          <w:sz w:val="21"/>
        </w:rPr>
        <w:t>분모(가동일)에서 빠집니다.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공휴일표는 [설정] 탭에 있고 해마다 자동으로 받아 옵니다.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 xml:space="preserve">공휴일인데 </w:t>
      </w:r>
      <w:r>
        <w:rPr>
          <w:rFonts w:ascii="맑은 고딕" w:hAnsi="맑은 고딕" w:eastAsia="맑은 고딕" w:cs="맑은 고딕"/>
          <w:b/>
          <w:sz w:val="21"/>
        </w:rPr>
        <w:t>그날 일하셨다면</w:t>
      </w:r>
      <w:r>
        <w:rPr>
          <w:rFonts w:ascii="맑은 고딕" w:hAnsi="맑은 고딕" w:eastAsia="맑은 고딕" w:cs="맑은 고딕"/>
          <w:b w:val="0"/>
          <w:sz w:val="21"/>
        </w:rPr>
        <w:t xml:space="preserve"> 그 시간은 「야간·휴일」로 따로 셉니다 (3.3 절)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 xml:space="preserve">회사가 그날 정상 근무한 해라면 관리자가 </w:t>
      </w:r>
      <w:r>
        <w:rPr>
          <w:rFonts w:ascii="맑은 고딕" w:hAnsi="맑은 고딕" w:eastAsia="맑은 고딕" w:cs="맑은 고딕"/>
          <w:b/>
          <w:sz w:val="21"/>
        </w:rPr>
        <w:t>「그날 근무」로 되돌릴 수 있습니다</w:t>
      </w:r>
      <w:r>
        <w:rPr>
          <w:rFonts w:ascii="맑은 고딕" w:hAnsi="맑은 고딕" w:eastAsia="맑은 고딕" w:cs="맑은 고딕"/>
          <w:b w:val="0"/>
          <w:sz w:val="21"/>
        </w:rPr>
        <w:t xml:space="preserve"> — 그러면 그날은 다시 가동일로 셉니다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장기 출장·휴직이면 «집계 제외»를 요청하십시오  </w:t>
      </w:r>
      <w:r>
        <w:rPr>
          <w:rFonts w:ascii="맑은 고딕" w:hAnsi="맑은 고딕" w:eastAsia="맑은 고딕" w:cs="맑은 고딕"/>
          <w:b w:val="0"/>
          <w:sz w:val="21"/>
        </w:rPr>
        <w:t xml:space="preserve">업무를 적을 수 없는 기간인데 재직자로 세어지면 </w:t>
      </w:r>
      <w:r>
        <w:rPr>
          <w:rFonts w:ascii="맑은 고딕" w:hAnsi="맑은 고딕" w:eastAsia="맑은 고딕" w:cs="맑은 고딕"/>
          <w:b/>
          <w:sz w:val="21"/>
        </w:rPr>
        <w:t>1인 평균이 그만큼 내려갑니다.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[설정] 탭 「집계 제외」에 그 기간을 등록하면 </w:t>
      </w:r>
      <w:r>
        <w:rPr>
          <w:rFonts w:ascii="맑은 고딕" w:hAnsi="맑은 고딕" w:eastAsia="맑은 고딕" w:cs="맑은 고딕"/>
          <w:b/>
          <w:sz w:val="21"/>
        </w:rPr>
        <w:t>그 기간만</w:t>
      </w:r>
      <w:r>
        <w:rPr>
          <w:rFonts w:ascii="맑은 고딕" w:hAnsi="맑은 고딕" w:eastAsia="맑은 고딕" w:cs="맑은 고딕"/>
          <w:b w:val="0"/>
          <w:sz w:val="21"/>
        </w:rPr>
        <w:t xml:space="preserve"> 집계에서 빠지고 </w:t>
      </w:r>
      <w:r>
        <w:rPr>
          <w:rFonts w:ascii="맑은 고딕" w:hAnsi="맑은 고딕" w:eastAsia="맑은 고딕" w:cs="맑은 고딕"/>
          <w:b/>
          <w:sz w:val="21"/>
        </w:rPr>
        <w:t>적어 두신 기록은 그대로 남습니다.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사유는 장기출장 · 휴직 · 파견 · 집계 제외 넷입니다.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돌아오신 뒤 소급 입력하실 수 있습니다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장기출장·휴직·파견은 </w:t>
      </w:r>
      <w:r>
        <w:rPr>
          <w:rFonts w:ascii="맑은 고딕" w:hAnsi="맑은 고딕" w:eastAsia="맑은 고딕" w:cs="맑은 고딕"/>
          <w:b/>
          <w:sz w:val="21"/>
        </w:rPr>
        <w:t>업무 입력표에 이름이 그대로 남습니다</w:t>
      </w:r>
      <w:r>
        <w:rPr>
          <w:rFonts w:ascii="맑은 고딕" w:hAnsi="맑은 고딕" w:eastAsia="맑은 고딕" w:cs="맑은 고딕"/>
          <w:b w:val="0"/>
          <w:sz w:val="21"/>
        </w:rPr>
        <w:t xml:space="preserve"> — 돌아와 그 기간을 채워 넣으실 수 있어야 하기 때문입니다. 사유가 「집계 제외」인 분만 입력표에서도 빠집니다 (애초에 적을 분이 아닌데 빈 칸이 미입력처럼 보이기 때문입니다).</w:t>
      </w:r>
    </w:p>
    <w:p>
      <w:r>
        <w:br w:type="page"/>
      </w:r>
    </w:p>
    <w:p>
      <w:pPr>
        <w:pStyle w:val="Heading1"/>
      </w:pPr>
      <w:r>
        <w:t>스케줄 — 어디에 있는지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업무 기록이 「무엇을 했는가」라면, 스케줄은 </w:t>
      </w:r>
      <w:r>
        <w:rPr>
          <w:rFonts w:ascii="맑은 고딕" w:hAnsi="맑은 고딕" w:eastAsia="맑은 고딕" w:cs="맑은 고딕"/>
          <w:b/>
          <w:sz w:val="21"/>
        </w:rPr>
        <w:t>「어디에 있는가 · 무엇을 타고 가는가」</w:t>
      </w:r>
      <w:r>
        <w:rPr>
          <w:rFonts w:ascii="맑은 고딕" w:hAnsi="맑은 고딕" w:eastAsia="맑은 고딕" w:cs="맑은 고딕"/>
          <w:b w:val="0"/>
          <w:sz w:val="21"/>
        </w:rPr>
        <w:t xml:space="preserve">를 적습니다. 포털의 </w:t>
      </w:r>
      <w:r>
        <w:rPr>
          <w:rFonts w:ascii="맑은 고딕" w:hAnsi="맑은 고딕" w:eastAsia="맑은 고딕" w:cs="맑은 고딕"/>
          <w:b/>
          <w:sz w:val="21"/>
        </w:rPr>
        <w:t>🗓 스케줄 · 차량</w:t>
      </w:r>
      <w:r>
        <w:rPr>
          <w:rFonts w:ascii="맑은 고딕" w:hAnsi="맑은 고딕" w:eastAsia="맑은 고딕" w:cs="맑은 고딕"/>
          <w:b w:val="0"/>
          <w:sz w:val="21"/>
        </w:rPr>
        <w:t xml:space="preserve"> 타일로 들어갑니다.</w:t>
      </w:r>
    </w:p>
    <w:p>
      <w:r>
        <w:rPr>
          <w:rFonts w:ascii="맑은 고딕" w:hAnsi="맑은 고딕" w:eastAsia="맑은 고딕" w:cs="맑은 고딕"/>
          <w:b w:val="0"/>
          <w:sz w:val="21"/>
        </w:rPr>
        <w:t>세 가지에 쓰입니다 — ① 누가 어디 있는지 파악 ② 회사 차량 예약 ③ 이동 거리·비용 정산.</w:t>
      </w:r>
    </w:p>
    <w:p>
      <w:pPr>
        <w:pStyle w:val="Heading2"/>
      </w:pPr>
      <w:r>
        <w:t>4.1 다섯 가지 보기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837600" cy="212386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_일정_주뷰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37600" cy="2123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4-1  주 보기 — 사람 × 날짜 격자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247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보기</w:t>
            </w:r>
          </w:p>
        </w:tc>
        <w:tc>
          <w:tcPr>
            <w:tcW w:type="dxa" w:w="2494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무엇을 보나</w:t>
            </w:r>
          </w:p>
        </w:tc>
        <w:tc>
          <w:tcPr>
            <w:tcW w:type="dxa" w:w="4649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이럴 때 씁니다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월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한 달 전체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전체 흐름을 볼 때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주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사람 × 7일 격자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가장 많이 쓰는 화면입니다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일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하루를 묶어서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그날 누가 어디 있는지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연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12개월 요약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연간 흐름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💰 정산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월별 청구·환급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월말 정산 (5.4 절)</w:t>
            </w:r>
          </w:p>
        </w:tc>
      </w:tr>
    </w:tbl>
    <w:p/>
    <w:p>
      <w:r>
        <w:rPr>
          <w:rFonts w:ascii="맑은 고딕" w:hAnsi="맑은 고딕" w:eastAsia="맑은 고딕" w:cs="맑은 고딕"/>
          <w:b w:val="0"/>
          <w:sz w:val="21"/>
        </w:rPr>
        <w:t>달력 아래에 표시 기호 설명이 항상 나옵니다.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907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기호</w:t>
            </w:r>
          </w:p>
        </w:tc>
        <w:tc>
          <w:tcPr>
            <w:tcW w:type="dxa" w:w="306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뜻</w:t>
            </w:r>
          </w:p>
        </w:tc>
        <w:tc>
          <w:tcPr>
            <w:tcW w:type="dxa" w:w="907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기호</w:t>
            </w:r>
          </w:p>
        </w:tc>
        <w:tc>
          <w:tcPr>
            <w:tcW w:type="dxa" w:w="3515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뜻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🏢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사무실 내근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🌴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휴가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🚗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회사 차량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●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지난 일정인데 실적 없음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🚙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자차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↺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계획과 달랐음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🚌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대중교통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점선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차량 개인 사용</w:t>
            </w:r>
          </w:p>
        </w:tc>
      </w:tr>
    </w:tbl>
    <w:p/>
    <w:p>
      <w:r>
        <w:rPr>
          <w:rFonts w:ascii="맑은 고딕" w:hAnsi="맑은 고딕" w:eastAsia="맑은 고딕" w:cs="맑은 고딕"/>
          <w:b/>
          <w:sz w:val="21"/>
        </w:rPr>
        <w:t>색은 사람마다 · 차량마다 정해져 있습니다.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달력에서 같은 색은 늘 같은 사람(또는 같은 차)입니다. 색이 매번 바뀌면 누구인지 알아볼 수 없으므로 고정해 두었고, [설정] 탭에서 바꿀 수 있습니다.</w:t>
      </w:r>
    </w:p>
    <w:p>
      <w:r>
        <w:rPr>
          <w:rFonts w:ascii="맑은 고딕" w:hAnsi="맑은 고딕" w:eastAsia="맑은 고딕" w:cs="맑은 고딕"/>
          <w:b/>
          <w:sz w:val="21"/>
        </w:rPr>
        <w:t>공휴일은 날짜 줄이 붉게</w:t>
      </w:r>
      <w:r>
        <w:rPr>
          <w:rFonts w:ascii="맑은 고딕" w:hAnsi="맑은 고딕" w:eastAsia="맑은 고딕" w:cs="맑은 고딕"/>
          <w:b w:val="0"/>
          <w:sz w:val="21"/>
        </w:rPr>
        <w:t xml:space="preserve"> 칠해지고 그 옆에 </w:t>
      </w:r>
      <w:r>
        <w:rPr>
          <w:rFonts w:ascii="맑은 고딕" w:hAnsi="맑은 고딕" w:eastAsia="맑은 고딕" w:cs="맑은 고딕"/>
          <w:b/>
          <w:sz w:val="21"/>
        </w:rPr>
        <w:t>이름</w:t>
      </w:r>
      <w:r>
        <w:rPr>
          <w:rFonts w:ascii="맑은 고딕" w:hAnsi="맑은 고딕" w:eastAsia="맑은 고딕" w:cs="맑은 고딕"/>
          <w:b w:val="0"/>
          <w:sz w:val="21"/>
        </w:rPr>
        <w:t xml:space="preserve">이 적힙니다. 월·주·일 </w:t>
      </w:r>
      <w:r>
        <w:rPr>
          <w:rFonts w:ascii="맑은 고딕" w:hAnsi="맑은 고딕" w:eastAsia="맑은 고딕" w:cs="맑은 고딕"/>
          <w:b/>
          <w:sz w:val="21"/>
        </w:rPr>
        <w:t>세 보기 모두</w:t>
      </w:r>
      <w:r>
        <w:rPr>
          <w:rFonts w:ascii="맑은 고딕" w:hAnsi="맑은 고딕" w:eastAsia="맑은 고딕" w:cs="맑은 고딕"/>
          <w:b w:val="0"/>
          <w:sz w:val="21"/>
        </w:rPr>
        <w:t>에 나옵니다.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718800" cy="212469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_일정_공휴일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18800" cy="2124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4-2  공휴일은 붉은 띠로 — 추석 연휴가 한눈에 보입니다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공휴일표와 «같은 기준» 입니다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[설정] 탭의 공휴일표에서 「그날 근무」로 되돌린 날은 </w:t>
      </w:r>
      <w:r>
        <w:rPr>
          <w:rFonts w:ascii="맑은 고딕" w:hAnsi="맑은 고딕" w:eastAsia="맑은 고딕" w:cs="맑은 고딕"/>
          <w:b/>
          <w:sz w:val="21"/>
        </w:rPr>
        <w:t>칠하지 않습니다.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업무 달력(일간 탭)이 쉬는 날을 세는 기준과 같으므로, 두 화면의 말이 어긋나지 않습니다.</w:t>
      </w:r>
    </w:p>
    <w:p>
      <w:pPr>
        <w:spacing w:after="200" w:line="276" w:lineRule="auto"/>
      </w:pPr>
      <w:r>
        <w:br w:type="page"/>
      </w:r>
    </w:p>
    <w:p>
      <w:pPr>
        <w:pStyle w:val="Heading2"/>
      </w:pPr>
      <w:r>
        <w:t>4.2 보는 기준 바꾸기</w:t>
      </w:r>
    </w:p>
    <w:p>
      <w:r>
        <w:rPr>
          <w:rFonts w:ascii="맑은 고딕" w:hAnsi="맑은 고딕" w:eastAsia="맑은 고딕" w:cs="맑은 고딕"/>
          <w:b/>
          <w:sz w:val="21"/>
        </w:rPr>
        <w:t>기준</w:t>
      </w:r>
      <w:r>
        <w:rPr>
          <w:rFonts w:ascii="맑은 고딕" w:hAnsi="맑은 고딕" w:eastAsia="맑은 고딕" w:cs="맑은 고딕"/>
          <w:b w:val="0"/>
          <w:sz w:val="21"/>
        </w:rPr>
        <w:t>을 바꾸면 같은 일정을 다른 방식으로 볼 수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36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기준</w:t>
            </w:r>
          </w:p>
        </w:tc>
        <w:tc>
          <w:tcPr>
            <w:tcW w:type="dxa" w:w="204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세로축</w:t>
            </w:r>
          </w:p>
        </w:tc>
        <w:tc>
          <w:tcPr>
            <w:tcW w:type="dxa" w:w="4989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이럴 때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👤 사람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직원 명단</w:t>
            </w:r>
          </w:p>
        </w:tc>
        <w:tc>
          <w:tcPr>
            <w:tcW w:type="dxa" w:w="498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누가 어디 있는지 볼 때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📍 장소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등록된 장소</w:t>
            </w:r>
          </w:p>
        </w:tc>
        <w:tc>
          <w:tcPr>
            <w:tcW w:type="dxa" w:w="498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그 고객사에 누가 언제 가는지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🚗 차량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차량 목록</w:t>
            </w:r>
          </w:p>
        </w:tc>
        <w:tc>
          <w:tcPr>
            <w:tcW w:type="dxa" w:w="498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차가 비어 있는 날을 찾을 때 (배차표)</w:t>
            </w:r>
          </w:p>
        </w:tc>
      </w:tr>
    </w:tbl>
    <w:p/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474000" cy="212417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_일정_차량기준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74000" cy="2124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4-3  차량 기준 — 배차표처럼 빈 날이 보입니다</w:t>
      </w:r>
    </w:p>
    <w:p>
      <w:r>
        <w:rPr>
          <w:rFonts w:ascii="맑은 고딕" w:hAnsi="맑은 고딕" w:eastAsia="맑은 고딕" w:cs="맑은 고딕"/>
          <w:b/>
          <w:sz w:val="21"/>
        </w:rPr>
        <w:t>📍 장소</w:t>
      </w:r>
      <w:r>
        <w:rPr>
          <w:rFonts w:ascii="맑은 고딕" w:hAnsi="맑은 고딕" w:eastAsia="맑은 고딕" w:cs="맑은 고딕"/>
          <w:b w:val="0"/>
          <w:sz w:val="21"/>
        </w:rPr>
        <w:t xml:space="preserve"> 기준에서는 같은 날 </w:t>
      </w:r>
      <w:r>
        <w:rPr>
          <w:rFonts w:ascii="맑은 고딕" w:hAnsi="맑은 고딕" w:eastAsia="맑은 고딕" w:cs="맑은 고딕"/>
          <w:b/>
          <w:sz w:val="21"/>
        </w:rPr>
        <w:t>같은 현장에 가는 사람들을 한 배지로 묶어</w:t>
      </w:r>
      <w:r>
        <w:rPr>
          <w:rFonts w:ascii="맑은 고딕" w:hAnsi="맑은 고딕" w:eastAsia="맑은 고딕" w:cs="맑은 고딕"/>
          <w:b w:val="0"/>
          <w:sz w:val="21"/>
        </w:rPr>
        <w:t xml:space="preserve"> 줍니다. 「</w:t>
      </w:r>
      <w:r>
        <w:rPr>
          <w:rFonts w:ascii="맑은 고딕" w:hAnsi="맑은 고딕" w:eastAsia="맑은 고딕" w:cs="맑은 고딕"/>
          <w:b/>
          <w:sz w:val="21"/>
        </w:rPr>
        <w:t>3명</w:t>
      </w:r>
      <w:r>
        <w:rPr>
          <w:rFonts w:ascii="맑은 고딕" w:hAnsi="맑은 고딕" w:eastAsia="맑은 고딕" w:cs="맑은 고딕"/>
          <w:b w:val="0"/>
          <w:sz w:val="21"/>
        </w:rPr>
        <w:t xml:space="preserve"> · 파주 LGD」처럼 인원이 앞에 나오고 그 아래에 이름이 함께 적힙니다 — 누구와 같이 가는지 한 줄로 보라는 뜻입니다. 눌러 보시면 그 일정이 열립니다.</w:t>
      </w:r>
    </w:p>
    <w:p>
      <w:pPr>
        <w:pStyle w:val="Heading2"/>
      </w:pPr>
      <w:r>
        <w:t>4.3 일정 등록하기</w:t>
      </w:r>
    </w:p>
    <w:p>
      <w:r>
        <w:rPr>
          <w:rFonts w:ascii="맑은 고딕" w:hAnsi="맑은 고딕" w:eastAsia="맑은 고딕" w:cs="맑은 고딕"/>
          <w:b/>
          <w:sz w:val="21"/>
        </w:rPr>
        <w:t>달력의 빈 칸을 누르면</w:t>
      </w:r>
      <w:r>
        <w:rPr>
          <w:rFonts w:ascii="맑은 고딕" w:hAnsi="맑은 고딕" w:eastAsia="맑은 고딕" w:cs="맑은 고딕"/>
          <w:b w:val="0"/>
          <w:sz w:val="21"/>
        </w:rPr>
        <w:t xml:space="preserve"> 그 사람·그 날짜로 입력 창이 열립니다. 이름과 날짜를 다시 고를 필요가 없습니다. 창 안에도 달력이 있어 </w:t>
      </w:r>
      <w:r>
        <w:rPr>
          <w:rFonts w:ascii="맑은 고딕" w:hAnsi="맑은 고딕" w:eastAsia="맑은 고딕" w:cs="맑은 고딕"/>
          <w:b/>
          <w:sz w:val="21"/>
        </w:rPr>
        <w:t>누른 채 끌면 며칠을 한 번에</w:t>
      </w:r>
      <w:r>
        <w:rPr>
          <w:rFonts w:ascii="맑은 고딕" w:hAnsi="맑은 고딕" w:eastAsia="맑은 고딕" w:cs="맑은 고딕"/>
          <w:b w:val="0"/>
          <w:sz w:val="21"/>
        </w:rPr>
        <w:t xml:space="preserve"> 넣으실 수 있습니다 (4.5 절).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718800" cy="212469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_일정_유형선택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18800" cy="2124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4-4  유형을 먼저 고릅니다 — 업무 · 차량 예약 · 휴가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814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유형</w:t>
            </w:r>
          </w:p>
        </w:tc>
        <w:tc>
          <w:tcPr>
            <w:tcW w:type="dxa" w:w="2494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이럴 때</w:t>
            </w:r>
          </w:p>
        </w:tc>
        <w:tc>
          <w:tcPr>
            <w:tcW w:type="dxa" w:w="4082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적는 것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📋 업무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장소에서 하는 일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장소 · 하는 일 (+ 이동 수단·차량)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🚗 차량 예약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차량만 쓰는 경우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차량 구분 · 용도 · 차량 (5장)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🌴 휴가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연차 · 병가 등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종류만 (6장)</w:t>
            </w:r>
          </w:p>
        </w:tc>
      </w:tr>
    </w:tbl>
    <w:p>
      <w:pPr>
        <w:pStyle w:val="Heading3"/>
      </w:pPr>
      <w:r>
        <w:t>업무 일정 넣는 순서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1. </w:t>
      </w:r>
      <w:r>
        <w:rPr>
          <w:rFonts w:ascii="맑은 고딕" w:hAnsi="맑은 고딕" w:eastAsia="맑은 고딕" w:cs="맑은 고딕"/>
          <w:b w:val="0"/>
          <w:sz w:val="21"/>
        </w:rPr>
        <w:t xml:space="preserve">달력에서 칸을 누릅니다 (또는 </w:t>
      </w:r>
      <w:r>
        <w:rPr>
          <w:rFonts w:ascii="맑은 고딕" w:hAnsi="맑은 고딕" w:eastAsia="맑은 고딕" w:cs="맑은 고딕"/>
          <w:b/>
          <w:sz w:val="21"/>
        </w:rPr>
        <w:t>[+ 계획 추가]</w:t>
      </w:r>
      <w:r>
        <w:rPr>
          <w:rFonts w:ascii="맑은 고딕" w:hAnsi="맑은 고딕" w:eastAsia="맑은 고딕" w:cs="맑은 고딕"/>
          <w:b w:val="0"/>
          <w:sz w:val="21"/>
        </w:rPr>
        <w:t>)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2. </w:t>
      </w:r>
      <w:r>
        <w:rPr>
          <w:rFonts w:ascii="맑은 고딕" w:hAnsi="맑은 고딕" w:eastAsia="맑은 고딕" w:cs="맑은 고딕"/>
          <w:b w:val="0"/>
          <w:sz w:val="21"/>
        </w:rPr>
        <w:t xml:space="preserve">유형에서 </w:t>
      </w:r>
      <w:r>
        <w:rPr>
          <w:rFonts w:ascii="맑은 고딕" w:hAnsi="맑은 고딕" w:eastAsia="맑은 고딕" w:cs="맑은 고딕"/>
          <w:b/>
          <w:sz w:val="21"/>
        </w:rPr>
        <w:t>업무</w:t>
      </w:r>
      <w:r>
        <w:rPr>
          <w:rFonts w:ascii="맑은 고딕" w:hAnsi="맑은 고딕" w:eastAsia="맑은 고딕" w:cs="맑은 고딕"/>
          <w:b w:val="0"/>
          <w:sz w:val="21"/>
        </w:rPr>
        <w:t xml:space="preserve"> 를 고릅니다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3. </w:t>
      </w:r>
      <w:r>
        <w:rPr>
          <w:rFonts w:ascii="맑은 고딕" w:hAnsi="맑은 고딕" w:eastAsia="맑은 고딕" w:cs="맑은 고딕"/>
          <w:b/>
          <w:sz w:val="21"/>
        </w:rPr>
        <w:t>[장소 선택]</w:t>
      </w:r>
      <w:r>
        <w:rPr>
          <w:rFonts w:ascii="맑은 고딕" w:hAnsi="맑은 고딕" w:eastAsia="맑은 고딕" w:cs="맑은 고딕"/>
          <w:b w:val="0"/>
          <w:sz w:val="21"/>
        </w:rPr>
        <w:t xml:space="preserve"> 을 눌러 장소를 고릅니다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4. </w:t>
      </w:r>
      <w:r>
        <w:rPr>
          <w:rFonts w:ascii="맑은 고딕" w:hAnsi="맑은 고딕" w:eastAsia="맑은 고딕" w:cs="맑은 고딕"/>
          <w:b w:val="0"/>
          <w:sz w:val="21"/>
        </w:rPr>
        <w:t>사무실이 아니면 이동 수단을 고릅니다 — 법인차량 · 자차 · 대중교통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5. </w:t>
      </w:r>
      <w:r>
        <w:rPr>
          <w:rFonts w:ascii="맑은 고딕" w:hAnsi="맑은 고딕" w:eastAsia="맑은 고딕" w:cs="맑은 고딕"/>
          <w:b w:val="0"/>
          <w:sz w:val="21"/>
        </w:rPr>
        <w:t>법인차량·자차라면 차량과 왕복 여부를 고릅니다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6. </w:t>
      </w:r>
      <w:r>
        <w:rPr>
          <w:rFonts w:ascii="맑은 고딕" w:hAnsi="맑은 고딕" w:eastAsia="맑은 고딕" w:cs="맑은 고딕"/>
          <w:b/>
          <w:sz w:val="21"/>
        </w:rPr>
        <w:t>[계획 등록]</w:t>
      </w:r>
      <w:r>
        <w:rPr>
          <w:rFonts w:ascii="맑은 고딕" w:hAnsi="맑은 고딕" w:eastAsia="맑은 고딕" w:cs="맑은 고딕"/>
          <w:b w:val="0"/>
          <w:sz w:val="21"/>
        </w:rPr>
        <w:t xml:space="preserve"> 을 누릅니다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718800" cy="212469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_일정_업무등록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18800" cy="2124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4-5  업무 등록 — 장소를 고르면 예상 거리·시간이 채워집니다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일정도 «본인 것만» 고칠 수 있습니다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다른 분의 일정은 눌러서 </w:t>
      </w:r>
      <w:r>
        <w:rPr>
          <w:rFonts w:ascii="맑은 고딕" w:hAnsi="맑은 고딕" w:eastAsia="맑은 고딕" w:cs="맑은 고딕"/>
          <w:b/>
          <w:sz w:val="21"/>
        </w:rPr>
        <w:t>내용만</w:t>
      </w:r>
      <w:r>
        <w:rPr>
          <w:rFonts w:ascii="맑은 고딕" w:hAnsi="맑은 고딕" w:eastAsia="맑은 고딕" w:cs="맑은 고딕"/>
          <w:b w:val="0"/>
          <w:sz w:val="21"/>
        </w:rPr>
        <w:t xml:space="preserve"> 보실 수 있습니다. 남의 일정을 복사해 붙이면 </w:t>
      </w:r>
      <w:r>
        <w:rPr>
          <w:rFonts w:ascii="맑은 고딕" w:hAnsi="맑은 고딕" w:eastAsia="맑은 고딕" w:cs="맑은 고딕"/>
          <w:b/>
          <w:sz w:val="21"/>
        </w:rPr>
        <w:t>「내」 일정으로</w:t>
      </w:r>
      <w:r>
        <w:rPr>
          <w:rFonts w:ascii="맑은 고딕" w:hAnsi="맑은 고딕" w:eastAsia="맑은 고딕" w:cs="맑은 고딕"/>
          <w:b w:val="0"/>
          <w:sz w:val="21"/>
        </w:rPr>
        <w:t xml:space="preserve"> 들어갑니다. 관리자는 대신 등록·수정할 수 있습니다.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사무실 내근은 차량·거리를 묻지 않습니다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장소를 「사무실 (내근)」으로 고르면 이동이 없으므로 차량·거리 칸이 나오지 않습니다. </w:t>
      </w:r>
      <w:r>
        <w:rPr>
          <w:rFonts w:ascii="맑은 고딕" w:hAnsi="맑은 고딕" w:eastAsia="맑은 고딕" w:cs="맑은 고딕"/>
          <w:b/>
          <w:sz w:val="21"/>
        </w:rPr>
        <w:t>장소가 이동 수단을 정하는</w:t>
      </w:r>
      <w:r>
        <w:rPr>
          <w:rFonts w:ascii="맑은 고딕" w:hAnsi="맑은 고딕" w:eastAsia="맑은 고딕" w:cs="맑은 고딕"/>
          <w:b w:val="0"/>
          <w:sz w:val="21"/>
        </w:rPr>
        <w:t xml:space="preserve"> 방식이라 둘이 어긋날 일이 없습니다.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자차는 «본인 차량»만 나옵니다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이동 수단을 </w:t>
      </w:r>
      <w:r>
        <w:rPr>
          <w:rFonts w:ascii="맑은 고딕" w:hAnsi="맑은 고딕" w:eastAsia="맑은 고딕" w:cs="맑은 고딕"/>
          <w:b/>
          <w:sz w:val="21"/>
        </w:rPr>
        <w:t>자차</w:t>
      </w:r>
      <w:r>
        <w:rPr>
          <w:rFonts w:ascii="맑은 고딕" w:hAnsi="맑은 고딕" w:eastAsia="맑은 고딕" w:cs="맑은 고딕"/>
          <w:b w:val="0"/>
          <w:sz w:val="21"/>
        </w:rPr>
        <w:t xml:space="preserve">로 고르면 [설정] 탭에 </w:t>
      </w:r>
      <w:r>
        <w:rPr>
          <w:rFonts w:ascii="맑은 고딕" w:hAnsi="맑은 고딕" w:eastAsia="맑은 고딕" w:cs="맑은 고딕"/>
          <w:b/>
          <w:sz w:val="21"/>
        </w:rPr>
        <w:t>본인 이름으로 등록한 차</w:t>
      </w:r>
      <w:r>
        <w:rPr>
          <w:rFonts w:ascii="맑은 고딕" w:hAnsi="맑은 고딕" w:eastAsia="맑은 고딕" w:cs="맑은 고딕"/>
          <w:b w:val="0"/>
          <w:sz w:val="21"/>
        </w:rPr>
        <w:t xml:space="preserve">만 목록에 나옵니다. 남의 차로 주유 환급이 잡히는 일을 막기 위해서입니다. 목록이 비어 있으면 [설정] 탭에서 </w:t>
      </w:r>
      <w:r>
        <w:rPr>
          <w:rFonts w:ascii="맑은 고딕" w:hAnsi="맑은 고딕" w:eastAsia="맑은 고딕" w:cs="맑은 고딕"/>
          <w:b/>
          <w:sz w:val="21"/>
        </w:rPr>
        <w:t>내 차를 먼저 등록</w:t>
      </w:r>
      <w:r>
        <w:rPr>
          <w:rFonts w:ascii="맑은 고딕" w:hAnsi="맑은 고딕" w:eastAsia="맑은 고딕" w:cs="맑은 고딕"/>
          <w:b w:val="0"/>
          <w:sz w:val="21"/>
        </w:rPr>
        <w:t>하십시오.</w:t>
      </w:r>
    </w:p>
    <w:p>
      <w:pPr>
        <w:pStyle w:val="Heading3"/>
      </w:pPr>
      <w:r>
        <w:t>왕복이 아닐 때 — 출발 · 복귀 · 이동</w:t>
      </w:r>
    </w:p>
    <w:p>
      <w:r>
        <w:rPr>
          <w:rFonts w:ascii="맑은 고딕" w:hAnsi="맑은 고딕" w:eastAsia="맑은 고딕" w:cs="맑은 고딕"/>
          <w:b/>
          <w:sz w:val="21"/>
        </w:rPr>
        <w:t>[왕복]</w:t>
      </w:r>
      <w:r>
        <w:rPr>
          <w:rFonts w:ascii="맑은 고딕" w:hAnsi="맑은 고딕" w:eastAsia="맑은 고딕" w:cs="맑은 고딕"/>
          <w:b w:val="0"/>
          <w:sz w:val="21"/>
        </w:rPr>
        <w:t xml:space="preserve"> 체크를 풀면 </w:t>
      </w:r>
      <w:r>
        <w:rPr>
          <w:rFonts w:ascii="맑은 고딕" w:hAnsi="맑은 고딕" w:eastAsia="맑은 고딕" w:cs="맑은 고딕"/>
          <w:b/>
          <w:sz w:val="21"/>
        </w:rPr>
        <w:t>어느 쪽으로 가는 길인지</w:t>
      </w:r>
      <w:r>
        <w:rPr>
          <w:rFonts w:ascii="맑은 고딕" w:hAnsi="맑은 고딕" w:eastAsia="맑은 고딕" w:cs="맑은 고딕"/>
          <w:b w:val="0"/>
          <w:sz w:val="21"/>
        </w:rPr>
        <w:t>를 고르게 됩니다. 하루를 어디서 시작해 어디서 끝내는지가 달라지기 때문입니다.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1928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방향</w:t>
            </w:r>
          </w:p>
        </w:tc>
        <w:tc>
          <w:tcPr>
            <w:tcW w:type="dxa" w:w="6463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무슨 하루인가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🏢→ 출발</w:t>
            </w:r>
          </w:p>
        </w:tc>
        <w:tc>
          <w:tcPr>
            <w:tcW w:type="dxa" w:w="646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사무실에서 그 장소로 갑니다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→🏢 복귀</w:t>
            </w:r>
          </w:p>
        </w:tc>
        <w:tc>
          <w:tcPr>
            <w:tcW w:type="dxa" w:w="646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그 장소에서 사무실로 돌아옵니다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📍→📍 이동</w:t>
            </w:r>
          </w:p>
        </w:tc>
        <w:tc>
          <w:tcPr>
            <w:tcW w:type="dxa" w:w="646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현장에서 다른 현장으로 곧장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갑니다 — 사무실을 거치지 않습니다</w:t>
            </w:r>
          </w:p>
        </w:tc>
      </w:tr>
    </w:tbl>
    <w:p/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718800" cy="212469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5_일정_이동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18800" cy="2124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4-6  「이동」 — 출발지를 함께 고릅니다</w:t>
      </w:r>
    </w:p>
    <w:p>
      <w:r>
        <w:rPr>
          <w:rFonts w:ascii="맑은 고딕" w:hAnsi="맑은 고딕" w:eastAsia="맑은 고딕" w:cs="맑은 고딕"/>
          <w:b/>
          <w:sz w:val="21"/>
        </w:rPr>
        <w:t>「이동」을 고르면 «출발지»를 함께 묻습니다.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사무실을 거치지 않으니 「어느 현장에서 오셨는지」가 있어야 거리를 셀 수 있습니다.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현장끼리의 거리는 «한 번만» 넣으면 됩니다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장소에 저장된 거리는 「회사 → 그 장소」 하나뿐이라 현장끼리의 거리는 따로 가지고 있어야 합니다. 처음 다니는 구간이면 </w:t>
      </w:r>
      <w:r>
        <w:rPr>
          <w:rFonts w:ascii="맑은 고딕" w:hAnsi="맑은 고딕" w:eastAsia="맑은 고딕" w:cs="맑은 고딕"/>
          <w:b/>
          <w:sz w:val="21"/>
        </w:rPr>
        <w:t>[📍 네이버 지도 길찾기]</w:t>
      </w:r>
      <w:r>
        <w:rPr>
          <w:rFonts w:ascii="맑은 고딕" w:hAnsi="맑은 고딕" w:eastAsia="맑은 고딕" w:cs="맑은 고딕"/>
          <w:b w:val="0"/>
          <w:sz w:val="21"/>
        </w:rPr>
        <w:t xml:space="preserve"> 로 확인해 km 를 적고 </w:t>
      </w:r>
      <w:r>
        <w:rPr>
          <w:rFonts w:ascii="맑은 고딕" w:hAnsi="맑은 고딕" w:eastAsia="맑은 고딕" w:cs="맑은 고딕"/>
          <w:b/>
          <w:sz w:val="21"/>
        </w:rPr>
        <w:t>[거리 저장]</w:t>
      </w:r>
      <w:r>
        <w:rPr>
          <w:rFonts w:ascii="맑은 고딕" w:hAnsi="맑은 고딕" w:eastAsia="맑은 고딕" w:cs="맑은 고딕"/>
          <w:b w:val="0"/>
          <w:sz w:val="21"/>
        </w:rPr>
        <w:t xml:space="preserve"> 을 누르십시오 — </w:t>
      </w:r>
      <w:r>
        <w:rPr>
          <w:rFonts w:ascii="맑은 고딕" w:hAnsi="맑은 고딕" w:eastAsia="맑은 고딕" w:cs="맑은 고딕"/>
          <w:b/>
          <w:sz w:val="21"/>
        </w:rPr>
        <w:t>다음부터는 저절로 채워집니다.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지도에는 «붙여 넣어» 주십시오  </w:t>
      </w:r>
      <w:r>
        <w:rPr>
          <w:rFonts w:ascii="맑은 고딕" w:hAnsi="맑은 고딕" w:eastAsia="맑은 고딕" w:cs="맑은 고딕"/>
          <w:b w:val="0"/>
          <w:sz w:val="21"/>
        </w:rPr>
        <w:t xml:space="preserve">네이버 지도는 장소 이름을 링크로 받지 못합니다. 그래서 길찾기 창만 열어 드리고, 이름은 옆의 </w:t>
      </w:r>
      <w:r>
        <w:rPr>
          <w:rFonts w:ascii="맑은 고딕" w:hAnsi="맑은 고딕" w:eastAsia="맑은 고딕" w:cs="맑은 고딕"/>
          <w:b/>
          <w:sz w:val="21"/>
        </w:rPr>
        <w:t>[📋 출발 복사] · [📋 도착 복사]</w:t>
      </w:r>
      <w:r>
        <w:rPr>
          <w:rFonts w:ascii="맑은 고딕" w:hAnsi="맑은 고딕" w:eastAsia="맑은 고딕" w:cs="맑은 고딕"/>
          <w:b w:val="0"/>
          <w:sz w:val="21"/>
        </w:rPr>
        <w:t xml:space="preserve"> 로 집어 출발지·도착지 칸에 </w:t>
      </w:r>
      <w:r>
        <w:rPr>
          <w:rFonts w:ascii="맑은 고딕" w:hAnsi="맑은 고딕" w:eastAsia="맑은 고딕" w:cs="맑은 고딕"/>
          <w:b/>
          <w:sz w:val="21"/>
        </w:rPr>
        <w:t>붙여 넣으시면</w:t>
      </w:r>
      <w:r>
        <w:rPr>
          <w:rFonts w:ascii="맑은 고딕" w:hAnsi="맑은 고딕" w:eastAsia="맑은 고딕" w:cs="맑은 고딕"/>
          <w:b w:val="0"/>
          <w:sz w:val="21"/>
        </w:rPr>
        <w:t xml:space="preserve"> 됩니다. 장소에 «주소»를 넣어 두시면 더 정확하게 찾습니다.</w:t>
      </w:r>
    </w:p>
    <w:p>
      <w:pPr>
        <w:pStyle w:val="Heading2"/>
      </w:pPr>
      <w:r>
        <w:t>4.4 장소 고르기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661200" cy="212349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_일정_장소선택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61200" cy="2123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4-7  장소 선택 창 — 검색·등록·수정·숨김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 xml:space="preserve">이름으로 검색해 고릅니다. </w:t>
      </w:r>
      <w:r>
        <w:rPr>
          <w:rFonts w:ascii="맑은 고딕" w:hAnsi="맑은 고딕" w:eastAsia="맑은 고딕" w:cs="맑은 고딕"/>
          <w:b/>
          <w:sz w:val="21"/>
        </w:rPr>
        <w:t>고르면 거리·시간이 자동으로 채워집니다</w:t>
      </w:r>
      <w:r>
        <w:rPr>
          <w:rFonts w:ascii="맑은 고딕" w:hAnsi="맑은 고딕" w:eastAsia="맑은 고딕" w:cs="맑은 고딕"/>
          <w:b w:val="0"/>
          <w:sz w:val="21"/>
        </w:rPr>
        <w:t xml:space="preserve"> (왕복이면 두 배)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>목록에 없으면 새로 등록합니다 — 이름 · 편도 거리 · 소요시간 · 구분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 xml:space="preserve">우회로로 다녀온 날처럼 실제와 다르면 </w:t>
      </w:r>
      <w:r>
        <w:rPr>
          <w:rFonts w:ascii="맑은 고딕" w:hAnsi="맑은 고딕" w:eastAsia="맑은 고딕" w:cs="맑은 고딕"/>
          <w:b/>
          <w:sz w:val="21"/>
        </w:rPr>
        <w:t>그 자리에서 숫자를 고치셔도</w:t>
      </w:r>
      <w:r>
        <w:rPr>
          <w:rFonts w:ascii="맑은 고딕" w:hAnsi="맑은 고딕" w:eastAsia="맑은 고딕" w:cs="맑은 고딕"/>
          <w:b w:val="0"/>
          <w:sz w:val="21"/>
        </w:rPr>
        <w:t xml:space="preserve"> 됩니다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 xml:space="preserve">쓰지 않는 장소는 </w:t>
      </w:r>
      <w:r>
        <w:rPr>
          <w:rFonts w:ascii="맑은 고딕" w:hAnsi="맑은 고딕" w:eastAsia="맑은 고딕" w:cs="맑은 고딕"/>
          <w:b/>
          <w:sz w:val="21"/>
        </w:rPr>
        <w:t>숨깁니다</w:t>
      </w:r>
      <w:r>
        <w:rPr>
          <w:rFonts w:ascii="맑은 고딕" w:hAnsi="맑은 고딕" w:eastAsia="맑은 고딕" w:cs="맑은 고딕"/>
          <w:b w:val="0"/>
          <w:sz w:val="21"/>
        </w:rPr>
        <w:t xml:space="preserve"> (지난 일정이 참조하므로 지우지 않습니다)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비슷한 이름은 경고가 나옵니다  </w:t>
      </w:r>
      <w:r>
        <w:rPr>
          <w:rFonts w:ascii="맑은 고딕" w:hAnsi="맑은 고딕" w:eastAsia="맑은 고딕" w:cs="맑은 고딕"/>
          <w:b w:val="0"/>
          <w:sz w:val="21"/>
        </w:rPr>
        <w:t>「SKIPC」와 「SK IPC」처럼 공백만 다른 이름을 넣으면 알려 드립니다. 같은 곳이 두 이름으로 갈라지면 거리·집계가 나뉩니다. 정말 다른 곳이면 그대로 등록하십시오.</w:t>
      </w:r>
    </w:p>
    <w:p>
      <w:pPr>
        <w:pStyle w:val="Heading2"/>
      </w:pPr>
      <w:r>
        <w:t>4.5 여러 날짜에 한꺼번에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출장 3일, 상주 1주처럼 같은 일정이 여러 날 이어질 때가 잦습니다. 계획 등록 창의 </w:t>
      </w:r>
      <w:r>
        <w:rPr>
          <w:rFonts w:ascii="맑은 고딕" w:hAnsi="맑은 고딕" w:eastAsia="맑은 고딕" w:cs="맑은 고딕"/>
          <w:b/>
          <w:sz w:val="21"/>
        </w:rPr>
        <w:t>달력에서 날짜를 골라</w:t>
      </w:r>
      <w:r>
        <w:rPr>
          <w:rFonts w:ascii="맑은 고딕" w:hAnsi="맑은 고딕" w:eastAsia="맑은 고딕" w:cs="맑은 고딕"/>
          <w:b w:val="0"/>
          <w:sz w:val="21"/>
        </w:rPr>
        <w:t xml:space="preserve"> 한 번에 넣으십시오.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718800" cy="212469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_일정_여러날짜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18800" cy="2124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4-8  달력에서 여러 날짜 고르기</w:t>
      </w:r>
    </w:p>
    <w:p>
      <w:pPr>
        <w:spacing w:after="200" w:line="276" w:lineRule="auto"/>
      </w:pPr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268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하고 싶은 것</w:t>
            </w:r>
          </w:p>
        </w:tc>
        <w:tc>
          <w:tcPr>
            <w:tcW w:type="dxa" w:w="6123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하는 법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하루 넣기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그 날짜를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누릅니다.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다시 누르면 빠집니다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흩어진 날 넣기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9/8 · 9/10 · 9/15 처럼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필요한 날만 하나씩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누릅니다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며칠 이어서 넣기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첫날을 누른 채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끝날까지 끕니다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여러 날 한꺼번에 빼기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이미 골라 둔 날 위에서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끌면 지워집니다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다른 달도 함께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‹ ›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로 달을 넘겨 이어 고릅니다 — 고른 것은 아래 태그에 다 남습니다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하나만 빼기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아래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날짜 태그를 누릅니다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전부 지우기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[모두 지우기]</w:t>
            </w:r>
          </w:p>
        </w:tc>
      </w:tr>
    </w:tbl>
    <w:p/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주말·공휴일은 주황으로 보입니다  </w:t>
      </w:r>
      <w:r>
        <w:rPr>
          <w:rFonts w:ascii="맑은 고딕" w:hAnsi="맑은 고딕" w:eastAsia="맑은 고딕" w:cs="맑은 고딕"/>
          <w:b/>
          <w:sz w:val="21"/>
        </w:rPr>
        <w:t>[끌 때 주말·공휴일 건너뛰기]</w:t>
      </w:r>
      <w:r>
        <w:rPr>
          <w:rFonts w:ascii="맑은 고딕" w:hAnsi="맑은 고딕" w:eastAsia="맑은 고딕" w:cs="맑은 고딕"/>
          <w:b w:val="0"/>
          <w:sz w:val="21"/>
        </w:rPr>
        <w:t xml:space="preserve"> 를 켜 두면 끌어서 고를 때 쉬는 날이 빠집니다. 다만 </w:t>
      </w:r>
      <w:r>
        <w:rPr>
          <w:rFonts w:ascii="맑은 고딕" w:hAnsi="맑은 고딕" w:eastAsia="맑은 고딕" w:cs="맑은 고딕"/>
          <w:b/>
          <w:sz w:val="21"/>
        </w:rPr>
        <w:t>한 칸만 누르면 쉬는 날도 그대로 들어갑니다</w:t>
      </w:r>
      <w:r>
        <w:rPr>
          <w:rFonts w:ascii="맑은 고딕" w:hAnsi="맑은 고딕" w:eastAsia="맑은 고딕" w:cs="맑은 고딕"/>
          <w:b w:val="0"/>
          <w:sz w:val="21"/>
        </w:rPr>
        <w:t xml:space="preserve"> — 휴일에 일하시는 날을 넣지 못하면 안 되기 때문입니다.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이미 등록해 둔 일정을 </w:t>
      </w:r>
      <w:r>
        <w:rPr>
          <w:rFonts w:ascii="맑은 고딕" w:hAnsi="맑은 고딕" w:eastAsia="맑은 고딕" w:cs="맑은 고딕"/>
          <w:b/>
          <w:sz w:val="21"/>
        </w:rPr>
        <w:t>복사 → 붙이기</w:t>
      </w:r>
      <w:r>
        <w:rPr>
          <w:rFonts w:ascii="맑은 고딕" w:hAnsi="맑은 고딕" w:eastAsia="맑은 고딕" w:cs="맑은 고딕"/>
          <w:b w:val="0"/>
          <w:sz w:val="21"/>
        </w:rPr>
        <w:t xml:space="preserve"> 로 다른 날에 옮겨 붙일 수도 있습니다. 내용까지 같은 일정을 다른 주에 다시 넣을 때 편합니다.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일부만 실패할 수 있습니다  </w:t>
      </w:r>
      <w:r>
        <w:rPr>
          <w:rFonts w:ascii="맑은 고딕" w:hAnsi="맑은 고딕" w:eastAsia="맑은 고딕" w:cs="맑은 고딕"/>
          <w:b w:val="0"/>
          <w:sz w:val="21"/>
        </w:rPr>
        <w:t>그날 그 차량이 이미 예약돼 있으면 그 날짜만 등록되지 않습니다. 어느 날짜가 왜 안 됐는지 함께 알려 드리므로 그 날짜만 다시 처리하십시오.</w:t>
      </w:r>
    </w:p>
    <w:p>
      <w:pPr>
        <w:pStyle w:val="Heading1"/>
      </w:pPr>
      <w:r>
        <w:t>차량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회사 차량 예약부터 월말 정산까지 </w:t>
      </w:r>
      <w:r>
        <w:rPr>
          <w:rFonts w:ascii="맑은 고딕" w:hAnsi="맑은 고딕" w:eastAsia="맑은 고딕" w:cs="맑은 고딕"/>
          <w:b/>
          <w:sz w:val="21"/>
        </w:rPr>
        <w:t>스케줄 탭 안에서</w:t>
      </w:r>
      <w:r>
        <w:rPr>
          <w:rFonts w:ascii="맑은 고딕" w:hAnsi="맑은 고딕" w:eastAsia="맑은 고딕" w:cs="맑은 고딕"/>
          <w:b w:val="0"/>
          <w:sz w:val="21"/>
        </w:rPr>
        <w:t xml:space="preserve"> 이루어집니다.</w:t>
      </w:r>
    </w:p>
    <w:p>
      <w:pPr>
        <w:pStyle w:val="Heading2"/>
      </w:pPr>
      <w:r>
        <w:t>5.1 차량 예약하기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차를 쓰는 것이 주된 목적일 때는 유형에서 </w:t>
      </w:r>
      <w:r>
        <w:rPr>
          <w:rFonts w:ascii="맑은 고딕" w:hAnsi="맑은 고딕" w:eastAsia="맑은 고딕" w:cs="맑은 고딕"/>
          <w:b/>
          <w:sz w:val="21"/>
        </w:rPr>
        <w:t>🚗 차량 예약</w:t>
      </w:r>
      <w:r>
        <w:rPr>
          <w:rFonts w:ascii="맑은 고딕" w:hAnsi="맑은 고딕" w:eastAsia="맑은 고딕" w:cs="맑은 고딕"/>
          <w:b w:val="0"/>
          <w:sz w:val="21"/>
        </w:rPr>
        <w:t xml:space="preserve">을 고릅니다. </w:t>
      </w:r>
      <w:r>
        <w:rPr>
          <w:rFonts w:ascii="맑은 고딕" w:hAnsi="맑은 고딕" w:eastAsia="맑은 고딕" w:cs="맑은 고딕"/>
          <w:b/>
          <w:sz w:val="21"/>
        </w:rPr>
        <w:t>차량 구분</w:t>
      </w:r>
      <w:r>
        <w:rPr>
          <w:rFonts w:ascii="맑은 고딕" w:hAnsi="맑은 고딕" w:eastAsia="맑은 고딕" w:cs="맑은 고딕"/>
          <w:b w:val="0"/>
          <w:sz w:val="21"/>
        </w:rPr>
        <w:t xml:space="preserve">(법인차량·자차)과 </w:t>
      </w:r>
      <w:r>
        <w:rPr>
          <w:rFonts w:ascii="맑은 고딕" w:hAnsi="맑은 고딕" w:eastAsia="맑은 고딕" w:cs="맑은 고딕"/>
          <w:b/>
          <w:sz w:val="21"/>
        </w:rPr>
        <w:t>용도</w:t>
      </w:r>
      <w:r>
        <w:rPr>
          <w:rFonts w:ascii="맑은 고딕" w:hAnsi="맑은 고딕" w:eastAsia="맑은 고딕" w:cs="맑은 고딕"/>
          <w:b w:val="0"/>
          <w:sz w:val="21"/>
        </w:rPr>
        <w:t>(업무·개인 사용)를 함께 고릅니다.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718800" cy="212469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_일정_차량예약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18800" cy="2124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5-1  차량 예약 — 차량 구분과 용도를 고릅니다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587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용도</w:t>
            </w:r>
          </w:p>
        </w:tc>
        <w:tc>
          <w:tcPr>
            <w:tcW w:type="dxa" w:w="306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무엇인가</w:t>
            </w:r>
          </w:p>
        </w:tc>
        <w:tc>
          <w:tcPr>
            <w:tcW w:type="dxa" w:w="3742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정산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업무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업무로 차를 쓰는 경우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회사 비용 (청구 없음)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개인 사용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사적으로 차를 쓰는 경우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거리 × 단가 + 하이패스를 회사에 입금</w:t>
            </w:r>
          </w:p>
        </w:tc>
      </w:tr>
    </w:tbl>
    <w:p/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개인 사용에는 행선지를 적지 않습니다  </w:t>
      </w:r>
      <w:r>
        <w:rPr>
          <w:rFonts w:ascii="맑은 고딕" w:hAnsi="맑은 고딕" w:eastAsia="맑은 고딕" w:cs="맑은 고딕"/>
          <w:b w:val="0"/>
          <w:sz w:val="21"/>
        </w:rPr>
        <w:t>정산에 필요한 것은 「누가 · 언제 · 몇 km」 뿐입니다. 어디에 갔는지는 사생활이므로 묻지 않고 저장하지도 않습니다. 달력에는 「개인 사용」으로만 표시되고 테두리가 점선입니다.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차를 잡으면 대표이사께 메일이 한 통 갑니다  </w:t>
      </w:r>
      <w:r>
        <w:rPr>
          <w:rFonts w:ascii="맑은 고딕" w:hAnsi="맑은 고딕" w:eastAsia="맑은 고딕" w:cs="맑은 고딕"/>
          <w:b/>
          <w:sz w:val="21"/>
        </w:rPr>
        <w:t>회사 차량</w:t>
      </w:r>
      <w:r>
        <w:rPr>
          <w:rFonts w:ascii="맑은 고딕" w:hAnsi="맑은 고딕" w:eastAsia="맑은 고딕" w:cs="맑은 고딕"/>
          <w:b w:val="0"/>
          <w:sz w:val="21"/>
        </w:rPr>
        <w:t xml:space="preserve">이 걸린 일정을 등록·변경·취소하면 자동으로 나갑니다. 자차·대중교통·사무실 내근은 가지 않습니다. 그 차의 </w:t>
      </w:r>
      <w:r>
        <w:rPr>
          <w:rFonts w:ascii="맑은 고딕" w:hAnsi="맑은 고딕" w:eastAsia="맑은 고딕" w:cs="맑은 고딕"/>
          <w:b/>
          <w:sz w:val="21"/>
        </w:rPr>
        <w:t>주 사용자</w:t>
      </w:r>
      <w:r>
        <w:rPr>
          <w:rFonts w:ascii="맑은 고딕" w:hAnsi="맑은 고딕" w:eastAsia="맑은 고딕" w:cs="맑은 고딕"/>
          <w:b w:val="0"/>
          <w:sz w:val="21"/>
        </w:rPr>
        <w:t>로 지정된 분이 그 차를 잡을 때도 가지 않습니다 — 늘 타는 차라 알릴 것이 없기 때문입니다.</w:t>
      </w:r>
    </w:p>
    <w:p>
      <w:pPr>
        <w:pStyle w:val="Heading2"/>
      </w:pPr>
      <w:r>
        <w:t>5.2 차량이 겹칠 때 · 함께 탈 때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같은 날 같은 차량을 다른 사람이 이미 잡았으면 </w:t>
      </w:r>
      <w:r>
        <w:rPr>
          <w:rFonts w:ascii="맑은 고딕" w:hAnsi="맑은 고딕" w:eastAsia="맑은 고딕" w:cs="맑은 고딕"/>
          <w:b/>
          <w:sz w:val="21"/>
        </w:rPr>
        <w:t>셋 중 하나를 고르는 창</w:t>
      </w:r>
      <w:r>
        <w:rPr>
          <w:rFonts w:ascii="맑은 고딕" w:hAnsi="맑은 고딕" w:eastAsia="맑은 고딕" w:cs="맑은 고딕"/>
          <w:b w:val="0"/>
          <w:sz w:val="21"/>
        </w:rPr>
        <w:t>이 뜹니다.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함께 타기</w:t>
      </w:r>
      <w:r>
        <w:rPr>
          <w:rFonts w:ascii="맑은 고딕" w:hAnsi="맑은 고딕" w:eastAsia="맑은 고딕" w:cs="맑은 고딕"/>
          <w:b w:val="0"/>
          <w:sz w:val="21"/>
        </w:rPr>
        <w:t xml:space="preserve"> — 한 차로 함께 갑니다. 겹침 경고가 사라지고 달력에 </w:t>
      </w:r>
      <w:r>
        <w:rPr>
          <w:rFonts w:ascii="맑은 고딕" w:hAnsi="맑은 고딕" w:eastAsia="맑은 고딕" w:cs="맑은 고딕"/>
          <w:b/>
          <w:sz w:val="21"/>
        </w:rPr>
        <w:t>👥</w:t>
      </w:r>
      <w:r>
        <w:rPr>
          <w:rFonts w:ascii="맑은 고딕" w:hAnsi="맑은 고딕" w:eastAsia="맑은 고딕" w:cs="맑은 고딕"/>
          <w:b w:val="0"/>
          <w:sz w:val="21"/>
        </w:rPr>
        <w:t xml:space="preserve"> 가 붙습니다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따로 등록</w:t>
      </w:r>
      <w:r>
        <w:rPr>
          <w:rFonts w:ascii="맑은 고딕" w:hAnsi="맑은 고딕" w:eastAsia="맑은 고딕" w:cs="맑은 고딕"/>
          <w:b w:val="0"/>
          <w:sz w:val="21"/>
        </w:rPr>
        <w:t xml:space="preserve"> — 겹친 채로 등록합니다(다른 차를 구할 때까지 잡아 둘 때)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취소</w:t>
      </w:r>
      <w:r>
        <w:rPr>
          <w:rFonts w:ascii="맑은 고딕" w:hAnsi="맑은 고딕" w:eastAsia="맑은 고딕" w:cs="맑은 고딕"/>
          <w:b w:val="0"/>
          <w:sz w:val="21"/>
        </w:rPr>
        <w:t xml:space="preserve"> — 등록하지 않습니다</w:t>
      </w:r>
    </w:p>
    <w:p>
      <w:r>
        <w:rPr>
          <w:rFonts w:ascii="맑은 고딕" w:hAnsi="맑은 고딕" w:eastAsia="맑은 고딕" w:cs="맑은 고딕"/>
          <w:b/>
          <w:sz w:val="21"/>
        </w:rPr>
        <w:t>먼저 잡은 분이 대표</w:t>
      </w:r>
      <w:r>
        <w:rPr>
          <w:rFonts w:ascii="맑은 고딕" w:hAnsi="맑은 고딕" w:eastAsia="맑은 고딕" w:cs="맑은 고딕"/>
          <w:b w:val="0"/>
          <w:sz w:val="21"/>
        </w:rPr>
        <w:t xml:space="preserve">이고, 차량 주행거리·하이패스는 대표 앞으로 셉니다. 이미 넣은 일정은 계획 창의 </w:t>
      </w:r>
      <w:r>
        <w:rPr>
          <w:rFonts w:ascii="맑은 고딕" w:hAnsi="맑은 고딕" w:eastAsia="맑은 고딕" w:cs="맑은 고딕"/>
          <w:b/>
          <w:sz w:val="21"/>
        </w:rPr>
        <w:t>[👥 함께 타기]</w:t>
      </w:r>
      <w:r>
        <w:rPr>
          <w:rFonts w:ascii="맑은 고딕" w:hAnsi="맑은 고딕" w:eastAsia="맑은 고딕" w:cs="맑은 고딕"/>
          <w:b w:val="0"/>
          <w:sz w:val="21"/>
        </w:rPr>
        <w:t xml:space="preserve"> / </w:t>
      </w:r>
      <w:r>
        <w:rPr>
          <w:rFonts w:ascii="맑은 고딕" w:hAnsi="맑은 고딕" w:eastAsia="맑은 고딕" w:cs="맑은 고딕"/>
          <w:b/>
          <w:sz w:val="21"/>
        </w:rPr>
        <w:t>[동승 풀기]</w:t>
      </w:r>
      <w:r>
        <w:rPr>
          <w:rFonts w:ascii="맑은 고딕" w:hAnsi="맑은 고딕" w:eastAsia="맑은 고딕" w:cs="맑은 고딕"/>
          <w:b w:val="0"/>
          <w:sz w:val="21"/>
        </w:rPr>
        <w:t xml:space="preserve"> 로 묶고 풉니다.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 xml:space="preserve">종일과 오전은 겹치고, </w:t>
      </w:r>
      <w:r>
        <w:rPr>
          <w:rFonts w:ascii="맑은 고딕" w:hAnsi="맑은 고딕" w:eastAsia="맑은 고딕" w:cs="맑은 고딕"/>
          <w:b/>
          <w:sz w:val="21"/>
        </w:rPr>
        <w:t>오전과 오후는 겹치지 않습니다</w:t>
      </w:r>
    </w:p>
    <w:p>
      <w:pPr>
        <w:pStyle w:val="Heading2"/>
      </w:pPr>
      <w:r>
        <w:t>5.3 다녀온 뒤 실적 넣기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계획은 예정이고 </w:t>
      </w:r>
      <w:r>
        <w:rPr>
          <w:rFonts w:ascii="맑은 고딕" w:hAnsi="맑은 고딕" w:eastAsia="맑은 고딕" w:cs="맑은 고딕"/>
          <w:b/>
          <w:sz w:val="21"/>
        </w:rPr>
        <w:t>정산은 실적으로만</w:t>
      </w:r>
      <w:r>
        <w:rPr>
          <w:rFonts w:ascii="맑은 고딕" w:hAnsi="맑은 고딕" w:eastAsia="맑은 고딕" w:cs="맑은 고딕"/>
          <w:b w:val="0"/>
          <w:sz w:val="21"/>
        </w:rPr>
        <w:t xml:space="preserve"> 합니다. 다녀온 뒤 실제 결과를 넣어야 월말 정산에 반영됩니다. 지난 날짜인데 실적이 없으면 달력에 </w:t>
      </w:r>
      <w:r>
        <w:rPr>
          <w:rFonts w:ascii="맑은 고딕" w:hAnsi="맑은 고딕" w:eastAsia="맑은 고딕" w:cs="맑은 고딕"/>
          <w:b/>
          <w:sz w:val="21"/>
        </w:rPr>
        <w:t>●</w:t>
      </w:r>
      <w:r>
        <w:rPr>
          <w:rFonts w:ascii="맑은 고딕" w:hAnsi="맑은 고딕" w:eastAsia="맑은 고딕" w:cs="맑은 고딕"/>
          <w:b w:val="0"/>
          <w:sz w:val="21"/>
        </w:rPr>
        <w:t xml:space="preserve"> 가 표시됩니다.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2401200" cy="21231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_일정_실적입력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01200" cy="212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5-2  실적 기록 — 계획대로였는지 먼저 고릅니다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04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350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무엇을 넣나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계획대로 / 다르게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계획대로면 내용이 그대로 들어옵니다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주행거리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실제로 달린 거리 (계획 거리가 기본으로 들어와 있습니다)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하이패스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통행료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대중교통비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대중교통으로 갔을 때 실제로 쓴 금액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주유(충전)비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회사 차량에 넣은 주유·충전 실비</w:t>
            </w:r>
          </w:p>
        </w:tc>
      </w:tr>
    </w:tbl>
    <w:p/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계획보다 30% 이상 차이 나면 한 번 더 묻습니다  </w:t>
      </w:r>
      <w:r>
        <w:rPr>
          <w:rFonts w:ascii="맑은 고딕" w:hAnsi="맑은 고딕" w:eastAsia="맑은 고딕" w:cs="맑은 고딕"/>
          <w:b w:val="0"/>
          <w:sz w:val="21"/>
        </w:rPr>
        <w:t>0 을 하나 더 붙이는 실수가 그대로 정산 금액이 되기 때문입니다. 실제로 그랬다면 그대로 진행하십시오.</w:t>
      </w:r>
    </w:p>
    <w:p>
      <w:pPr>
        <w:pStyle w:val="Heading3"/>
      </w:pPr>
      <w:r>
        <w:t>완료로 넘기면 보고 메일이 갑니다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실적을 넣어 </w:t>
      </w:r>
      <w:r>
        <w:rPr>
          <w:rFonts w:ascii="맑은 고딕" w:hAnsi="맑은 고딕" w:eastAsia="맑은 고딕" w:cs="맑은 고딕"/>
          <w:b/>
          <w:sz w:val="21"/>
        </w:rPr>
        <w:t>완료</w:t>
      </w:r>
      <w:r>
        <w:rPr>
          <w:rFonts w:ascii="맑은 고딕" w:hAnsi="맑은 고딕" w:eastAsia="맑은 고딕" w:cs="맑은 고딕"/>
          <w:b w:val="0"/>
          <w:sz w:val="21"/>
        </w:rPr>
        <w:t xml:space="preserve">로 처리하면 대표이사께 보고 메일이 한 통 갑니다. 차량 알림과 달리 </w:t>
      </w:r>
      <w:r>
        <w:rPr>
          <w:rFonts w:ascii="맑은 고딕" w:hAnsi="맑은 고딕" w:eastAsia="맑은 고딕" w:cs="맑은 고딕"/>
          <w:b/>
          <w:sz w:val="21"/>
        </w:rPr>
        <w:t>차를 쓰지 않은 일까지 전부</w:t>
      </w:r>
      <w:r>
        <w:rPr>
          <w:rFonts w:ascii="맑은 고딕" w:hAnsi="맑은 고딕" w:eastAsia="맑은 고딕" w:cs="맑은 고딕"/>
          <w:b w:val="0"/>
          <w:sz w:val="21"/>
        </w:rPr>
        <w:t xml:space="preserve"> 대상입니다 — 사무실 내근도 포함합니다. 되돌릴 수 없으므로 넘기기 전에 확인 창이 한 번 뜹니다.</w:t>
      </w:r>
    </w:p>
    <w:p>
      <w:pPr>
        <w:keepLines/>
        <w:spacing w:before="120" w:after="160"/>
        <w:ind w:left="170"/>
        <w:pBdr>
          <w:left w:val="single" w:sz="18" w:space="6" w:color="C77700"/>
        </w:pBdr>
        <w:shd w:val="clear" w:color="auto" w:fill="FDF3E7"/>
      </w:pPr>
      <w:r>
        <w:rPr>
          <w:rFonts w:ascii="맑은 고딕" w:hAnsi="맑은 고딕" w:eastAsia="맑은 고딕" w:cs="맑은 고딕"/>
          <w:b/>
          <w:color w:val="C77700"/>
          <w:sz w:val="21"/>
        </w:rPr>
        <w:t xml:space="preserve">당일에 처리한 것만 메일이 갑니다  </w:t>
      </w:r>
      <w:r>
        <w:rPr>
          <w:rFonts w:ascii="맑은 고딕" w:hAnsi="맑은 고딕" w:eastAsia="맑은 고딕" w:cs="맑은 고딕"/>
          <w:b/>
          <w:sz w:val="21"/>
        </w:rPr>
        <w:t>작업일이 오늘인 실적만</w:t>
      </w:r>
      <w:r>
        <w:rPr>
          <w:rFonts w:ascii="맑은 고딕" w:hAnsi="맑은 고딕" w:eastAsia="맑은 고딕" w:cs="맑은 고딕"/>
          <w:b w:val="0"/>
          <w:sz w:val="21"/>
        </w:rPr>
        <w:t xml:space="preserve"> 보고가 나갑니다. 어제 일을 오늘 넣으면 메일은 가지 않고 </w:t>
      </w:r>
      <w:r>
        <w:rPr>
          <w:rFonts w:ascii="맑은 고딕" w:hAnsi="맑은 고딕" w:eastAsia="맑은 고딕" w:cs="맑은 고딕"/>
          <w:b/>
          <w:sz w:val="21"/>
        </w:rPr>
        <w:t>「누락」으로 기록</w:t>
      </w:r>
      <w:r>
        <w:rPr>
          <w:rFonts w:ascii="맑은 고딕" w:hAnsi="맑은 고딕" w:eastAsia="맑은 고딕" w:cs="맑은 고딕"/>
          <w:b w:val="0"/>
          <w:sz w:val="21"/>
        </w:rPr>
        <w:t>됩니다. 다만 출장처럼 늦게 복귀해 늦어진 것은 감점 대상이 아닙니다.</w:t>
      </w:r>
    </w:p>
    <w:p>
      <w:pPr>
        <w:pStyle w:val="Heading2"/>
      </w:pPr>
      <w:r>
        <w:t>5.4 정산 보기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스케줄 탭 안의 </w:t>
      </w:r>
      <w:r>
        <w:rPr>
          <w:rFonts w:ascii="맑은 고딕" w:hAnsi="맑은 고딕" w:eastAsia="맑은 고딕" w:cs="맑은 고딕"/>
          <w:b/>
          <w:sz w:val="21"/>
        </w:rPr>
        <w:t>[💰 정산]</w:t>
      </w:r>
      <w:r>
        <w:rPr>
          <w:rFonts w:ascii="맑은 고딕" w:hAnsi="맑은 고딕" w:eastAsia="맑은 고딕" w:cs="맑은 고딕"/>
          <w:b w:val="0"/>
          <w:sz w:val="21"/>
        </w:rPr>
        <w:t xml:space="preserve"> 에서 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928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2494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누가 누구에게</w:t>
            </w:r>
          </w:p>
        </w:tc>
        <w:tc>
          <w:tcPr>
            <w:tcW w:type="dxa" w:w="3969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계산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개인 사용 청구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직원 → 회사에 입금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개인 사용 거리 × 차량 단가 + 하이패스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자차 주유 환급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회사 → 직원에게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자차 업무 거리 ÷ 그 차의 연비 = 리터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대중교통 실비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회사 → 직원에게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실적에 넣은 금액 합계</w:t>
            </w:r>
          </w:p>
        </w:tc>
      </w:tr>
    </w:tbl>
    <w:p/>
    <w:p>
      <w:r>
        <w:rPr>
          <w:rFonts w:ascii="맑은 고딕" w:hAnsi="맑은 고딕" w:eastAsia="맑은 고딕" w:cs="맑은 고딕"/>
          <w:b w:val="0"/>
          <w:sz w:val="21"/>
        </w:rPr>
        <w:t xml:space="preserve">자차 환급은 금액이 아니라 </w:t>
      </w:r>
      <w:r>
        <w:rPr>
          <w:rFonts w:ascii="맑은 고딕" w:hAnsi="맑은 고딕" w:eastAsia="맑은 고딕" w:cs="맑은 고딕"/>
          <w:b/>
          <w:sz w:val="21"/>
        </w:rPr>
        <w:t>주유할 수 있는 리터 수</w:t>
      </w:r>
      <w:r>
        <w:rPr>
          <w:rFonts w:ascii="맑은 고딕" w:hAnsi="맑은 고딕" w:eastAsia="맑은 고딕" w:cs="맑은 고딕"/>
          <w:b w:val="0"/>
          <w:sz w:val="21"/>
        </w:rPr>
        <w:t>로 나옵니다. 차량마다 연비가 다르므로 같은 거리라도 환급량이 달라집니다.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212275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_정산_단가연비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122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5-3  차량 단가 · 연비 — 값은 누구나 볼 수 있습니다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금액이 안 보이면 실적을 먼저 넣으십시오  </w:t>
      </w:r>
      <w:r>
        <w:rPr>
          <w:rFonts w:ascii="맑은 고딕" w:hAnsi="맑은 고딕" w:eastAsia="맑은 고딕" w:cs="맑은 고딕"/>
          <w:b w:val="0"/>
          <w:sz w:val="21"/>
        </w:rPr>
        <w:t xml:space="preserve">정산은 </w:t>
      </w:r>
      <w:r>
        <w:rPr>
          <w:rFonts w:ascii="맑은 고딕" w:hAnsi="맑은 고딕" w:eastAsia="맑은 고딕" w:cs="맑은 고딕"/>
          <w:b/>
          <w:sz w:val="21"/>
        </w:rPr>
        <w:t>실적만</w:t>
      </w:r>
      <w:r>
        <w:rPr>
          <w:rFonts w:ascii="맑은 고딕" w:hAnsi="맑은 고딕" w:eastAsia="맑은 고딕" w:cs="맑은 고딕"/>
          <w:b w:val="0"/>
          <w:sz w:val="21"/>
        </w:rPr>
        <w:t xml:space="preserve"> 집계합니다. 화면에 「계획 N건 · 실적 0건」으로 나오면 아직 실적을 넣지 않은 것입니다.</w:t>
      </w:r>
    </w:p>
    <w:p>
      <w:pPr>
        <w:pStyle w:val="Heading3"/>
      </w:pPr>
      <w:r>
        <w:t>정산은 세 단계입니다 — 미정산 → 입금 대기 → 완료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정산은 </w:t>
      </w:r>
      <w:r>
        <w:rPr>
          <w:rFonts w:ascii="맑은 고딕" w:hAnsi="맑은 고딕" w:eastAsia="맑은 고딕" w:cs="맑은 고딕"/>
          <w:b/>
          <w:sz w:val="21"/>
        </w:rPr>
        <w:t>사람마다 따로</w:t>
      </w:r>
      <w:r>
        <w:rPr>
          <w:rFonts w:ascii="맑은 고딕" w:hAnsi="맑은 고딕" w:eastAsia="맑은 고딕" w:cs="맑은 고딕"/>
          <w:b w:val="0"/>
          <w:sz w:val="21"/>
        </w:rPr>
        <w:t xml:space="preserve"> 진행됩니다. 화면 위에 </w:t>
      </w:r>
      <w:r>
        <w:rPr>
          <w:rFonts w:ascii="맑은 고딕" w:hAnsi="맑은 고딕" w:eastAsia="맑은 고딕" w:cs="맑은 고딕"/>
          <w:b/>
          <w:sz w:val="21"/>
        </w:rPr>
        <w:t>「미정산 N · 입금 대기 N · 완료 N」</w:t>
      </w:r>
      <w:r>
        <w:rPr>
          <w:rFonts w:ascii="맑은 고딕" w:hAnsi="맑은 고딕" w:eastAsia="맑은 고딕" w:cs="맑은 고딕"/>
          <w:b w:val="0"/>
          <w:sz w:val="21"/>
        </w:rPr>
        <w:t xml:space="preserve"> 이 늘 나와 어디까지 됐는지 보입니다.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718800" cy="212469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4_정산_사람별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18800" cy="2124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5-4  사람별 표 — 사람마다 [1차 안내] 단추가 있습니다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474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3515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무슨 상태인가</w:t>
            </w:r>
          </w:p>
        </w:tc>
        <w:tc>
          <w:tcPr>
            <w:tcW w:type="dxa" w:w="3402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여기서 하는 일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미정산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아직 아무것도 하지 않았습니다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대표이사가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[1차 안내]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입금 대기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금액이 확정되고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본인에게 메일이 나갔습니다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직원이 입금 → 대표이사가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[입금 확인]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완료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그달 그 사람 정산이 끝났습니다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—</w:t>
            </w:r>
          </w:p>
        </w:tc>
      </w:tr>
    </w:tbl>
    <w:p/>
    <w:p>
      <w:r>
        <w:rPr>
          <w:rFonts w:ascii="맑은 고딕" w:hAnsi="맑은 고딕" w:eastAsia="맑은 고딕" w:cs="맑은 고딕"/>
          <w:b/>
          <w:sz w:val="21"/>
        </w:rPr>
        <w:t>[1차 안내]</w:t>
      </w:r>
      <w:r>
        <w:rPr>
          <w:rFonts w:ascii="맑은 고딕" w:hAnsi="맑은 고딕" w:eastAsia="맑은 고딕" w:cs="맑은 고딕"/>
          <w:b w:val="0"/>
          <w:sz w:val="21"/>
        </w:rPr>
        <w:t xml:space="preserve"> 를 누르면 세 가지가 한꺼번에 일어납니다.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금액이 그 시점 값으로 박힙니다</w:t>
      </w:r>
      <w:r>
        <w:rPr>
          <w:rFonts w:ascii="맑은 고딕" w:hAnsi="맑은 고딕" w:eastAsia="맑은 고딕" w:cs="맑은 고딕"/>
          <w:b w:val="0"/>
          <w:sz w:val="21"/>
        </w:rPr>
        <w:t xml:space="preserve"> — 뒤에 단가·연비가 바뀌어도 흔들리지 않습니다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그 사람의 실적이 잠깁니다</w:t>
      </w:r>
      <w:r>
        <w:rPr>
          <w:rFonts w:ascii="맑은 고딕" w:hAnsi="맑은 고딕" w:eastAsia="맑은 고딕" w:cs="맑은 고딕"/>
          <w:b w:val="0"/>
          <w:sz w:val="21"/>
        </w:rPr>
        <w:t xml:space="preserve"> — 이후 고치시려면 대표이사가 풀어 주셔야 합니다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본인에게 «자기 정산 내역» 메일이 갑니다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입금할 것이 없는 분은 그 자리에서 완료됩니다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환급만 있거나 아예 금액이 없으면 입금을 기다릴 것이 없으므로 </w:t>
      </w:r>
      <w:r>
        <w:rPr>
          <w:rFonts w:ascii="맑은 고딕" w:hAnsi="맑은 고딕" w:eastAsia="맑은 고딕" w:cs="맑은 고딕"/>
          <w:b/>
          <w:sz w:val="21"/>
        </w:rPr>
        <w:t>[1차 안내]</w:t>
      </w:r>
      <w:r>
        <w:rPr>
          <w:rFonts w:ascii="맑은 고딕" w:hAnsi="맑은 고딕" w:eastAsia="맑은 고딕" w:cs="맑은 고딕"/>
          <w:b w:val="0"/>
          <w:sz w:val="21"/>
        </w:rPr>
        <w:t xml:space="preserve"> 만으로 곧장 «완료» 가 됩니다.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2차 [입금 확인] 은 메일이 가지 않습니다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입금을 받아 확인하는 절차라 따로 알릴 것이 없습니다. 1차·2차 모두 </w:t>
      </w:r>
      <w:r>
        <w:rPr>
          <w:rFonts w:ascii="맑은 고딕" w:hAnsi="맑은 고딕" w:eastAsia="맑은 고딕" w:cs="맑은 고딕"/>
          <w:b/>
          <w:sz w:val="21"/>
        </w:rPr>
        <w:t>대표이사만</w:t>
      </w:r>
      <w:r>
        <w:rPr>
          <w:rFonts w:ascii="맑은 고딕" w:hAnsi="맑은 고딕" w:eastAsia="맑은 고딕" w:cs="맑은 고딕"/>
          <w:b w:val="0"/>
          <w:sz w:val="21"/>
        </w:rPr>
        <w:t xml:space="preserve"> 누르십니다.</w:t>
      </w:r>
    </w:p>
    <w:p>
      <w:pPr>
        <w:keepLines/>
        <w:spacing w:before="120" w:after="160"/>
        <w:ind w:left="170"/>
        <w:pBdr>
          <w:left w:val="single" w:sz="18" w:space="6" w:color="C77700"/>
        </w:pBdr>
        <w:shd w:val="clear" w:color="auto" w:fill="FDF3E7"/>
      </w:pPr>
      <w:r>
        <w:rPr>
          <w:rFonts w:ascii="맑은 고딕" w:hAnsi="맑은 고딕" w:eastAsia="맑은 고딕" w:cs="맑은 고딕"/>
          <w:b/>
          <w:color w:val="C77700"/>
          <w:sz w:val="21"/>
        </w:rPr>
        <w:t xml:space="preserve">확정한 뒤에 값이 달라지면  </w:t>
      </w:r>
      <w:r>
        <w:rPr>
          <w:rFonts w:ascii="맑은 고딕" w:hAnsi="맑은 고딕" w:eastAsia="맑은 고딕" w:cs="맑은 고딕"/>
          <w:b w:val="0"/>
          <w:sz w:val="21"/>
        </w:rPr>
        <w:t xml:space="preserve">확정한 줄은 </w:t>
      </w:r>
      <w:r>
        <w:rPr>
          <w:rFonts w:ascii="맑은 고딕" w:hAnsi="맑은 고딕" w:eastAsia="맑은 고딕" w:cs="맑은 고딕"/>
          <w:b/>
          <w:sz w:val="21"/>
        </w:rPr>
        <w:t>확정 당시 금액</w:t>
      </w:r>
      <w:r>
        <w:rPr>
          <w:rFonts w:ascii="맑은 고딕" w:hAnsi="맑은 고딕" w:eastAsia="맑은 고딕" w:cs="맑은 고딕"/>
          <w:b w:val="0"/>
          <w:sz w:val="21"/>
        </w:rPr>
        <w:t xml:space="preserve">을 보여 줍니다. 그 뒤 단가·연비·실적이 바뀌어 값이 달라졌으면 그 아래에 </w:t>
      </w:r>
      <w:r>
        <w:rPr>
          <w:rFonts w:ascii="맑은 고딕" w:hAnsi="맑은 고딕" w:eastAsia="맑은 고딕" w:cs="맑은 고딕"/>
          <w:b/>
          <w:sz w:val="21"/>
        </w:rPr>
        <w:t>→ 현재</w:t>
      </w:r>
      <w:r>
        <w:rPr>
          <w:rFonts w:ascii="맑은 고딕" w:hAnsi="맑은 고딕" w:eastAsia="맑은 고딕" w:cs="맑은 고딕"/>
          <w:b w:val="0"/>
          <w:sz w:val="21"/>
        </w:rPr>
        <w:t xml:space="preserve"> 로 함께 적어 드립니다. 위 합계도 확정된 분은 </w:t>
      </w:r>
      <w:r>
        <w:rPr>
          <w:rFonts w:ascii="맑은 고딕" w:hAnsi="맑은 고딕" w:eastAsia="맑은 고딕" w:cs="맑은 고딕"/>
          <w:b/>
          <w:sz w:val="21"/>
        </w:rPr>
        <w:t>확정 금액 기준</w:t>
      </w:r>
      <w:r>
        <w:rPr>
          <w:rFonts w:ascii="맑은 고딕" w:hAnsi="맑은 고딕" w:eastAsia="맑은 고딕" w:cs="맑은 고딕"/>
          <w:b w:val="0"/>
          <w:sz w:val="21"/>
        </w:rPr>
        <w:t>입니다.</w:t>
      </w:r>
    </w:p>
    <w:p>
      <w:pPr>
        <w:pStyle w:val="Heading3"/>
      </w:pPr>
      <w:r>
        <w:t>하이패스 통행료 — «자동으로» 배정됩니다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법인차량의 하이패스 사용내역은 </w:t>
      </w:r>
      <w:r>
        <w:rPr>
          <w:rFonts w:ascii="맑은 고딕" w:hAnsi="맑은 고딕" w:eastAsia="맑은 고딕" w:cs="맑은 고딕"/>
          <w:b/>
          <w:sz w:val="21"/>
        </w:rPr>
        <w:t>관리자·대표이사가 한 번 올립니다</w:t>
      </w:r>
      <w:r>
        <w:rPr>
          <w:rFonts w:ascii="맑은 고딕" w:hAnsi="맑은 고딕" w:eastAsia="맑은 고딕" w:cs="맑은 고딕"/>
          <w:b w:val="0"/>
          <w:sz w:val="21"/>
        </w:rPr>
        <w:t xml:space="preserve">(자차는 본인이 올리십시오). 올리면 </w:t>
      </w:r>
      <w:r>
        <w:rPr>
          <w:rFonts w:ascii="맑은 고딕" w:hAnsi="맑은 고딕" w:eastAsia="맑은 고딕" w:cs="맑은 고딕"/>
          <w:b/>
          <w:sz w:val="21"/>
        </w:rPr>
        <w:t>시스템이 그날 그 차를 쓴 실적과 맞대어 저절로 배정</w:t>
      </w:r>
      <w:r>
        <w:rPr>
          <w:rFonts w:ascii="맑은 고딕" w:hAnsi="맑은 고딕" w:eastAsia="맑은 고딕" w:cs="맑은 고딕"/>
          <w:b w:val="0"/>
          <w:sz w:val="21"/>
        </w:rPr>
        <w:t>합니다 — 손으로 하나씩 고르실 일이 없습니다.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자동이 못 정하는 경우가 하나 있습니다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그날 그 차를 </w:t>
      </w:r>
      <w:r>
        <w:rPr>
          <w:rFonts w:ascii="맑은 고딕" w:hAnsi="맑은 고딕" w:eastAsia="맑은 고딕" w:cs="맑은 고딕"/>
          <w:b/>
          <w:sz w:val="21"/>
        </w:rPr>
        <w:t>둘 이상이 쓴 날</w:t>
      </w:r>
      <w:r>
        <w:rPr>
          <w:rFonts w:ascii="맑은 고딕" w:hAnsi="맑은 고딕" w:eastAsia="맑은 고딕" w:cs="맑은 고딕"/>
          <w:b w:val="0"/>
          <w:sz w:val="21"/>
        </w:rPr>
        <w:t xml:space="preserve">입니다. 누구 것인지 기계가 정할 수 없어 </w:t>
      </w:r>
      <w:r>
        <w:rPr>
          <w:rFonts w:ascii="맑은 고딕" w:hAnsi="맑은 고딕" w:eastAsia="맑은 고딕" w:cs="맑은 고딕"/>
          <w:b/>
          <w:sz w:val="21"/>
        </w:rPr>
        <w:t>「미배정」으로 남겨</w:t>
      </w:r>
      <w:r>
        <w:rPr>
          <w:rFonts w:ascii="맑은 고딕" w:hAnsi="맑은 고딕" w:eastAsia="맑은 고딕" w:cs="맑은 고딕"/>
          <w:b w:val="0"/>
          <w:sz w:val="21"/>
        </w:rPr>
        <w:t xml:space="preserve"> 둡니다. 한 사람만 쓴 날은 그대로 붙습니다.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718800" cy="212469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_정산_하이패스_내역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18800" cy="2124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5-5  불러온 통행과 「대조」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1587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대조 결과</w:t>
            </w:r>
          </w:p>
        </w:tc>
        <w:tc>
          <w:tcPr>
            <w:tcW w:type="dxa" w:w="6803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뜻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입금 대상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그날 그 차를 «개인 사용» 한 실적이 있습니다 — 회사에 입금하실 통행입니다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환급 대상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자차로 «업무» 다녀온 날입니다 — 회사가 전액 돌려드립니다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회사 부담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법인차량으로 «업무» 다녀온 날입니다 — 회사 비용이라 정산에 잡히지 않습니다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골라야 함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«개인 사용» 과 «업무» 가 함께 있습니다 — 어느 쪽인지 사람이 정해야 합니다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해당 없음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그날 그 차로 등록된 실적이 없습니다 — 출퇴근·개인 용도로 보입니다</w:t>
            </w:r>
          </w:p>
        </w:tc>
      </w:tr>
    </w:tbl>
    <w:p/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718800" cy="212469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1_정산_하이패스_뜻풀이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18800" cy="2124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5-6  뜻풀이는 표 아래에도 적혀 있습니다</w:t>
      </w:r>
    </w:p>
    <w:p>
      <w:pPr>
        <w:keepLines/>
        <w:spacing w:before="120" w:after="160"/>
        <w:ind w:left="170"/>
        <w:pBdr>
          <w:left w:val="single" w:sz="18" w:space="6" w:color="C77700"/>
        </w:pBdr>
        <w:shd w:val="clear" w:color="auto" w:fill="FDF3E7"/>
      </w:pPr>
      <w:r>
        <w:rPr>
          <w:rFonts w:ascii="맑은 고딕" w:hAnsi="맑은 고딕" w:eastAsia="맑은 고딕" w:cs="맑은 고딕"/>
          <w:b/>
          <w:color w:val="C77700"/>
          <w:sz w:val="21"/>
        </w:rPr>
        <w:t xml:space="preserve">대조는 «참고» 일 뿐입니다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출장 당일 아침에도 출퇴근 통행이 함께 찍힙니다. 같은 날이라고 그 통행이 곧 업무 통행인 것은 아닙니다 — </w:t>
      </w:r>
      <w:r>
        <w:rPr>
          <w:rFonts w:ascii="맑은 고딕" w:hAnsi="맑은 고딕" w:eastAsia="맑은 고딕" w:cs="맑은 고딕"/>
          <w:b/>
          <w:sz w:val="21"/>
        </w:rPr>
        <w:t>마지막 선택은 사람이 하십시오.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잘못 지워도 되살릴 수 있습니다  </w:t>
      </w:r>
      <w:r>
        <w:rPr>
          <w:rFonts w:ascii="맑은 고딕" w:hAnsi="맑은 고딕" w:eastAsia="맑은 고딕" w:cs="맑은 고딕"/>
          <w:b/>
          <w:sz w:val="21"/>
        </w:rPr>
        <w:t>실적에 붙은 줄은 지워지지 않습니다</w:t>
      </w:r>
      <w:r>
        <w:rPr>
          <w:rFonts w:ascii="맑은 고딕" w:hAnsi="맑은 고딕" w:eastAsia="맑은 고딕" w:cs="맑은 고딕"/>
          <w:b w:val="0"/>
          <w:sz w:val="21"/>
        </w:rPr>
        <w:t xml:space="preserve"> — 그 실적의 주인이 먼저 떼어야 합니다. 그리고 </w:t>
      </w:r>
      <w:r>
        <w:rPr>
          <w:rFonts w:ascii="맑은 고딕" w:hAnsi="맑은 고딕" w:eastAsia="맑은 고딕" w:cs="맑은 고딕"/>
          <w:b/>
          <w:sz w:val="21"/>
        </w:rPr>
        <w:t>지운 줄은 같은 파일을 다시 올리면 되살아납니다.</w:t>
      </w:r>
    </w:p>
    <w:p>
      <w:pPr>
        <w:pStyle w:val="Heading3"/>
      </w:pPr>
      <w:r>
        <w:t>목록 고치기 — 「하이패스 정리」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자동으로 배정된 뒤 </w:t>
      </w:r>
      <w:r>
        <w:rPr>
          <w:rFonts w:ascii="맑은 고딕" w:hAnsi="맑은 고딕" w:eastAsia="맑은 고딕" w:cs="맑은 고딕"/>
          <w:b/>
          <w:sz w:val="21"/>
        </w:rPr>
        <w:t>틀린 것을 바로잡는 자리</w:t>
      </w:r>
      <w:r>
        <w:rPr>
          <w:rFonts w:ascii="맑은 고딕" w:hAnsi="맑은 고딕" w:eastAsia="맑은 고딕" w:cs="맑은 고딕"/>
          <w:b w:val="0"/>
          <w:sz w:val="21"/>
        </w:rPr>
        <w:t xml:space="preserve">입니다. 정산 화면의 </w:t>
      </w:r>
      <w:r>
        <w:rPr>
          <w:rFonts w:ascii="맑은 고딕" w:hAnsi="맑은 고딕" w:eastAsia="맑은 고딕" w:cs="맑은 고딕"/>
          <w:b/>
          <w:sz w:val="21"/>
        </w:rPr>
        <w:t>「🛣 하이패스 정리」</w:t>
      </w:r>
      <w:r>
        <w:rPr>
          <w:rFonts w:ascii="맑은 고딕" w:hAnsi="맑은 고딕" w:eastAsia="맑은 고딕" w:cs="맑은 고딕"/>
          <w:b w:val="0"/>
          <w:sz w:val="21"/>
        </w:rPr>
        <w:t xml:space="preserve"> 카드에서 봅니다.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718800" cy="212469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6_정산_하이패스_정리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18800" cy="2124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5-7  하이패스 정리 — 직원별 · 차량별 · 미배정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1474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보기</w:t>
            </w:r>
          </w:p>
        </w:tc>
        <w:tc>
          <w:tcPr>
            <w:tcW w:type="dxa" w:w="6917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무엇을 보나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직원별</w:t>
            </w:r>
          </w:p>
        </w:tc>
        <w:tc>
          <w:tcPr>
            <w:tcW w:type="dxa" w:w="69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이 달에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누가 얼마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>인지 — 입금 · 환급 · 회사 부담이 갈려 보입니다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차량별</w:t>
            </w:r>
          </w:p>
        </w:tc>
        <w:tc>
          <w:tcPr>
            <w:tcW w:type="dxa" w:w="69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이 차가 얼마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썼는지. 펼치면 통행 낱건이 나옵니다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미배정</w:t>
            </w:r>
          </w:p>
        </w:tc>
        <w:tc>
          <w:tcPr>
            <w:tcW w:type="dxa" w:w="69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아직 아무에게도 안 붙은 통행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— 여기 남으면 정산에 잡히지 않습니다</w:t>
            </w:r>
          </w:p>
        </w:tc>
      </w:tr>
    </w:tbl>
    <w:p/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「구간」과 「어디로」는 다릅니다  </w:t>
      </w:r>
      <w:r>
        <w:rPr>
          <w:rFonts w:ascii="맑은 고딕" w:hAnsi="맑은 고딕" w:eastAsia="맑은 고딕" w:cs="맑은 고딕"/>
          <w:b/>
          <w:sz w:val="21"/>
        </w:rPr>
        <w:t>구간</w:t>
      </w:r>
      <w:r>
        <w:rPr>
          <w:rFonts w:ascii="맑은 고딕" w:hAnsi="맑은 고딕" w:eastAsia="맑은 고딕" w:cs="맑은 고딕"/>
          <w:b w:val="0"/>
          <w:sz w:val="21"/>
        </w:rPr>
        <w:t xml:space="preserve">(발안 → 매송)은 지나신 </w:t>
      </w:r>
      <w:r>
        <w:rPr>
          <w:rFonts w:ascii="맑은 고딕" w:hAnsi="맑은 고딕" w:eastAsia="맑은 고딕" w:cs="맑은 고딕"/>
          <w:b/>
          <w:sz w:val="21"/>
        </w:rPr>
        <w:t>요금소</w:t>
      </w:r>
      <w:r>
        <w:rPr>
          <w:rFonts w:ascii="맑은 고딕" w:hAnsi="맑은 고딕" w:eastAsia="맑은 고딕" w:cs="맑은 고딕"/>
          <w:b w:val="0"/>
          <w:sz w:val="21"/>
        </w:rPr>
        <w:t xml:space="preserve"> 이름이고, </w:t>
      </w:r>
      <w:r>
        <w:rPr>
          <w:rFonts w:ascii="맑은 고딕" w:hAnsi="맑은 고딕" w:eastAsia="맑은 고딕" w:cs="맑은 고딕"/>
          <w:b/>
          <w:sz w:val="21"/>
        </w:rPr>
        <w:t>어디로</w:t>
      </w:r>
      <w:r>
        <w:rPr>
          <w:rFonts w:ascii="맑은 고딕" w:hAnsi="맑은 고딕" w:eastAsia="맑은 고딕" w:cs="맑은 고딕"/>
          <w:b w:val="0"/>
          <w:sz w:val="21"/>
        </w:rPr>
        <w:t xml:space="preserve">(파주 LGD)가 그날 실제로 가신 곳입니다. </w:t>
      </w:r>
      <w:r>
        <w:rPr>
          <w:rFonts w:ascii="맑은 고딕" w:hAnsi="맑은 고딕" w:eastAsia="맑은 고딕" w:cs="맑은 고딕"/>
          <w:b/>
          <w:sz w:val="21"/>
        </w:rPr>
        <w:t>왕복 · 편도 출발 · 편도 복귀 · 현장 간 이동</w:t>
      </w:r>
      <w:r>
        <w:rPr>
          <w:rFonts w:ascii="맑은 고딕" w:hAnsi="맑은 고딕" w:eastAsia="맑은 고딕" w:cs="맑은 고딕"/>
          <w:b w:val="0"/>
          <w:sz w:val="21"/>
        </w:rPr>
        <w:t>도 함께 붙습니다.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494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하고 싶은 것</w:t>
            </w:r>
          </w:p>
        </w:tc>
        <w:tc>
          <w:tcPr>
            <w:tcW w:type="dxa" w:w="5896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누르실 것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실적이 늦게 들어왔다</w:t>
            </w:r>
          </w:p>
        </w:tc>
        <w:tc>
          <w:tcPr>
            <w:tcW w:type="dxa" w:w="589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[⚙ 자동 배정]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— 붙일 수 있는 것을 다시 붙입니다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다른 분 것이다</w:t>
            </w:r>
          </w:p>
        </w:tc>
        <w:tc>
          <w:tcPr>
            <w:tcW w:type="dxa" w:w="589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[👤 다른 직원에게]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— 그분께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입금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또는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환급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>으로 겁니다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청구·정산할 것이 아니다</w:t>
            </w:r>
          </w:p>
        </w:tc>
        <w:tc>
          <w:tcPr>
            <w:tcW w:type="dxa" w:w="589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[🚫 정산 제외]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잘못 뺐다</w:t>
            </w:r>
          </w:p>
        </w:tc>
        <w:tc>
          <w:tcPr>
            <w:tcW w:type="dxa" w:w="589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[↩ 제외 풀기]</w:t>
            </w:r>
          </w:p>
        </w:tc>
      </w:tr>
    </w:tbl>
    <w:p/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«정산 제외»는 지우는 것이 아닙니다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기록과 근거, 「누구 것이었나」는 </w:t>
      </w:r>
      <w:r>
        <w:rPr>
          <w:rFonts w:ascii="맑은 고딕" w:hAnsi="맑은 고딕" w:eastAsia="맑은 고딕" w:cs="맑은 고딕"/>
          <w:b/>
          <w:sz w:val="21"/>
        </w:rPr>
        <w:t>그대로 남고 금액에서만</w:t>
      </w:r>
      <w:r>
        <w:rPr>
          <w:rFonts w:ascii="맑은 고딕" w:hAnsi="맑은 고딕" w:eastAsia="맑은 고딕" w:cs="맑은 고딕"/>
          <w:b w:val="0"/>
          <w:sz w:val="21"/>
        </w:rPr>
        <w:t xml:space="preserve"> 빠집니다. 지우면 근거가 사라지고, 같은 파일을 다시 올리면 되살아나기까지 합니다.</w:t>
      </w:r>
    </w:p>
    <w:p>
      <w:pPr>
        <w:keepLines/>
        <w:spacing w:before="120" w:after="160"/>
        <w:ind w:left="170"/>
        <w:pBdr>
          <w:left w:val="single" w:sz="18" w:space="6" w:color="C77700"/>
        </w:pBdr>
        <w:shd w:val="clear" w:color="auto" w:fill="FDF3E7"/>
      </w:pPr>
      <w:r>
        <w:rPr>
          <w:rFonts w:ascii="맑은 고딕" w:hAnsi="맑은 고딕" w:eastAsia="맑은 고딕" w:cs="맑은 고딕"/>
          <w:b/>
          <w:color w:val="C77700"/>
          <w:sz w:val="21"/>
        </w:rPr>
        <w:t xml:space="preserve">남의 것은 고치실 수 없습니다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목록 수정은 </w:t>
      </w:r>
      <w:r>
        <w:rPr>
          <w:rFonts w:ascii="맑은 고딕" w:hAnsi="맑은 고딕" w:eastAsia="맑은 고딕" w:cs="맑은 고딕"/>
          <w:b/>
          <w:sz w:val="21"/>
        </w:rPr>
        <w:t>관리자 · 대표이사 · 본인</w:t>
      </w:r>
      <w:r>
        <w:rPr>
          <w:rFonts w:ascii="맑은 고딕" w:hAnsi="맑은 고딕" w:eastAsia="맑은 고딕" w:cs="맑은 고딕"/>
          <w:b w:val="0"/>
          <w:sz w:val="21"/>
        </w:rPr>
        <w:t xml:space="preserve">만 할 수 있습니다. </w:t>
      </w:r>
      <w:r>
        <w:rPr>
          <w:rFonts w:ascii="맑은 고딕" w:hAnsi="맑은 고딕" w:eastAsia="맑은 고딕" w:cs="맑은 고딕"/>
          <w:b/>
          <w:sz w:val="21"/>
        </w:rPr>
        <w:t>최종 확정은 대표이사만</w:t>
      </w:r>
      <w:r>
        <w:rPr>
          <w:rFonts w:ascii="맑은 고딕" w:hAnsi="맑은 고딕" w:eastAsia="맑은 고딕" w:cs="맑은 고딕"/>
          <w:b w:val="0"/>
          <w:sz w:val="21"/>
        </w:rPr>
        <w:t xml:space="preserve"> 합니다.</w:t>
      </w:r>
    </w:p>
    <w:p>
      <w:pPr>
        <w:pStyle w:val="Heading3"/>
      </w:pPr>
      <w:r>
        <w:t>「내 하이패스」 — 맞는지 확인하고 답합니다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정산 화면 안에 </w:t>
      </w:r>
      <w:r>
        <w:rPr>
          <w:rFonts w:ascii="맑은 고딕" w:hAnsi="맑은 고딕" w:eastAsia="맑은 고딕" w:cs="맑은 고딕"/>
          <w:b/>
          <w:sz w:val="21"/>
        </w:rPr>
        <w:t>「🛣 내 하이패스」</w:t>
      </w:r>
      <w:r>
        <w:rPr>
          <w:rFonts w:ascii="맑은 고딕" w:hAnsi="맑은 고딕" w:eastAsia="맑은 고딕" w:cs="맑은 고딕"/>
          <w:b w:val="0"/>
          <w:sz w:val="21"/>
        </w:rPr>
        <w:t xml:space="preserve"> 카드가 있습니다. </w:t>
      </w:r>
      <w:r>
        <w:rPr>
          <w:rFonts w:ascii="맑은 고딕" w:hAnsi="맑은 고딕" w:eastAsia="맑은 고딕" w:cs="맑은 고딕"/>
          <w:b/>
          <w:sz w:val="21"/>
        </w:rPr>
        <w:t>자기 통행만</w:t>
      </w:r>
      <w:r>
        <w:rPr>
          <w:rFonts w:ascii="맑은 고딕" w:hAnsi="맑은 고딕" w:eastAsia="맑은 고딕" w:cs="맑은 고딕"/>
          <w:b w:val="0"/>
          <w:sz w:val="21"/>
        </w:rPr>
        <w:t xml:space="preserve"> 모여 있고, 여기서 맞는지 답하시면 됩니다.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718800" cy="212469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7_정산_내하이패스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18800" cy="2124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5-8  내 하이패스 — 확인하고 답하는 자리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1. </w:t>
      </w:r>
      <w:r>
        <w:rPr>
          <w:rFonts w:ascii="맑은 고딕" w:hAnsi="맑은 고딕" w:eastAsia="맑은 고딕" w:cs="맑은 고딕"/>
          <w:b w:val="0"/>
          <w:sz w:val="21"/>
        </w:rPr>
        <w:t xml:space="preserve">관리자가 </w:t>
      </w:r>
      <w:r>
        <w:rPr>
          <w:rFonts w:ascii="맑은 고딕" w:hAnsi="맑은 고딕" w:eastAsia="맑은 고딕" w:cs="맑은 고딕"/>
          <w:b/>
          <w:sz w:val="21"/>
        </w:rPr>
        <w:t>[✉ 메일 보내기]</w:t>
      </w:r>
      <w:r>
        <w:rPr>
          <w:rFonts w:ascii="맑은 고딕" w:hAnsi="맑은 고딕" w:eastAsia="맑은 고딕" w:cs="맑은 고딕"/>
          <w:b w:val="0"/>
          <w:sz w:val="21"/>
        </w:rPr>
        <w:t xml:space="preserve"> 를 누르면 </w:t>
      </w:r>
      <w:r>
        <w:rPr>
          <w:rFonts w:ascii="맑은 고딕" w:hAnsi="맑은 고딕" w:eastAsia="맑은 고딕" w:cs="맑은 고딕"/>
          <w:b/>
          <w:sz w:val="21"/>
        </w:rPr>
        <w:t>자기 내역 메일</w:t>
      </w:r>
      <w:r>
        <w:rPr>
          <w:rFonts w:ascii="맑은 고딕" w:hAnsi="맑은 고딕" w:eastAsia="맑은 고딕" w:cs="맑은 고딕"/>
          <w:b w:val="0"/>
          <w:sz w:val="21"/>
        </w:rPr>
        <w:t>이 옵니다.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2. </w:t>
      </w:r>
      <w:r>
        <w:rPr>
          <w:rFonts w:ascii="맑은 고딕" w:hAnsi="맑은 고딕" w:eastAsia="맑은 고딕" w:cs="맑은 고딕"/>
          <w:b w:val="0"/>
          <w:sz w:val="21"/>
        </w:rPr>
        <w:t xml:space="preserve">「내 하이패스」에서 건을 </w:t>
      </w:r>
      <w:r>
        <w:rPr>
          <w:rFonts w:ascii="맑은 고딕" w:hAnsi="맑은 고딕" w:eastAsia="맑은 고딕" w:cs="맑은 고딕"/>
          <w:b/>
          <w:sz w:val="21"/>
        </w:rPr>
        <w:t>골라</w:t>
      </w:r>
      <w:r>
        <w:rPr>
          <w:rFonts w:ascii="맑은 고딕" w:hAnsi="맑은 고딕" w:eastAsia="맑은 고딕" w:cs="맑은 고딕"/>
          <w:b w:val="0"/>
          <w:sz w:val="21"/>
        </w:rPr>
        <w:t xml:space="preserve"> 맞으면 </w:t>
      </w:r>
      <w:r>
        <w:rPr>
          <w:rFonts w:ascii="맑은 고딕" w:hAnsi="맑은 고딕" w:eastAsia="맑은 고딕" w:cs="맑은 고딕"/>
          <w:b/>
          <w:sz w:val="21"/>
        </w:rPr>
        <w:t>[✅ 정산 청구]</w:t>
      </w:r>
      <w:r>
        <w:rPr>
          <w:rFonts w:ascii="맑은 고딕" w:hAnsi="맑은 고딕" w:eastAsia="맑은 고딕" w:cs="맑은 고딕"/>
          <w:b w:val="0"/>
          <w:sz w:val="21"/>
        </w:rPr>
        <w:t xml:space="preserve"> 를 누르십시오.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3. </w:t>
      </w:r>
      <w:r>
        <w:rPr>
          <w:rFonts w:ascii="맑은 고딕" w:hAnsi="맑은 고딕" w:eastAsia="맑은 고딕" w:cs="맑은 고딕"/>
          <w:b w:val="0"/>
          <w:sz w:val="21"/>
        </w:rPr>
        <w:t xml:space="preserve">틀린 것이 있으면 </w:t>
      </w:r>
      <w:r>
        <w:rPr>
          <w:rFonts w:ascii="맑은 고딕" w:hAnsi="맑은 고딕" w:eastAsia="맑은 고딕" w:cs="맑은 고딕"/>
          <w:b/>
          <w:sz w:val="21"/>
        </w:rPr>
        <w:t>[✋ 정정 요청]</w:t>
      </w:r>
      <w:r>
        <w:rPr>
          <w:rFonts w:ascii="맑은 고딕" w:hAnsi="맑은 고딕" w:eastAsia="맑은 고딕" w:cs="맑은 고딕"/>
          <w:b w:val="0"/>
          <w:sz w:val="21"/>
        </w:rPr>
        <w:t xml:space="preserve"> 과 함께 </w:t>
      </w:r>
      <w:r>
        <w:rPr>
          <w:rFonts w:ascii="맑은 고딕" w:hAnsi="맑은 고딕" w:eastAsia="맑은 고딕" w:cs="맑은 고딕"/>
          <w:b/>
          <w:sz w:val="21"/>
        </w:rPr>
        <w:t>어디가 잘못됐는지 적어</w:t>
      </w:r>
      <w:r>
        <w:rPr>
          <w:rFonts w:ascii="맑은 고딕" w:hAnsi="맑은 고딕" w:eastAsia="맑은 고딕" w:cs="맑은 고딕"/>
          <w:b w:val="0"/>
          <w:sz w:val="21"/>
        </w:rPr>
        <w:t xml:space="preserve"> 주십시오 — 사유 없이는 접수되지 않습니다.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4. </w:t>
      </w:r>
      <w:r>
        <w:rPr>
          <w:rFonts w:ascii="맑은 고딕" w:hAnsi="맑은 고딕" w:eastAsia="맑은 고딕" w:cs="맑은 고딕"/>
          <w:b w:val="0"/>
          <w:sz w:val="21"/>
        </w:rPr>
        <w:t xml:space="preserve">대표이사가 그것을 보고 </w:t>
      </w:r>
      <w:r>
        <w:rPr>
          <w:rFonts w:ascii="맑은 고딕" w:hAnsi="맑은 고딕" w:eastAsia="맑은 고딕" w:cs="맑은 고딕"/>
          <w:b/>
          <w:sz w:val="21"/>
        </w:rPr>
        <w:t>확정</w:t>
      </w:r>
      <w:r>
        <w:rPr>
          <w:rFonts w:ascii="맑은 고딕" w:hAnsi="맑은 고딕" w:eastAsia="맑은 고딕" w:cs="맑은 고딕"/>
          <w:b w:val="0"/>
          <w:sz w:val="21"/>
        </w:rPr>
        <w:t xml:space="preserve">하거나 </w:t>
      </w:r>
      <w:r>
        <w:rPr>
          <w:rFonts w:ascii="맑은 고딕" w:hAnsi="맑은 고딕" w:eastAsia="맑은 고딕" w:cs="맑은 고딕"/>
          <w:b/>
          <w:sz w:val="21"/>
        </w:rPr>
        <w:t>빼</w:t>
      </w:r>
      <w:r>
        <w:rPr>
          <w:rFonts w:ascii="맑은 고딕" w:hAnsi="맑은 고딕" w:eastAsia="맑은 고딕" w:cs="맑은 고딕"/>
          <w:b w:val="0"/>
          <w:sz w:val="21"/>
        </w:rPr>
        <w:t xml:space="preserve"> 드립니다.</w:t>
      </w:r>
    </w:p>
    <w:p>
      <w:pPr>
        <w:keepLines/>
        <w:spacing w:before="120" w:after="160"/>
        <w:ind w:left="170"/>
        <w:pBdr>
          <w:left w:val="single" w:sz="18" w:space="6" w:color="C77700"/>
        </w:pBdr>
        <w:shd w:val="clear" w:color="auto" w:fill="FDF3E7"/>
      </w:pPr>
      <w:r>
        <w:rPr>
          <w:rFonts w:ascii="맑은 고딕" w:hAnsi="맑은 고딕" w:eastAsia="맑은 고딕" w:cs="맑은 고딕"/>
          <w:b/>
          <w:color w:val="C77700"/>
          <w:sz w:val="21"/>
        </w:rPr>
        <w:t xml:space="preserve">확정된 건은 더 고칠 수 없습니다  </w:t>
      </w:r>
      <w:r>
        <w:rPr>
          <w:rFonts w:ascii="맑은 고딕" w:hAnsi="맑은 고딕" w:eastAsia="맑은 고딕" w:cs="맑은 고딕"/>
          <w:b w:val="0"/>
          <w:sz w:val="21"/>
        </w:rPr>
        <w:t>대표이사가 확정을 풀어야 다시 손댈 수 있습니다. 고치실 것이 있으면 말씀해 주십시오.</w:t>
      </w:r>
    </w:p>
    <w:p>
      <w:pPr>
        <w:pStyle w:val="Heading3"/>
      </w:pPr>
      <w:r>
        <w:t>하이패스 개인카드 — 카니발 · QM6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이 두 차는 통행료가 </w:t>
      </w:r>
      <w:r>
        <w:rPr>
          <w:rFonts w:ascii="맑은 고딕" w:hAnsi="맑은 고딕" w:eastAsia="맑은 고딕" w:cs="맑은 고딕"/>
          <w:b/>
          <w:sz w:val="21"/>
        </w:rPr>
        <w:t>주 사용자 개인 카드</w:t>
      </w:r>
      <w:r>
        <w:rPr>
          <w:rFonts w:ascii="맑은 고딕" w:hAnsi="맑은 고딕" w:eastAsia="맑은 고딕" w:cs="맑은 고딕"/>
          <w:b w:val="0"/>
          <w:sz w:val="21"/>
        </w:rPr>
        <w:t xml:space="preserve">로 나갑니다. 그래서 그 차의 통행료는 회사가 </w:t>
      </w:r>
      <w:r>
        <w:rPr>
          <w:rFonts w:ascii="맑은 고딕" w:hAnsi="맑은 고딕" w:eastAsia="맑은 고딕" w:cs="맑은 고딕"/>
          <w:b/>
          <w:sz w:val="21"/>
        </w:rPr>
        <w:t>주 사용자에게 지급</w:t>
      </w:r>
      <w:r>
        <w:rPr>
          <w:rFonts w:ascii="맑은 고딕" w:hAnsi="맑은 고딕" w:eastAsia="맑은 고딕" w:cs="맑은 고딕"/>
          <w:b w:val="0"/>
          <w:sz w:val="21"/>
        </w:rPr>
        <w:t xml:space="preserve">합니다 — 정산표의 </w:t>
      </w:r>
      <w:r>
        <w:rPr>
          <w:rFonts w:ascii="맑은 고딕" w:hAnsi="맑은 고딕" w:eastAsia="맑은 고딕" w:cs="맑은 고딕"/>
          <w:b/>
          <w:sz w:val="21"/>
        </w:rPr>
        <w:t>「하이패스 대납」</w:t>
      </w:r>
      <w:r>
        <w:rPr>
          <w:rFonts w:ascii="맑은 고딕" w:hAnsi="맑은 고딕" w:eastAsia="맑은 고딕" w:cs="맑은 고딕"/>
          <w:b w:val="0"/>
          <w:sz w:val="21"/>
        </w:rPr>
        <w:t xml:space="preserve"> 칸이 그것입니다.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2835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차량</w:t>
            </w:r>
          </w:p>
        </w:tc>
        <w:tc>
          <w:tcPr>
            <w:tcW w:type="dxa" w:w="2154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주 사용자</w:t>
            </w:r>
          </w:p>
        </w:tc>
        <w:tc>
          <w:tcPr>
            <w:tcW w:type="dxa" w:w="3402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통행료가 나가는 카드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카니발 (24구 7598)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윤기곤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윤기곤 님 개인 카드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QM6 (129누 9183)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이건호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이건호 님 개인 카드</w:t>
            </w:r>
          </w:p>
        </w:tc>
      </w:tr>
    </w:tbl>
    <w:p/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 xml:space="preserve">다른 분이 그 차로 다녀온 통행도 </w:t>
      </w:r>
      <w:r>
        <w:rPr>
          <w:rFonts w:ascii="맑은 고딕" w:hAnsi="맑은 고딕" w:eastAsia="맑은 고딕" w:cs="맑은 고딕"/>
          <w:b/>
          <w:sz w:val="21"/>
        </w:rPr>
        <w:t>주 사용자에게 지급</w:t>
      </w:r>
      <w:r>
        <w:rPr>
          <w:rFonts w:ascii="맑은 고딕" w:hAnsi="맑은 고딕" w:eastAsia="맑은 고딕" w:cs="맑은 고딕"/>
          <w:b w:val="0"/>
          <w:sz w:val="21"/>
        </w:rPr>
        <w:t>됩니다 — 그분 카드로 나갔기 때문입니다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 xml:space="preserve">그 차를 </w:t>
      </w:r>
      <w:r>
        <w:rPr>
          <w:rFonts w:ascii="맑은 고딕" w:hAnsi="맑은 고딕" w:eastAsia="맑은 고딕" w:cs="맑은 고딕"/>
          <w:b/>
          <w:sz w:val="21"/>
        </w:rPr>
        <w:t>개인 사용</w:t>
      </w:r>
      <w:r>
        <w:rPr>
          <w:rFonts w:ascii="맑은 고딕" w:hAnsi="맑은 고딕" w:eastAsia="맑은 고딕" w:cs="맑은 고딕"/>
          <w:b w:val="0"/>
          <w:sz w:val="21"/>
        </w:rPr>
        <w:t xml:space="preserve">하신 분에게는 그것대로 </w:t>
      </w:r>
      <w:r>
        <w:rPr>
          <w:rFonts w:ascii="맑은 고딕" w:hAnsi="맑은 고딕" w:eastAsia="맑은 고딕" w:cs="맑은 고딕"/>
          <w:b/>
          <w:sz w:val="21"/>
        </w:rPr>
        <w:t>청구</w:t>
      </w:r>
      <w:r>
        <w:rPr>
          <w:rFonts w:ascii="맑은 고딕" w:hAnsi="맑은 고딕" w:eastAsia="맑은 고딕" w:cs="맑은 고딕"/>
          <w:b w:val="0"/>
          <w:sz w:val="21"/>
        </w:rPr>
        <w:t>됩니다</w:t>
      </w:r>
    </w:p>
    <w:p>
      <w:pPr>
        <w:keepLines/>
        <w:spacing w:before="120" w:after="160"/>
        <w:ind w:left="170"/>
        <w:pBdr>
          <w:left w:val="single" w:sz="18" w:space="6" w:color="C77700"/>
        </w:pBdr>
        <w:shd w:val="clear" w:color="auto" w:fill="FDF3E7"/>
      </w:pPr>
      <w:r>
        <w:rPr>
          <w:rFonts w:ascii="맑은 고딕" w:hAnsi="맑은 고딕" w:eastAsia="맑은 고딕" w:cs="맑은 고딕"/>
          <w:b/>
          <w:color w:val="C77700"/>
          <w:sz w:val="21"/>
        </w:rPr>
        <w:t xml:space="preserve">출퇴근·개인 용도 통행은 지급되지 않습니다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주 사용자라도 </w:t>
      </w:r>
      <w:r>
        <w:rPr>
          <w:rFonts w:ascii="맑은 고딕" w:hAnsi="맑은 고딕" w:eastAsia="맑은 고딕" w:cs="맑은 고딕"/>
          <w:b/>
          <w:sz w:val="21"/>
        </w:rPr>
        <w:t>실적에 붙지 않은 통행</w:t>
      </w:r>
      <w:r>
        <w:rPr>
          <w:rFonts w:ascii="맑은 고딕" w:hAnsi="맑은 고딕" w:eastAsia="맑은 고딕" w:cs="맑은 고딕"/>
          <w:b w:val="0"/>
          <w:sz w:val="21"/>
        </w:rPr>
        <w:t xml:space="preserve">은 지급 대상이 아닙니다. 이 체크칸은 「차량 단가 · 연비」 카드에 있고 </w:t>
      </w:r>
      <w:r>
        <w:rPr>
          <w:rFonts w:ascii="맑은 고딕" w:hAnsi="맑은 고딕" w:eastAsia="맑은 고딕" w:cs="맑은 고딕"/>
          <w:b/>
          <w:sz w:val="21"/>
        </w:rPr>
        <w:t>대표이사만</w:t>
      </w:r>
      <w:r>
        <w:rPr>
          <w:rFonts w:ascii="맑은 고딕" w:hAnsi="맑은 고딕" w:eastAsia="맑은 고딕" w:cs="맑은 고딕"/>
          <w:b w:val="0"/>
          <w:sz w:val="21"/>
        </w:rPr>
        <w:t xml:space="preserve"> 켜고 끕니다.</w:t>
      </w:r>
    </w:p>
    <w:p>
      <w:pPr>
        <w:pStyle w:val="Heading2"/>
      </w:pPr>
      <w:r>
        <w:t>5.5 차량 등록·관리</w:t>
      </w:r>
    </w:p>
    <w:p>
      <w:r>
        <w:rPr>
          <w:rFonts w:ascii="맑은 고딕" w:hAnsi="맑은 고딕" w:eastAsia="맑은 고딕" w:cs="맑은 고딕"/>
          <w:b/>
          <w:sz w:val="21"/>
        </w:rPr>
        <w:t>설정</w:t>
      </w:r>
      <w:r>
        <w:rPr>
          <w:rFonts w:ascii="맑은 고딕" w:hAnsi="맑은 고딕" w:eastAsia="맑은 고딕" w:cs="맑은 고딕"/>
          <w:b w:val="0"/>
          <w:sz w:val="21"/>
        </w:rPr>
        <w:t xml:space="preserve"> 탭에서 합니다. </w:t>
      </w:r>
      <w:r>
        <w:rPr>
          <w:rFonts w:ascii="맑은 고딕" w:hAnsi="맑은 고딕" w:eastAsia="맑은 고딕" w:cs="맑은 고딕"/>
          <w:b/>
          <w:sz w:val="21"/>
        </w:rPr>
        <w:t>법인차량·자차를 등록</w:t>
      </w:r>
      <w:r>
        <w:rPr>
          <w:rFonts w:ascii="맑은 고딕" w:hAnsi="맑은 고딕" w:eastAsia="맑은 고딕" w:cs="맑은 고딕"/>
          <w:b w:val="0"/>
          <w:sz w:val="21"/>
        </w:rPr>
        <w:t>하거나 색·연료·주 사용자를 손볼 때 씁니다.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170340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4_설정_차량관리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703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5-9  설정 탭의 차량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587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535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무엇인가</w:t>
            </w:r>
          </w:p>
        </w:tc>
        <w:tc>
          <w:tcPr>
            <w:tcW w:type="dxa" w:w="2154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누가 고치나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색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달력·배차표에서 이 차를 나타내는 색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누구나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연료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가솔린 · 디젤 · LPG · 전기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누구나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주 사용자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늘 이 차를 타는 사람 (5.1 절 메일)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누구나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개인사용 단가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개인 사용 청구액을 정하는 값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대표이사만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연비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자차 주유 환급량을 정하는 값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대표이사만</w:t>
            </w:r>
          </w:p>
        </w:tc>
      </w:tr>
    </w:tbl>
    <w:p/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돈이 걸린 두 값만 대표이사 몫입니다  </w:t>
      </w:r>
      <w:r>
        <w:rPr>
          <w:rFonts w:ascii="맑은 고딕" w:hAnsi="맑은 고딕" w:eastAsia="맑은 고딕" w:cs="맑은 고딕"/>
          <w:b/>
          <w:sz w:val="21"/>
        </w:rPr>
        <w:t>단가</w:t>
      </w:r>
      <w:r>
        <w:rPr>
          <w:rFonts w:ascii="맑은 고딕" w:hAnsi="맑은 고딕" w:eastAsia="맑은 고딕" w:cs="맑은 고딕"/>
          <w:b w:val="0"/>
          <w:sz w:val="21"/>
        </w:rPr>
        <w:t xml:space="preserve">는 청구액을, </w:t>
      </w:r>
      <w:r>
        <w:rPr>
          <w:rFonts w:ascii="맑은 고딕" w:hAnsi="맑은 고딕" w:eastAsia="맑은 고딕" w:cs="맑은 고딕"/>
          <w:b/>
          <w:sz w:val="21"/>
        </w:rPr>
        <w:t>연비</w:t>
      </w:r>
      <w:r>
        <w:rPr>
          <w:rFonts w:ascii="맑은 고딕" w:hAnsi="맑은 고딕" w:eastAsia="맑은 고딕" w:cs="맑은 고딕"/>
          <w:b w:val="0"/>
          <w:sz w:val="21"/>
        </w:rPr>
        <w:t>는 환급량을 그대로 정합니다. 값은 누구나 볼 수 있습니다 — 자기 환급이 어떤 값으로 계산되는지는 알아야 하기 때문입니다.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«주 사용자»를 정해 두면 두 가지가 달라집니다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① 그분이 그 차를 잡을 때는 </w:t>
      </w:r>
      <w:r>
        <w:rPr>
          <w:rFonts w:ascii="맑은 고딕" w:hAnsi="맑은 고딕" w:eastAsia="맑은 고딕" w:cs="맑은 고딕"/>
          <w:b/>
          <w:sz w:val="21"/>
        </w:rPr>
        <w:t>대표이사께 알림 메일이 가지 않습니다</w:t>
      </w:r>
      <w:r>
        <w:rPr>
          <w:rFonts w:ascii="맑은 고딕" w:hAnsi="맑은 고딕" w:eastAsia="맑은 고딕" w:cs="맑은 고딕"/>
          <w:b w:val="0"/>
          <w:sz w:val="21"/>
        </w:rPr>
        <w:t xml:space="preserve"> (5.1 절) — 늘 타는 차라 알릴 것이 없습니다. ② 그 차의 하이패스를 </w:t>
      </w:r>
      <w:r>
        <w:rPr>
          <w:rFonts w:ascii="맑은 고딕" w:hAnsi="맑은 고딕" w:eastAsia="맑은 고딕" w:cs="맑은 고딕"/>
          <w:b/>
          <w:sz w:val="21"/>
        </w:rPr>
        <w:t>개인카드</w:t>
      </w:r>
      <w:r>
        <w:rPr>
          <w:rFonts w:ascii="맑은 고딕" w:hAnsi="맑은 고딕" w:eastAsia="맑은 고딕" w:cs="맑은 고딕"/>
          <w:b w:val="0"/>
          <w:sz w:val="21"/>
        </w:rPr>
        <w:t xml:space="preserve">로 두면 통행료를 </w:t>
      </w:r>
      <w:r>
        <w:rPr>
          <w:rFonts w:ascii="맑은 고딕" w:hAnsi="맑은 고딕" w:eastAsia="맑은 고딕" w:cs="맑은 고딕"/>
          <w:b/>
          <w:sz w:val="21"/>
        </w:rPr>
        <w:t>그분에게 지급</w:t>
      </w:r>
      <w:r>
        <w:rPr>
          <w:rFonts w:ascii="맑은 고딕" w:hAnsi="맑은 고딕" w:eastAsia="맑은 고딕" w:cs="맑은 고딕"/>
          <w:b w:val="0"/>
          <w:sz w:val="21"/>
        </w:rPr>
        <w:t>합니다 (5.4 절).</w:t>
      </w:r>
    </w:p>
    <w:p>
      <w:pPr>
        <w:pStyle w:val="Heading3"/>
      </w:pPr>
      <w:r>
        <w:t>법인차량 등록하기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법인차량 표 아래의 </w:t>
      </w:r>
      <w:r>
        <w:rPr>
          <w:rFonts w:ascii="맑은 고딕" w:hAnsi="맑은 고딕" w:eastAsia="맑은 고딕" w:cs="맑은 고딕"/>
          <w:b/>
          <w:sz w:val="21"/>
        </w:rPr>
        <w:t>[＋ 법인차량 등록]</w:t>
      </w:r>
      <w:r>
        <w:rPr>
          <w:rFonts w:ascii="맑은 고딕" w:hAnsi="맑은 고딕" w:eastAsia="맑은 고딕" w:cs="맑은 고딕"/>
          <w:b w:val="0"/>
          <w:sz w:val="21"/>
        </w:rPr>
        <w:t xml:space="preserve"> 을 누르면 양식이 펼쳐집니다. 받는 칸은 </w:t>
      </w:r>
      <w:r>
        <w:rPr>
          <w:rFonts w:ascii="맑은 고딕" w:hAnsi="맑은 고딕" w:eastAsia="맑은 고딕" w:cs="맑은 고딕"/>
          <w:b/>
          <w:sz w:val="21"/>
        </w:rPr>
        <w:t>차종 · 번호판 · 연료 · 색</w:t>
      </w:r>
      <w:r>
        <w:rPr>
          <w:rFonts w:ascii="맑은 고딕" w:hAnsi="맑은 고딕" w:eastAsia="맑은 고딕" w:cs="맑은 고딕"/>
          <w:b w:val="0"/>
          <w:sz w:val="21"/>
        </w:rPr>
        <w:t xml:space="preserve"> 넷입니다.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053600" cy="212319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_법인차량_등록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53600" cy="2123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5-10  법인차량 등록 양식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번호판은 선택</w:t>
      </w:r>
      <w:r>
        <w:rPr>
          <w:rFonts w:ascii="맑은 고딕" w:hAnsi="맑은 고딕" w:eastAsia="맑은 고딕" w:cs="맑은 고딕"/>
          <w:b w:val="0"/>
          <w:sz w:val="21"/>
        </w:rPr>
        <w:t>입니다. 다만 같은 번호판을 두 번 넣으면 막습니다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색</w:t>
      </w:r>
      <w:r>
        <w:rPr>
          <w:rFonts w:ascii="맑은 고딕" w:hAnsi="맑은 고딕" w:eastAsia="맑은 고딕" w:cs="맑은 고딕"/>
          <w:b w:val="0"/>
          <w:sz w:val="21"/>
        </w:rPr>
        <w:t>은 아직 쓰지 않는 색이 자동으로 골라집니다 — 배차표에서 옆 차와 겹치지 않게 하기 위함입니다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개인사용 단가는 등록 양식에 없습니다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단가는 개인 사용 청구액을 그대로 정하는 값이라 </w:t>
      </w:r>
      <w:r>
        <w:rPr>
          <w:rFonts w:ascii="맑은 고딕" w:hAnsi="맑은 고딕" w:eastAsia="맑은 고딕" w:cs="맑은 고딕"/>
          <w:b/>
          <w:sz w:val="21"/>
        </w:rPr>
        <w:t>정산 화면에서 대표이사만</w:t>
      </w:r>
      <w:r>
        <w:rPr>
          <w:rFonts w:ascii="맑은 고딕" w:hAnsi="맑은 고딕" w:eastAsia="맑은 고딕" w:cs="맑은 고딕"/>
          <w:b w:val="0"/>
          <w:sz w:val="21"/>
        </w:rPr>
        <w:t xml:space="preserve"> 고칩니다. </w:t>
      </w:r>
      <w:r>
        <w:rPr>
          <w:rFonts w:ascii="맑은 고딕" w:hAnsi="맑은 고딕" w:eastAsia="맑은 고딕" w:cs="맑은 고딕"/>
          <w:b/>
          <w:sz w:val="21"/>
        </w:rPr>
        <w:t>등록한 뒤 정산 화면에서 채우는</w:t>
      </w:r>
      <w:r>
        <w:rPr>
          <w:rFonts w:ascii="맑은 고딕" w:hAnsi="맑은 고딕" w:eastAsia="맑은 고딕" w:cs="맑은 고딕"/>
          <w:b w:val="0"/>
          <w:sz w:val="21"/>
        </w:rPr>
        <w:t xml:space="preserve"> 것이 올바른 순서이고, 비어 있는 동안에는 표에 「-」로 보입니다.</w:t>
      </w:r>
    </w:p>
    <w:p>
      <w:pPr>
        <w:pStyle w:val="Heading3"/>
      </w:pPr>
      <w:r>
        <w:t>차량 숨기기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쓰지 않는 차량은 각 줄의 </w:t>
      </w:r>
      <w:r>
        <w:rPr>
          <w:rFonts w:ascii="맑은 고딕" w:hAnsi="맑은 고딕" w:eastAsia="맑은 고딕" w:cs="맑은 고딕"/>
          <w:b/>
          <w:sz w:val="21"/>
        </w:rPr>
        <w:t>[숨김]</w:t>
      </w:r>
      <w:r>
        <w:rPr>
          <w:rFonts w:ascii="맑은 고딕" w:hAnsi="맑은 고딕" w:eastAsia="맑은 고딕" w:cs="맑은 고딕"/>
          <w:b w:val="0"/>
          <w:sz w:val="21"/>
        </w:rPr>
        <w:t xml:space="preserve"> 으로 목록에서 뺍니다 — </w:t>
      </w:r>
      <w:r>
        <w:rPr>
          <w:rFonts w:ascii="맑은 고딕" w:hAnsi="맑은 고딕" w:eastAsia="맑은 고딕" w:cs="맑은 고딕"/>
          <w:b/>
          <w:sz w:val="21"/>
        </w:rPr>
        <w:t>법인차량·자차 모두 같습니다.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지우지 않는 까닭은 지난 계획과 실적이 그 차량을 참조하고 있어, 지우면 지난 정산이 「어느 차인지 알 수 없는」 상태가 되기 때문입니다.</w:t>
      </w:r>
    </w:p>
    <w:p>
      <w:r>
        <w:br w:type="page"/>
      </w:r>
    </w:p>
    <w:p>
      <w:pPr>
        <w:pStyle w:val="Heading1"/>
      </w:pPr>
      <w:r>
        <w:t>휴가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휴가는 </w:t>
      </w:r>
      <w:r>
        <w:rPr>
          <w:rFonts w:ascii="맑은 고딕" w:hAnsi="맑은 고딕" w:eastAsia="맑은 고딕" w:cs="맑은 고딕"/>
          <w:b/>
          <w:sz w:val="21"/>
        </w:rPr>
        <w:t>스케줄</w:t>
      </w:r>
      <w:r>
        <w:rPr>
          <w:rFonts w:ascii="맑은 고딕" w:hAnsi="맑은 고딕" w:eastAsia="맑은 고딕" w:cs="맑은 고딕"/>
          <w:b w:val="0"/>
          <w:sz w:val="21"/>
        </w:rPr>
        <w:t xml:space="preserve"> 탭에서 냅니다. 일정 유형 세 가지 가운데 하나이므로, 달력에 그대로 얹혀 </w:t>
      </w:r>
      <w:r>
        <w:rPr>
          <w:rFonts w:ascii="맑은 고딕" w:hAnsi="맑은 고딕" w:eastAsia="맑은 고딕" w:cs="맑은 고딕"/>
          <w:b/>
          <w:sz w:val="21"/>
        </w:rPr>
        <w:t>누가 언제 쉬는지 함께 보입니다.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포털의 </w:t>
      </w:r>
      <w:r>
        <w:rPr>
          <w:rFonts w:ascii="맑은 고딕" w:hAnsi="맑은 고딕" w:eastAsia="맑은 고딕" w:cs="맑은 고딕"/>
          <w:b/>
          <w:sz w:val="21"/>
        </w:rPr>
        <w:t>🌴 휴가</w:t>
      </w:r>
      <w:r>
        <w:rPr>
          <w:rFonts w:ascii="맑은 고딕" w:hAnsi="맑은 고딕" w:eastAsia="맑은 고딕" w:cs="맑은 고딕"/>
          <w:b w:val="0"/>
          <w:sz w:val="21"/>
        </w:rPr>
        <w:t xml:space="preserve"> 타일을 누르면 그 화면이 곧바로 열립니다.</w:t>
      </w:r>
    </w:p>
    <w:p>
      <w:pPr>
        <w:pStyle w:val="Heading2"/>
      </w:pPr>
      <w:r>
        <w:t>6.1 휴가 신청하기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1. </w:t>
      </w:r>
      <w:r>
        <w:rPr>
          <w:rFonts w:ascii="맑은 고딕" w:hAnsi="맑은 고딕" w:eastAsia="맑은 고딕" w:cs="맑은 고딕"/>
          <w:b/>
          <w:sz w:val="21"/>
        </w:rPr>
        <w:t>스케줄</w:t>
      </w:r>
      <w:r>
        <w:rPr>
          <w:rFonts w:ascii="맑은 고딕" w:hAnsi="맑은 고딕" w:eastAsia="맑은 고딕" w:cs="맑은 고딕"/>
          <w:b w:val="0"/>
          <w:sz w:val="21"/>
        </w:rPr>
        <w:t xml:space="preserve"> 탭에서 날짜를 눌러 일정 창을 엽니다.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2. </w:t>
      </w:r>
      <w:r>
        <w:rPr>
          <w:rFonts w:ascii="맑은 고딕" w:hAnsi="맑은 고딕" w:eastAsia="맑은 고딕" w:cs="맑은 고딕"/>
          <w:b w:val="0"/>
          <w:sz w:val="21"/>
        </w:rPr>
        <w:t xml:space="preserve">유형을 </w:t>
      </w:r>
      <w:r>
        <w:rPr>
          <w:rFonts w:ascii="맑은 고딕" w:hAnsi="맑은 고딕" w:eastAsia="맑은 고딕" w:cs="맑은 고딕"/>
          <w:b/>
          <w:sz w:val="21"/>
        </w:rPr>
        <w:t>🌴 휴가</w:t>
      </w:r>
      <w:r>
        <w:rPr>
          <w:rFonts w:ascii="맑은 고딕" w:hAnsi="맑은 고딕" w:eastAsia="맑은 고딕" w:cs="맑은 고딕"/>
          <w:b w:val="0"/>
          <w:sz w:val="21"/>
        </w:rPr>
        <w:t xml:space="preserve"> 로 고릅니다. 장소·차량 칸이 사라집니다.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3. </w:t>
      </w:r>
      <w:r>
        <w:rPr>
          <w:rFonts w:ascii="맑은 고딕" w:hAnsi="맑은 고딕" w:eastAsia="맑은 고딕" w:cs="맑은 고딕"/>
          <w:b/>
          <w:sz w:val="21"/>
        </w:rPr>
        <w:t>휴가 종류</w:t>
      </w:r>
      <w:r>
        <w:rPr>
          <w:rFonts w:ascii="맑은 고딕" w:hAnsi="맑은 고딕" w:eastAsia="맑은 고딕" w:cs="맑은 고딕"/>
          <w:b w:val="0"/>
          <w:sz w:val="21"/>
        </w:rPr>
        <w:t xml:space="preserve">를 고릅니다 — 연차 · 병가 · 포상 · </w:t>
      </w:r>
      <w:r>
        <w:rPr>
          <w:rFonts w:ascii="맑은 고딕" w:hAnsi="맑은 고딕" w:eastAsia="맑은 고딕" w:cs="맑은 고딕"/>
          <w:b/>
          <w:sz w:val="21"/>
        </w:rPr>
        <w:t>공가</w:t>
      </w:r>
      <w:r>
        <w:rPr>
          <w:rFonts w:ascii="맑은 고딕" w:hAnsi="맑은 고딕" w:eastAsia="맑은 고딕" w:cs="맑은 고딕"/>
          <w:b w:val="0"/>
          <w:sz w:val="21"/>
        </w:rPr>
        <w:t xml:space="preserve"> · 기타.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4. </w:t>
      </w:r>
      <w:r>
        <w:rPr>
          <w:rFonts w:ascii="맑은 고딕" w:hAnsi="맑은 고딕" w:eastAsia="맑은 고딕" w:cs="맑은 고딕"/>
          <w:b w:val="0"/>
          <w:sz w:val="21"/>
        </w:rPr>
        <w:t xml:space="preserve">길이를 고릅니다 — </w:t>
      </w:r>
      <w:r>
        <w:rPr>
          <w:rFonts w:ascii="맑은 고딕" w:hAnsi="맑은 고딕" w:eastAsia="맑은 고딕" w:cs="맑은 고딕"/>
          <w:b/>
          <w:sz w:val="21"/>
        </w:rPr>
        <w:t>[종일 (8시간)]</w:t>
      </w:r>
      <w:r>
        <w:rPr>
          <w:rFonts w:ascii="맑은 고딕" w:hAnsi="맑은 고딕" w:eastAsia="맑은 고딕" w:cs="맑은 고딕"/>
          <w:b w:val="0"/>
          <w:sz w:val="21"/>
        </w:rPr>
        <w:t xml:space="preserve"> 또는 </w:t>
      </w:r>
      <w:r>
        <w:rPr>
          <w:rFonts w:ascii="맑은 고딕" w:hAnsi="맑은 고딕" w:eastAsia="맑은 고딕" w:cs="맑은 고딕"/>
          <w:b/>
          <w:sz w:val="21"/>
        </w:rPr>
        <w:t>[시간 지정]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5. </w:t>
      </w:r>
      <w:r>
        <w:rPr>
          <w:rFonts w:ascii="맑은 고딕" w:hAnsi="맑은 고딕" w:eastAsia="맑은 고딕" w:cs="맑은 고딕"/>
          <w:b/>
          <w:sz w:val="21"/>
        </w:rPr>
        <w:t>[시간 지정]</w:t>
      </w:r>
      <w:r>
        <w:rPr>
          <w:rFonts w:ascii="맑은 고딕" w:hAnsi="맑은 고딕" w:eastAsia="맑은 고딕" w:cs="맑은 고딕"/>
          <w:b w:val="0"/>
          <w:sz w:val="21"/>
        </w:rPr>
        <w:t xml:space="preserve"> 이면 </w:t>
      </w:r>
      <w:r>
        <w:rPr>
          <w:rFonts w:ascii="맑은 고딕" w:hAnsi="맑은 고딕" w:eastAsia="맑은 고딕" w:cs="맑은 고딕"/>
          <w:b/>
          <w:sz w:val="21"/>
        </w:rPr>
        <w:t>시작·끝 시각</w:t>
      </w:r>
      <w:r>
        <w:rPr>
          <w:rFonts w:ascii="맑은 고딕" w:hAnsi="맑은 고딕" w:eastAsia="맑은 고딕" w:cs="맑은 고딕"/>
          <w:b w:val="0"/>
          <w:sz w:val="21"/>
        </w:rPr>
        <w:t xml:space="preserve">을 고릅니다. 옆에 </w:t>
      </w:r>
      <w:r>
        <w:rPr>
          <w:rFonts w:ascii="맑은 고딕" w:hAnsi="맑은 고딕" w:eastAsia="맑은 고딕" w:cs="맑은 고딕"/>
          <w:b/>
          <w:sz w:val="21"/>
        </w:rPr>
        <w:t>= N시간</w:t>
      </w:r>
      <w:r>
        <w:rPr>
          <w:rFonts w:ascii="맑은 고딕" w:hAnsi="맑은 고딕" w:eastAsia="맑은 고딕" w:cs="맑은 고딕"/>
          <w:b w:val="0"/>
          <w:sz w:val="21"/>
        </w:rPr>
        <w:t>이 바로 나옵니다.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6. </w:t>
      </w:r>
      <w:r>
        <w:rPr>
          <w:rFonts w:ascii="맑은 고딕" w:hAnsi="맑은 고딕" w:eastAsia="맑은 고딕" w:cs="맑은 고딕"/>
          <w:b w:val="0"/>
          <w:sz w:val="21"/>
        </w:rPr>
        <w:t xml:space="preserve">필요하면 </w:t>
      </w:r>
      <w:r>
        <w:rPr>
          <w:rFonts w:ascii="맑은 고딕" w:hAnsi="맑은 고딕" w:eastAsia="맑은 고딕" w:cs="맑은 고딕"/>
          <w:b/>
          <w:sz w:val="21"/>
        </w:rPr>
        <w:t>사유</w:t>
      </w:r>
      <w:r>
        <w:rPr>
          <w:rFonts w:ascii="맑은 고딕" w:hAnsi="맑은 고딕" w:eastAsia="맑은 고딕" w:cs="맑은 고딕"/>
          <w:b w:val="0"/>
          <w:sz w:val="21"/>
        </w:rPr>
        <w:t>를 적고 저장합니다.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휴가는 «시간» 으로 셉니다 — 1휴가 = 8시간  </w:t>
      </w:r>
      <w:r>
        <w:rPr>
          <w:rFonts w:ascii="맑은 고딕" w:hAnsi="맑은 고딕" w:eastAsia="맑은 고딕" w:cs="맑은 고딕"/>
          <w:b/>
          <w:sz w:val="21"/>
        </w:rPr>
        <w:t>「반차」 단추는 없어졌습니다.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반나절보다 짧게 쓰실 일이 실제로 있는데 적을 자리가 없었기 때문입니다. 이제 </w:t>
      </w:r>
      <w:r>
        <w:rPr>
          <w:rFonts w:ascii="맑은 고딕" w:hAnsi="맑은 고딕" w:eastAsia="맑은 고딕" w:cs="맑은 고딕"/>
          <w:b/>
          <w:sz w:val="21"/>
        </w:rPr>
        <w:t>시작·끝 시각</w:t>
      </w:r>
      <w:r>
        <w:rPr>
          <w:rFonts w:ascii="맑은 고딕" w:hAnsi="맑은 고딕" w:eastAsia="맑은 고딕" w:cs="맑은 고딕"/>
          <w:b w:val="0"/>
          <w:sz w:val="21"/>
        </w:rPr>
        <w:t xml:space="preserve">을 고르시면 시스템이 몇 시간인지 계산합니다. </w:t>
      </w:r>
      <w:r>
        <w:rPr>
          <w:rFonts w:ascii="맑은 고딕" w:hAnsi="맑은 고딕" w:eastAsia="맑은 고딕" w:cs="맑은 고딕"/>
          <w:b/>
          <w:sz w:val="21"/>
        </w:rPr>
        <w:t>1시간 단위</w:t>
      </w:r>
      <w:r>
        <w:rPr>
          <w:rFonts w:ascii="맑은 고딕" w:hAnsi="맑은 고딕" w:eastAsia="맑은 고딕" w:cs="맑은 고딕"/>
          <w:b w:val="0"/>
          <w:sz w:val="21"/>
        </w:rPr>
        <w:t>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928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이렇게 고르면</w:t>
            </w:r>
          </w:p>
        </w:tc>
        <w:tc>
          <w:tcPr>
            <w:tcW w:type="dxa" w:w="1928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이렇게 셉니다</w:t>
            </w:r>
          </w:p>
        </w:tc>
        <w:tc>
          <w:tcPr>
            <w:tcW w:type="dxa" w:w="4762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왜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종일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8시간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(1일)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하루 전부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09:00 ~ 13:00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3시간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점심시간(12~13시)이 걸쳐 있어 뺍니다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09:00 ~ 12:00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3시간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점심 전까지라 뺄 것이 없습니다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13:00 ~ 18:00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5시간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점심 뒤라 뺄 것이 없습니다</w:t>
            </w:r>
          </w:p>
        </w:tc>
      </w:tr>
    </w:tbl>
    <w:p/>
    <w:p>
      <w:r>
        <w:rPr>
          <w:rFonts w:ascii="맑은 고딕" w:hAnsi="맑은 고딕" w:eastAsia="맑은 고딕" w:cs="맑은 고딕"/>
          <w:b w:val="0"/>
          <w:sz w:val="21"/>
        </w:rPr>
        <w:t xml:space="preserve">근무는 </w:t>
      </w:r>
      <w:r>
        <w:rPr>
          <w:rFonts w:ascii="맑은 고딕" w:hAnsi="맑은 고딕" w:eastAsia="맑은 고딕" w:cs="맑은 고딕"/>
          <w:b/>
          <w:sz w:val="21"/>
        </w:rPr>
        <w:t>09:00~18:00</w:t>
      </w:r>
      <w:r>
        <w:rPr>
          <w:rFonts w:ascii="맑은 고딕" w:hAnsi="맑은 고딕" w:eastAsia="맑은 고딕" w:cs="맑은 고딕"/>
          <w:b w:val="0"/>
          <w:sz w:val="21"/>
        </w:rPr>
        <w:t xml:space="preserve">, 점심은 </w:t>
      </w:r>
      <w:r>
        <w:rPr>
          <w:rFonts w:ascii="맑은 고딕" w:hAnsi="맑은 고딕" w:eastAsia="맑은 고딕" w:cs="맑은 고딕"/>
          <w:b/>
          <w:sz w:val="21"/>
        </w:rPr>
        <w:t>12:00~13:00</w:t>
      </w:r>
      <w:r>
        <w:rPr>
          <w:rFonts w:ascii="맑은 고딕" w:hAnsi="맑은 고딕" w:eastAsia="맑은 고딕" w:cs="맑은 고딕"/>
          <w:b w:val="0"/>
          <w:sz w:val="21"/>
        </w:rPr>
        <w:t xml:space="preserve"> 으로 셉니다. </w:t>
      </w:r>
      <w:r>
        <w:rPr>
          <w:rFonts w:ascii="맑은 고딕" w:hAnsi="맑은 고딕" w:eastAsia="맑은 고딕" w:cs="맑은 고딕"/>
          <w:b/>
          <w:sz w:val="21"/>
        </w:rPr>
        <w:t>점심시간은 휴가에서 빼 드립니다</w:t>
      </w:r>
      <w:r>
        <w:rPr>
          <w:rFonts w:ascii="맑은 고딕" w:hAnsi="맑은 고딕" w:eastAsia="맑은 고딕" w:cs="맑은 고딕"/>
          <w:b w:val="0"/>
          <w:sz w:val="21"/>
        </w:rPr>
        <w:t xml:space="preserve"> — 쉬는 시간까지 연차로 셀 까닭이 없습니다.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718800" cy="2124693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5_휴가_시간지정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18800" cy="2124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6-1  시각을 고르면 «= 3시간» 이 바로 나옵니다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예비군·경조는 «공가» 입니다 — 연차에서 깎지 않습니다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예비군 훈련이나 경조사처럼 </w:t>
      </w:r>
      <w:r>
        <w:rPr>
          <w:rFonts w:ascii="맑은 고딕" w:hAnsi="맑은 고딕" w:eastAsia="맑은 고딕" w:cs="맑은 고딕"/>
          <w:b/>
          <w:sz w:val="21"/>
        </w:rPr>
        <w:t>업무는 아니지만 연차와 상관없이 처리해야 하는 것</w:t>
      </w:r>
      <w:r>
        <w:rPr>
          <w:rFonts w:ascii="맑은 고딕" w:hAnsi="맑은 고딕" w:eastAsia="맑은 고딕" w:cs="맑은 고딕"/>
          <w:b w:val="0"/>
          <w:sz w:val="21"/>
        </w:rPr>
        <w:t xml:space="preserve">은 종류를 </w:t>
      </w:r>
      <w:r>
        <w:rPr>
          <w:rFonts w:ascii="맑은 고딕" w:hAnsi="맑은 고딕" w:eastAsia="맑은 고딕" w:cs="맑은 고딕"/>
          <w:b/>
          <w:sz w:val="21"/>
        </w:rPr>
        <w:t>공가</w:t>
      </w:r>
      <w:r>
        <w:rPr>
          <w:rFonts w:ascii="맑은 고딕" w:hAnsi="맑은 고딕" w:eastAsia="맑은 고딕" w:cs="맑은 고딕"/>
          <w:b w:val="0"/>
          <w:sz w:val="21"/>
        </w:rPr>
        <w:t xml:space="preserve">로 고르십시오. 달력에는 </w:t>
      </w:r>
      <w:r>
        <w:rPr>
          <w:rFonts w:ascii="맑은 고딕" w:hAnsi="맑은 고딕" w:eastAsia="맑은 고딕" w:cs="맑은 고딕"/>
          <w:b/>
          <w:sz w:val="21"/>
        </w:rPr>
        <w:t>🏛</w:t>
      </w:r>
      <w:r>
        <w:rPr>
          <w:rFonts w:ascii="맑은 고딕" w:hAnsi="맑은 고딕" w:eastAsia="맑은 고딕" w:cs="맑은 고딕"/>
          <w:b w:val="0"/>
          <w:sz w:val="21"/>
        </w:rPr>
        <w:t xml:space="preserve"> 로 나오고 </w:t>
      </w:r>
      <w:r>
        <w:rPr>
          <w:rFonts w:ascii="맑은 고딕" w:hAnsi="맑은 고딕" w:eastAsia="맑은 고딕" w:cs="맑은 고딕"/>
          <w:b/>
          <w:sz w:val="21"/>
        </w:rPr>
        <w:t>연차 잔여에서 빠지지 않습니다.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무슨 일인지는 </w:t>
      </w:r>
      <w:r>
        <w:rPr>
          <w:rFonts w:ascii="맑은 고딕" w:hAnsi="맑은 고딕" w:eastAsia="맑은 고딕" w:cs="맑은 고딕"/>
          <w:b/>
          <w:sz w:val="21"/>
        </w:rPr>
        <w:t>사유</w:t>
      </w:r>
      <w:r>
        <w:rPr>
          <w:rFonts w:ascii="맑은 고딕" w:hAnsi="맑은 고딕" w:eastAsia="맑은 고딕" w:cs="맑은 고딕"/>
          <w:b w:val="0"/>
          <w:sz w:val="21"/>
        </w:rPr>
        <w:t xml:space="preserve"> 칸에 적어 두시면 달력과 메일에 함께 보입니다.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134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종류</w:t>
            </w:r>
          </w:p>
        </w:tc>
        <w:tc>
          <w:tcPr>
            <w:tcW w:type="dxa" w:w="2268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연차에서 깎나</w:t>
            </w:r>
          </w:p>
        </w:tc>
        <w:tc>
          <w:tcPr>
            <w:tcW w:type="dxa" w:w="5216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언제 쓰나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연차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깎습니다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일반 휴가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병가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회사 방침에 따릅니다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아파서 쉴 때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포상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회사 방침에 따릅니다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포상 휴가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공가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깎지 않습니다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예비군 · 경조 등 —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사유를 적으십시오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기타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회사 방침에 따릅니다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위에 없는 것 —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사유를 적으십시오</w:t>
            </w:r>
          </w:p>
        </w:tc>
      </w:tr>
    </w:tbl>
    <w:p/>
    <w:p>
      <w:pPr>
        <w:keepLines/>
        <w:spacing w:before="120" w:after="160"/>
        <w:ind w:left="170"/>
        <w:pBdr>
          <w:left w:val="single" w:sz="18" w:space="6" w:color="C77700"/>
        </w:pBdr>
        <w:shd w:val="clear" w:color="auto" w:fill="FDF3E7"/>
      </w:pPr>
      <w:r>
        <w:rPr>
          <w:rFonts w:ascii="맑은 고딕" w:hAnsi="맑은 고딕" w:eastAsia="맑은 고딕" w:cs="맑은 고딕"/>
          <w:b/>
          <w:color w:val="C77700"/>
          <w:sz w:val="21"/>
        </w:rPr>
        <w:t xml:space="preserve">저장 전에 한 번 여쭙니다  </w:t>
      </w:r>
      <w:r>
        <w:rPr>
          <w:rFonts w:ascii="맑은 고딕" w:hAnsi="맑은 고딕" w:eastAsia="맑은 고딕" w:cs="맑은 고딕"/>
          <w:b/>
          <w:sz w:val="21"/>
        </w:rPr>
        <w:t>신청하면 승인권자께 승인 요청 메일이 갑니다.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잘못 눌러 들어간 휴가로 메일이 가면 되돌릴 방법이 없어서 확인 창을 한 번 띄웁니다.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여러 날을 한 번에 신청하시면 </w:t>
      </w:r>
      <w:r>
        <w:rPr>
          <w:rFonts w:ascii="맑은 고딕" w:hAnsi="맑은 고딕" w:eastAsia="맑은 고딕" w:cs="맑은 고딕"/>
          <w:b/>
          <w:sz w:val="21"/>
        </w:rPr>
        <w:t>메일은 한 통</w:t>
      </w:r>
      <w:r>
        <w:rPr>
          <w:rFonts w:ascii="맑은 고딕" w:hAnsi="맑은 고딕" w:eastAsia="맑은 고딕" w:cs="맑은 고딕"/>
          <w:b w:val="0"/>
          <w:sz w:val="21"/>
        </w:rPr>
        <w:t>으로 묶여 갑니다. 사흘 휴가를 냈다고 메일이 세 통 가지는 않습니다.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지난 날짜에 넣는 것은 «신청»이 아니라 «정리» 입니다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이미 지나간 날을 뒤늦게 적어 넣으실 때는 </w:t>
      </w:r>
      <w:r>
        <w:rPr>
          <w:rFonts w:ascii="맑은 고딕" w:hAnsi="맑은 고딕" w:eastAsia="맑은 고딕" w:cs="맑은 고딕"/>
          <w:b/>
          <w:sz w:val="21"/>
        </w:rPr>
        <w:t>결재할 것이 없으므로 메일이 가지 않고 바로 승인</w:t>
      </w:r>
      <w:r>
        <w:rPr>
          <w:rFonts w:ascii="맑은 고딕" w:hAnsi="맑은 고딕" w:eastAsia="맑은 고딕" w:cs="맑은 고딕"/>
          <w:b w:val="0"/>
          <w:sz w:val="21"/>
        </w:rPr>
        <w:t xml:space="preserve">됩니다. 승인 대기에도 쌓이지 않고, 지우실 때도 메일이 가지 않습니다. </w:t>
      </w:r>
      <w:r>
        <w:rPr>
          <w:rFonts w:ascii="맑은 고딕" w:hAnsi="맑은 고딕" w:eastAsia="맑은 고딕" w:cs="맑은 고딕"/>
          <w:b/>
          <w:sz w:val="21"/>
        </w:rPr>
        <w:t>실적 완료 보고와 같은 규칙</w:t>
      </w:r>
      <w:r>
        <w:rPr>
          <w:rFonts w:ascii="맑은 고딕" w:hAnsi="맑은 고딕" w:eastAsia="맑은 고딕" w:cs="맑은 고딕"/>
          <w:b w:val="0"/>
          <w:sz w:val="21"/>
        </w:rPr>
        <w:t>입니다 — 그쪽도 당일 것만 메일을 보냅니다.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2154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언제 넣나</w:t>
            </w:r>
          </w:p>
        </w:tc>
        <w:tc>
          <w:tcPr>
            <w:tcW w:type="dxa" w:w="2494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메일</w:t>
            </w:r>
          </w:p>
        </w:tc>
        <w:tc>
          <w:tcPr>
            <w:tcW w:type="dxa" w:w="3742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승인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오늘 · 앞으로의 날짜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승인권자께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신청 메일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승인 대기 → 승인권자가 처리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지난 날짜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가지 않습니다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바로 승인</w:t>
            </w:r>
          </w:p>
        </w:tc>
      </w:tr>
    </w:tbl>
    <w:p/>
    <w:p>
      <w:r>
        <w:rPr>
          <w:rFonts w:ascii="맑은 고딕" w:hAnsi="맑은 고딕" w:eastAsia="맑은 고딕" w:cs="맑은 고딕"/>
          <w:b w:val="0"/>
          <w:sz w:val="21"/>
        </w:rPr>
        <w:t xml:space="preserve">지난 날짜와 앞으로의 날짜를 </w:t>
      </w:r>
      <w:r>
        <w:rPr>
          <w:rFonts w:ascii="맑은 고딕" w:hAnsi="맑은 고딕" w:eastAsia="맑은 고딕" w:cs="맑은 고딕"/>
          <w:b/>
          <w:sz w:val="21"/>
        </w:rPr>
        <w:t>한 번에</w:t>
      </w:r>
      <w:r>
        <w:rPr>
          <w:rFonts w:ascii="맑은 고딕" w:hAnsi="맑은 고딕" w:eastAsia="맑은 고딕" w:cs="맑은 고딕"/>
          <w:b w:val="0"/>
          <w:sz w:val="21"/>
        </w:rPr>
        <w:t xml:space="preserve"> 고르시면 확인 창이 「지난 날짜 N건은 메일 없이 바로 승인되고, 나머지 M건만 신청 메일이 갑니다」처럼 </w:t>
      </w:r>
      <w:r>
        <w:rPr>
          <w:rFonts w:ascii="맑은 고딕" w:hAnsi="맑은 고딕" w:eastAsia="맑은 고딕" w:cs="맑은 고딕"/>
          <w:b/>
          <w:sz w:val="21"/>
        </w:rPr>
        <w:t>갈라서</w:t>
      </w:r>
      <w:r>
        <w:rPr>
          <w:rFonts w:ascii="맑은 고딕" w:hAnsi="맑은 고딕" w:eastAsia="맑은 고딕" w:cs="맑은 고딕"/>
          <w:b w:val="0"/>
          <w:sz w:val="21"/>
        </w:rPr>
        <w:t xml:space="preserve"> 알려 드립니다.</w:t>
      </w:r>
    </w:p>
    <w:p>
      <w:pPr>
        <w:pStyle w:val="Heading2"/>
      </w:pPr>
      <w:r>
        <w:t>6.2 남은 연차 보기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같은 화면 아래쪽에서 </w:t>
      </w:r>
      <w:r>
        <w:rPr>
          <w:rFonts w:ascii="맑은 고딕" w:hAnsi="맑은 고딕" w:eastAsia="맑은 고딕" w:cs="맑은 고딕"/>
          <w:b/>
          <w:sz w:val="21"/>
        </w:rPr>
        <w:t>부여 · 사용 · 잔여</w:t>
      </w:r>
      <w:r>
        <w:rPr>
          <w:rFonts w:ascii="맑은 고딕" w:hAnsi="맑은 고딕" w:eastAsia="맑은 고딕" w:cs="맑은 고딕"/>
          <w:b w:val="0"/>
          <w:sz w:val="21"/>
        </w:rPr>
        <w:t xml:space="preserve">를 봅니다. </w:t>
      </w:r>
      <w:r>
        <w:rPr>
          <w:rFonts w:ascii="맑은 고딕" w:hAnsi="맑은 고딕" w:eastAsia="맑은 고딕" w:cs="맑은 고딕"/>
          <w:b/>
          <w:sz w:val="21"/>
        </w:rPr>
        <w:t>일수와 시간이 함께</w:t>
      </w:r>
      <w:r>
        <w:rPr>
          <w:rFonts w:ascii="맑은 고딕" w:hAnsi="맑은 고딕" w:eastAsia="맑은 고딕" w:cs="맑은 고딕"/>
          <w:b w:val="0"/>
          <w:sz w:val="21"/>
        </w:rPr>
        <w:t xml:space="preserve"> 나옵니다 — 「17.1일 · 137시간」처럼 보입니다. </w:t>
      </w:r>
      <w:r>
        <w:rPr>
          <w:rFonts w:ascii="맑은 고딕" w:hAnsi="맑은 고딕" w:eastAsia="맑은 고딕" w:cs="맑은 고딕"/>
          <w:b/>
          <w:sz w:val="21"/>
        </w:rPr>
        <w:t>포털 타일에도 남은 연차가 바로 나옵니다.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부여 일수는 근로기준법 60조를 따릅니다.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268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근속</w:t>
            </w:r>
          </w:p>
        </w:tc>
        <w:tc>
          <w:tcPr>
            <w:tcW w:type="dxa" w:w="6350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부여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1년 미만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1개월 개근마다 1일 (최대 11일)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1년 이상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15일</w:t>
            </w:r>
          </w:p>
        </w:tc>
      </w:tr>
    </w:tbl>
    <w:p/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일수와 시간을 함께 적는 까닭  </w:t>
      </w:r>
      <w:r>
        <w:rPr>
          <w:rFonts w:ascii="맑은 고딕" w:hAnsi="맑은 고딕" w:eastAsia="맑은 고딕" w:cs="맑은 고딕"/>
          <w:b w:val="0"/>
          <w:sz w:val="21"/>
        </w:rPr>
        <w:t xml:space="preserve">시간으로 신청하면 </w:t>
      </w:r>
      <w:r>
        <w:rPr>
          <w:rFonts w:ascii="맑은 고딕" w:hAnsi="맑은 고딕" w:eastAsia="맑은 고딕" w:cs="맑은 고딕"/>
          <w:b/>
          <w:sz w:val="21"/>
        </w:rPr>
        <w:t>「3시간」이 곧 「0.38일」</w:t>
      </w:r>
      <w:r>
        <w:rPr>
          <w:rFonts w:ascii="맑은 고딕" w:hAnsi="맑은 고딕" w:eastAsia="맑은 고딕" w:cs="맑은 고딕"/>
          <w:b w:val="0"/>
          <w:sz w:val="21"/>
        </w:rPr>
        <w:t xml:space="preserve"> 입니다. 시간만 적으면 남은 연차가 며칠인지 감이 오지 않고, 일수만 적으면 소수점이 나와 읽기 어렵습니다. 그래서 </w:t>
      </w:r>
      <w:r>
        <w:rPr>
          <w:rFonts w:ascii="맑은 고딕" w:hAnsi="맑은 고딕" w:eastAsia="맑은 고딕" w:cs="맑은 고딕"/>
          <w:b/>
          <w:sz w:val="21"/>
        </w:rPr>
        <w:t>둘 다</w:t>
      </w:r>
      <w:r>
        <w:rPr>
          <w:rFonts w:ascii="맑은 고딕" w:hAnsi="맑은 고딕" w:eastAsia="맑은 고딕" w:cs="맑은 고딕"/>
          <w:b w:val="0"/>
          <w:sz w:val="21"/>
        </w:rPr>
        <w:t xml:space="preserve"> 보여 드립니다.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대표이사께는 </w:t>
      </w:r>
      <w:r>
        <w:rPr>
          <w:rFonts w:ascii="맑은 고딕" w:hAnsi="맑은 고딕" w:eastAsia="맑은 고딕" w:cs="맑은 고딕"/>
          <w:b/>
          <w:sz w:val="21"/>
        </w:rPr>
        <w:t>전원의 현황</w:t>
      </w:r>
      <w:r>
        <w:rPr>
          <w:rFonts w:ascii="맑은 고딕" w:hAnsi="맑은 고딕" w:eastAsia="맑은 고딕" w:cs="맑은 고딕"/>
          <w:b w:val="0"/>
          <w:sz w:val="21"/>
        </w:rPr>
        <w:t xml:space="preserve">이, 그 밖의 분께는 </w:t>
      </w:r>
      <w:r>
        <w:rPr>
          <w:rFonts w:ascii="맑은 고딕" w:hAnsi="맑은 고딕" w:eastAsia="맑은 고딕" w:cs="맑은 고딕"/>
          <w:b/>
          <w:sz w:val="21"/>
        </w:rPr>
        <w:t>본인 것</w:t>
      </w:r>
      <w:r>
        <w:rPr>
          <w:rFonts w:ascii="맑은 고딕" w:hAnsi="맑은 고딕" w:eastAsia="맑은 고딕" w:cs="맑은 고딕"/>
          <w:b w:val="0"/>
          <w:sz w:val="21"/>
        </w:rPr>
        <w:t>이 보입니다.</w:t>
      </w:r>
    </w:p>
    <w:p>
      <w:pPr>
        <w:pStyle w:val="Heading2"/>
      </w:pPr>
      <w:r>
        <w:t>6.3 신청을 물리기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낸 휴가를 지우면 </w:t>
      </w:r>
      <w:r>
        <w:rPr>
          <w:rFonts w:ascii="맑은 고딕" w:hAnsi="맑은 고딕" w:eastAsia="맑은 고딕" w:cs="맑은 고딕"/>
          <w:b/>
          <w:sz w:val="21"/>
        </w:rPr>
        <w:t>「신청을 물린다」</w:t>
      </w:r>
      <w:r>
        <w:rPr>
          <w:rFonts w:ascii="맑은 고딕" w:hAnsi="맑은 고딕" w:eastAsia="맑은 고딕" w:cs="맑은 고딕"/>
          <w:b w:val="0"/>
          <w:sz w:val="21"/>
        </w:rPr>
        <w:t>는 뜻이라 대표이사께 취소 메일이 갑니다. 지우기 전에 확인 창이 한 번 뜹니다. 이미 반려된 건을 지울 때는 메일이 가지 않습니다 — 대표이사께서 이미 아시는 일이기 때문입니다.</w:t>
      </w:r>
    </w:p>
    <w:p>
      <w:pPr>
        <w:pStyle w:val="Heading2"/>
      </w:pPr>
      <w:r>
        <w:t>6.4 승인·반려 [승인권자]</w:t>
      </w:r>
    </w:p>
    <w:p>
      <w:r>
        <w:rPr>
          <w:rFonts w:ascii="맑은 고딕" w:hAnsi="맑은 고딕" w:eastAsia="맑은 고딕" w:cs="맑은 고딕"/>
          <w:b/>
          <w:sz w:val="21"/>
        </w:rPr>
        <w:t>스케줄 → 🌴 휴가</w:t>
      </w:r>
      <w:r>
        <w:rPr>
          <w:rFonts w:ascii="맑은 고딕" w:hAnsi="맑은 고딕" w:eastAsia="맑은 고딕" w:cs="맑은 고딕"/>
          <w:b w:val="0"/>
          <w:sz w:val="21"/>
        </w:rPr>
        <w:t xml:space="preserve"> 화면 위쪽에 </w:t>
      </w:r>
      <w:r>
        <w:rPr>
          <w:rFonts w:ascii="맑은 고딕" w:hAnsi="맑은 고딕" w:eastAsia="맑은 고딕" w:cs="맑은 고딕"/>
          <w:b/>
          <w:sz w:val="21"/>
        </w:rPr>
        <w:t>승인 대기</w:t>
      </w:r>
      <w:r>
        <w:rPr>
          <w:rFonts w:ascii="맑은 고딕" w:hAnsi="맑은 고딕" w:eastAsia="맑은 고딕" w:cs="맑은 고딕"/>
          <w:b w:val="0"/>
          <w:sz w:val="21"/>
        </w:rPr>
        <w:t xml:space="preserve"> 목록이 나옵니다. 줄마다 </w:t>
      </w:r>
      <w:r>
        <w:rPr>
          <w:rFonts w:ascii="맑은 고딕" w:hAnsi="맑은 고딕" w:eastAsia="맑은 고딕" w:cs="맑은 고딕"/>
          <w:b/>
          <w:sz w:val="21"/>
        </w:rPr>
        <w:t>[승인] · [반려]</w:t>
      </w:r>
      <w:r>
        <w:rPr>
          <w:rFonts w:ascii="맑은 고딕" w:hAnsi="맑은 고딕" w:eastAsia="맑은 고딕" w:cs="맑은 고딕"/>
          <w:b w:val="0"/>
          <w:sz w:val="21"/>
        </w:rPr>
        <w:t xml:space="preserve"> 를 누르시면 됩니다.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신청 메일은 «승인권자 전원» 에게 갑니다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승인권을 가진 분이 여럿이라, 신청 메일은 </w:t>
      </w:r>
      <w:r>
        <w:rPr>
          <w:rFonts w:ascii="맑은 고딕" w:hAnsi="맑은 고딕" w:eastAsia="맑은 고딕" w:cs="맑은 고딕"/>
          <w:b/>
          <w:sz w:val="21"/>
        </w:rPr>
        <w:t>그분들 모두</w:t>
      </w:r>
      <w:r>
        <w:rPr>
          <w:rFonts w:ascii="맑은 고딕" w:hAnsi="맑은 고딕" w:eastAsia="맑은 고딕" w:cs="맑은 고딕"/>
          <w:b w:val="0"/>
          <w:sz w:val="21"/>
        </w:rPr>
        <w:t xml:space="preserve">에게 갑니다. 한 분이 승인하시면 </w:t>
      </w:r>
      <w:r>
        <w:rPr>
          <w:rFonts w:ascii="맑은 고딕" w:hAnsi="맑은 고딕" w:eastAsia="맑은 고딕" w:cs="맑은 고딕"/>
          <w:b/>
          <w:sz w:val="21"/>
        </w:rPr>
        <w:t>신청자와 나머지 승인권자</w:t>
      </w:r>
      <w:r>
        <w:rPr>
          <w:rFonts w:ascii="맑은 고딕" w:hAnsi="맑은 고딕" w:eastAsia="맑은 고딕" w:cs="맑은 고딕"/>
          <w:b w:val="0"/>
          <w:sz w:val="21"/>
        </w:rPr>
        <w:t>께 결과 메일이 갑니다 — 누가 처리했는지 서로 아셔야 두 번 처리하는 일이 없습니다.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승인</w:t>
      </w:r>
      <w:r>
        <w:rPr>
          <w:rFonts w:ascii="맑은 고딕" w:hAnsi="맑은 고딕" w:eastAsia="맑은 고딕" w:cs="맑은 고딕"/>
          <w:b w:val="0"/>
          <w:sz w:val="21"/>
        </w:rPr>
        <w:t xml:space="preserve"> — 신청자에게 「휴가가 승인되었습니다」 메일이 갑니다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반려</w:t>
      </w:r>
      <w:r>
        <w:rPr>
          <w:rFonts w:ascii="맑은 고딕" w:hAnsi="맑은 고딕" w:eastAsia="맑은 고딕" w:cs="맑은 고딕"/>
          <w:b w:val="0"/>
          <w:sz w:val="21"/>
        </w:rPr>
        <w:t xml:space="preserve"> — </w:t>
      </w:r>
      <w:r>
        <w:rPr>
          <w:rFonts w:ascii="맑은 고딕" w:hAnsi="맑은 고딕" w:eastAsia="맑은 고딕" w:cs="맑은 고딕"/>
          <w:b/>
          <w:sz w:val="21"/>
        </w:rPr>
        <w:t>사유를 반드시 적어야</w:t>
      </w:r>
      <w:r>
        <w:rPr>
          <w:rFonts w:ascii="맑은 고딕" w:hAnsi="맑은 고딕" w:eastAsia="맑은 고딕" w:cs="맑은 고딕"/>
          <w:b w:val="0"/>
          <w:sz w:val="21"/>
        </w:rPr>
        <w:t xml:space="preserve"> 합니다. 그 사유가 메일에 함께 실립니다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반려에 사유를 요구하는 까닭  </w:t>
      </w:r>
      <w:r>
        <w:rPr>
          <w:rFonts w:ascii="맑은 고딕" w:hAnsi="맑은 고딕" w:eastAsia="맑은 고딕" w:cs="맑은 고딕"/>
          <w:b w:val="0"/>
          <w:sz w:val="21"/>
        </w:rPr>
        <w:t xml:space="preserve">이유 없이 반려하면 결국 말로 다시 물어보게 되고, 그러면 </w:t>
      </w:r>
      <w:r>
        <w:rPr>
          <w:rFonts w:ascii="맑은 고딕" w:hAnsi="맑은 고딕" w:eastAsia="맑은 고딕" w:cs="맑은 고딕"/>
          <w:b/>
          <w:sz w:val="21"/>
        </w:rPr>
        <w:t>기록이 남지 않아</w:t>
      </w:r>
      <w:r>
        <w:rPr>
          <w:rFonts w:ascii="맑은 고딕" w:hAnsi="맑은 고딕" w:eastAsia="맑은 고딕" w:cs="맑은 고딕"/>
          <w:b w:val="0"/>
          <w:sz w:val="21"/>
        </w:rPr>
        <w:t xml:space="preserve"> 승인 제도를 둔 뜻이 없어집니다.</w:t>
      </w:r>
    </w:p>
    <w:p>
      <w:r>
        <w:br w:type="page"/>
      </w:r>
    </w:p>
    <w:p>
      <w:pPr>
        <w:pStyle w:val="Heading1"/>
      </w:pPr>
      <w:r>
        <w:t>구매 요청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물품 구매를 요청하고 승인받는 곳입니다. 포털의 </w:t>
      </w:r>
      <w:r>
        <w:rPr>
          <w:rFonts w:ascii="맑은 고딕" w:hAnsi="맑은 고딕" w:eastAsia="맑은 고딕" w:cs="맑은 고딕"/>
          <w:b/>
          <w:sz w:val="21"/>
        </w:rPr>
        <w:t>🛒 구매 요청</w:t>
      </w:r>
      <w:r>
        <w:rPr>
          <w:rFonts w:ascii="맑은 고딕" w:hAnsi="맑은 고딕" w:eastAsia="맑은 고딕" w:cs="맑은 고딕"/>
          <w:b w:val="0"/>
          <w:sz w:val="21"/>
        </w:rPr>
        <w:t xml:space="preserve"> 타일로 들어갑니다.</w:t>
      </w:r>
    </w:p>
    <w:p>
      <w:pPr>
        <w:pStyle w:val="Heading2"/>
      </w:pPr>
      <w:r>
        <w:t>7.1 구매 요청하기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1. </w:t>
      </w:r>
      <w:r>
        <w:rPr>
          <w:rFonts w:ascii="맑은 고딕" w:hAnsi="맑은 고딕" w:eastAsia="맑은 고딕" w:cs="맑은 고딕"/>
          <w:b/>
          <w:sz w:val="21"/>
        </w:rPr>
        <w:t>구매</w:t>
      </w:r>
      <w:r>
        <w:rPr>
          <w:rFonts w:ascii="맑은 고딕" w:hAnsi="맑은 고딕" w:eastAsia="맑은 고딕" w:cs="맑은 고딕"/>
          <w:b w:val="0"/>
          <w:sz w:val="21"/>
        </w:rPr>
        <w:t xml:space="preserve"> 탭을 엽니다.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2. </w:t>
      </w:r>
      <w:r>
        <w:rPr>
          <w:rFonts w:ascii="맑은 고딕" w:hAnsi="맑은 고딕" w:eastAsia="맑은 고딕" w:cs="맑은 고딕"/>
          <w:b/>
          <w:sz w:val="21"/>
        </w:rPr>
        <w:t>물품명 · 수량 · 단가</w:t>
      </w:r>
      <w:r>
        <w:rPr>
          <w:rFonts w:ascii="맑은 고딕" w:hAnsi="맑은 고딕" w:eastAsia="맑은 고딕" w:cs="맑은 고딕"/>
          <w:b w:val="0"/>
          <w:sz w:val="21"/>
        </w:rPr>
        <w:t>를 넣습니다. 금액은 수량 × 단가로 자동 계산됩니다.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3. </w:t>
      </w:r>
      <w:r>
        <w:rPr>
          <w:rFonts w:ascii="맑은 고딕" w:hAnsi="맑은 고딕" w:eastAsia="맑은 고딕" w:cs="맑은 고딕"/>
          <w:b/>
          <w:sz w:val="21"/>
        </w:rPr>
        <w:t>사용처</w:t>
      </w:r>
      <w:r>
        <w:rPr>
          <w:rFonts w:ascii="맑은 고딕" w:hAnsi="맑은 고딕" w:eastAsia="맑은 고딕" w:cs="맑은 고딕"/>
          <w:b w:val="0"/>
          <w:sz w:val="21"/>
        </w:rPr>
        <w:t xml:space="preserve">와 </w:t>
      </w:r>
      <w:r>
        <w:rPr>
          <w:rFonts w:ascii="맑은 고딕" w:hAnsi="맑은 고딕" w:eastAsia="맑은 고딕" w:cs="맑은 고딕"/>
          <w:b/>
          <w:sz w:val="21"/>
        </w:rPr>
        <w:t>기타</w:t>
      </w:r>
      <w:r>
        <w:rPr>
          <w:rFonts w:ascii="맑은 고딕" w:hAnsi="맑은 고딕" w:eastAsia="맑은 고딕" w:cs="맑은 고딕"/>
          <w:b w:val="0"/>
          <w:sz w:val="21"/>
        </w:rPr>
        <w:t xml:space="preserve">(선택), 구매처 </w:t>
      </w:r>
      <w:r>
        <w:rPr>
          <w:rFonts w:ascii="맑은 고딕" w:hAnsi="맑은 고딕" w:eastAsia="맑은 고딕" w:cs="맑은 고딕"/>
          <w:b/>
          <w:sz w:val="21"/>
        </w:rPr>
        <w:t>링크</w:t>
      </w:r>
      <w:r>
        <w:rPr>
          <w:rFonts w:ascii="맑은 고딕" w:hAnsi="맑은 고딕" w:eastAsia="맑은 고딕" w:cs="맑은 고딕"/>
          <w:b w:val="0"/>
          <w:sz w:val="21"/>
        </w:rPr>
        <w:t>(선택)를 적습니다.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4. </w:t>
      </w:r>
      <w:r>
        <w:rPr>
          <w:rFonts w:ascii="맑은 고딕" w:hAnsi="맑은 고딕" w:eastAsia="맑은 고딕" w:cs="맑은 고딕"/>
          <w:b/>
          <w:sz w:val="21"/>
        </w:rPr>
        <w:t>[요청]</w:t>
      </w:r>
      <w:r>
        <w:rPr>
          <w:rFonts w:ascii="맑은 고딕" w:hAnsi="맑은 고딕" w:eastAsia="맑은 고딕" w:cs="맑은 고딕"/>
          <w:b w:val="0"/>
          <w:sz w:val="21"/>
        </w:rPr>
        <w:t xml:space="preserve"> 을 누릅니다.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718800" cy="212469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5_구매_요청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18800" cy="2124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7-1  구매 요청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요청 전에 금액을 한 번 확인해 드립니다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확인 창에 </w:t>
      </w:r>
      <w:r>
        <w:rPr>
          <w:rFonts w:ascii="맑은 고딕" w:hAnsi="맑은 고딕" w:eastAsia="맑은 고딕" w:cs="맑은 고딕"/>
          <w:b/>
          <w:sz w:val="21"/>
        </w:rPr>
        <w:t>물품 · 수량 · 금액</w:t>
      </w:r>
      <w:r>
        <w:rPr>
          <w:rFonts w:ascii="맑은 고딕" w:hAnsi="맑은 고딕" w:eastAsia="맑은 고딕" w:cs="맑은 고딕"/>
          <w:b w:val="0"/>
          <w:sz w:val="21"/>
        </w:rPr>
        <w:t>과 「대표이사에게 승인 요청 메일이 갑니다」가 함께 나옵니다.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요청자 목록에 대표이사는 없습니다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구매는 대표이사가 </w:t>
      </w:r>
      <w:r>
        <w:rPr>
          <w:rFonts w:ascii="맑은 고딕" w:hAnsi="맑은 고딕" w:eastAsia="맑은 고딕" w:cs="맑은 고딕"/>
          <w:b/>
          <w:sz w:val="21"/>
        </w:rPr>
        <w:t>결재하시는</w:t>
      </w:r>
      <w:r>
        <w:rPr>
          <w:rFonts w:ascii="맑은 고딕" w:hAnsi="맑은 고딕" w:eastAsia="맑은 고딕" w:cs="맑은 고딕"/>
          <w:b w:val="0"/>
          <w:sz w:val="21"/>
        </w:rPr>
        <w:t xml:space="preserve"> 일이지 </w:t>
      </w:r>
      <w:r>
        <w:rPr>
          <w:rFonts w:ascii="맑은 고딕" w:hAnsi="맑은 고딕" w:eastAsia="맑은 고딕" w:cs="맑은 고딕"/>
          <w:b/>
          <w:sz w:val="21"/>
        </w:rPr>
        <w:t>요청하시는</w:t>
      </w:r>
      <w:r>
        <w:rPr>
          <w:rFonts w:ascii="맑은 고딕" w:hAnsi="맑은 고딕" w:eastAsia="맑은 고딕" w:cs="맑은 고딕"/>
          <w:b w:val="0"/>
          <w:sz w:val="21"/>
        </w:rPr>
        <w:t xml:space="preserve"> 일이 아닙니다. 그래서 관리자가 대신 넣을 때 고르는 </w:t>
      </w:r>
      <w:r>
        <w:rPr>
          <w:rFonts w:ascii="맑은 고딕" w:hAnsi="맑은 고딕" w:eastAsia="맑은 고딕" w:cs="맑은 고딕"/>
          <w:b/>
          <w:sz w:val="21"/>
        </w:rPr>
        <w:t>[요청자]</w:t>
      </w:r>
      <w:r>
        <w:rPr>
          <w:rFonts w:ascii="맑은 고딕" w:hAnsi="맑은 고딕" w:eastAsia="맑은 고딕" w:cs="맑은 고딕"/>
          <w:b w:val="0"/>
          <w:sz w:val="21"/>
        </w:rPr>
        <w:t xml:space="preserve"> 목록과 아래 이력의 </w:t>
      </w:r>
      <w:r>
        <w:rPr>
          <w:rFonts w:ascii="맑은 고딕" w:hAnsi="맑은 고딕" w:eastAsia="맑은 고딕" w:cs="맑은 고딕"/>
          <w:b/>
          <w:sz w:val="21"/>
        </w:rPr>
        <w:t>직원 거르개</w:t>
      </w:r>
      <w:r>
        <w:rPr>
          <w:rFonts w:ascii="맑은 고딕" w:hAnsi="맑은 고딕" w:eastAsia="맑은 고딕" w:cs="맑은 고딕"/>
          <w:b w:val="0"/>
          <w:sz w:val="21"/>
        </w:rPr>
        <w:t>에 대표이사는 세우지 않습니다.</w:t>
      </w:r>
    </w:p>
    <w:p>
      <w:pPr>
        <w:pStyle w:val="Heading2"/>
      </w:pPr>
      <w:r>
        <w:t>7.2 구매 이력 보기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아래쪽 목록에서 지난 요청과 그 결과를 봅니다. </w:t>
      </w:r>
      <w:r>
        <w:rPr>
          <w:rFonts w:ascii="맑은 고딕" w:hAnsi="맑은 고딕" w:eastAsia="맑은 고딕" w:cs="맑은 고딕"/>
          <w:b/>
          <w:sz w:val="21"/>
        </w:rPr>
        <w:t>관리자와 대표이사는 전원의 것</w:t>
      </w:r>
      <w:r>
        <w:rPr>
          <w:rFonts w:ascii="맑은 고딕" w:hAnsi="맑은 고딕" w:eastAsia="맑은 고딕" w:cs="맑은 고딕"/>
          <w:b w:val="0"/>
          <w:sz w:val="21"/>
        </w:rPr>
        <w:t xml:space="preserve">을, 그 밖의 분은 </w:t>
      </w:r>
      <w:r>
        <w:rPr>
          <w:rFonts w:ascii="맑은 고딕" w:hAnsi="맑은 고딕" w:eastAsia="맑은 고딕" w:cs="맑은 고딕"/>
          <w:b/>
          <w:sz w:val="21"/>
        </w:rPr>
        <w:t>본인 것</w:t>
      </w:r>
      <w:r>
        <w:rPr>
          <w:rFonts w:ascii="맑은 고딕" w:hAnsi="맑은 고딕" w:eastAsia="맑은 고딕" w:cs="맑은 고딕"/>
          <w:b w:val="0"/>
          <w:sz w:val="21"/>
        </w:rPr>
        <w:t xml:space="preserve">을 보십니다. 포털 타일에는 </w:t>
      </w:r>
      <w:r>
        <w:rPr>
          <w:rFonts w:ascii="맑은 고딕" w:hAnsi="맑은 고딕" w:eastAsia="맑은 고딕" w:cs="맑은 고딕"/>
          <w:b/>
          <w:sz w:val="21"/>
        </w:rPr>
        <w:t>누적 승인 금액</w:t>
      </w:r>
      <w:r>
        <w:rPr>
          <w:rFonts w:ascii="맑은 고딕" w:hAnsi="맑은 고딕" w:eastAsia="맑은 고딕" w:cs="맑은 고딕"/>
          <w:b w:val="0"/>
          <w:sz w:val="21"/>
        </w:rPr>
        <w:t>이 나옵니다.</w:t>
      </w:r>
    </w:p>
    <w:p>
      <w:r>
        <w:rPr>
          <w:rFonts w:ascii="맑은 고딕" w:hAnsi="맑은 고딕" w:eastAsia="맑은 고딕" w:cs="맑은 고딕"/>
          <w:b/>
          <w:sz w:val="21"/>
        </w:rPr>
        <w:t>거르개</w:t>
      </w:r>
      <w:r>
        <w:rPr>
          <w:rFonts w:ascii="맑은 고딕" w:hAnsi="맑은 고딕" w:eastAsia="맑은 고딕" w:cs="맑은 고딕"/>
          <w:b w:val="0"/>
          <w:sz w:val="21"/>
        </w:rPr>
        <w:t>로 볼 범위를 좁힙니다.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136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거르개</w:t>
            </w:r>
          </w:p>
        </w:tc>
        <w:tc>
          <w:tcPr>
            <w:tcW w:type="dxa" w:w="7030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무엇을 고르나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기간</w:t>
            </w:r>
          </w:p>
        </w:tc>
        <w:tc>
          <w:tcPr>
            <w:tcW w:type="dxa" w:w="703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[이번 달] · [지난 달] · [올해] · [전체]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또는 날짜를 직접 넣습니다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상태</w:t>
            </w:r>
          </w:p>
        </w:tc>
        <w:tc>
          <w:tcPr>
            <w:tcW w:type="dxa" w:w="703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대기 · 승인 · 반려 (기본은 「모든 상태」)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직원</w:t>
            </w:r>
          </w:p>
        </w:tc>
        <w:tc>
          <w:tcPr>
            <w:tcW w:type="dxa" w:w="703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여러 명을 한꺼번에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고릅니다 — 「이 셋만」 처럼 보실 수 있습니다 (전원을 보는 분에게만 나옵니다)</w:t>
            </w:r>
          </w:p>
        </w:tc>
      </w:tr>
    </w:tbl>
    <w:p/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위 지표 네 칸은 «고른 범위»의 합계입니다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건수 · 승인 누적 · 대기 · 반려가 거르개에 따라 함께 바뀝니다. </w:t>
      </w:r>
      <w:r>
        <w:rPr>
          <w:rFonts w:ascii="맑은 고딕" w:hAnsi="맑은 고딕" w:eastAsia="맑은 고딕" w:cs="맑은 고딕"/>
          <w:b/>
          <w:sz w:val="21"/>
        </w:rPr>
        <w:t>승인 누적은 «승인된 것만»</w:t>
      </w:r>
      <w:r>
        <w:rPr>
          <w:rFonts w:ascii="맑은 고딕" w:hAnsi="맑은 고딕" w:eastAsia="맑은 고딕" w:cs="맑은 고딕"/>
          <w:b w:val="0"/>
          <w:sz w:val="21"/>
        </w:rPr>
        <w:t xml:space="preserve"> 더합니다 — 대기·반려를 섞으면 「얼마 썼나」가 아니라 「얼마 달라고 했나」가 됩니다.</w:t>
      </w:r>
    </w:p>
    <w:p>
      <w:r>
        <w:rPr>
          <w:rFonts w:ascii="맑은 고딕" w:hAnsi="맑은 고딕" w:eastAsia="맑은 고딕" w:cs="맑은 고딕"/>
          <w:b/>
          <w:sz w:val="21"/>
        </w:rPr>
        <w:t>정렬은 여러 겹으로 겹칠 수 있습니다</w:t>
      </w:r>
      <w:r>
        <w:rPr>
          <w:rFonts w:ascii="맑은 고딕" w:hAnsi="맑은 고딕" w:eastAsia="맑은 고딕" w:cs="맑은 고딕"/>
          <w:b w:val="0"/>
          <w:sz w:val="21"/>
        </w:rPr>
        <w:t xml:space="preserve">(엑셀의 다단 정렬과 같습니다). </w:t>
      </w:r>
      <w:r>
        <w:rPr>
          <w:rFonts w:ascii="맑은 고딕" w:hAnsi="맑은 고딕" w:eastAsia="맑은 고딕" w:cs="맑은 고딕"/>
          <w:b/>
          <w:sz w:val="21"/>
        </w:rPr>
        <w:t>[요청일] · [금액] · [상태]</w:t>
      </w:r>
      <w:r>
        <w:rPr>
          <w:rFonts w:ascii="맑은 고딕" w:hAnsi="맑은 고딕" w:eastAsia="맑은 고딕" w:cs="맑은 고딕"/>
          <w:b w:val="0"/>
          <w:sz w:val="21"/>
        </w:rPr>
        <w:t xml:space="preserve"> 를 누른 </w:t>
      </w:r>
      <w:r>
        <w:rPr>
          <w:rFonts w:ascii="맑은 고딕" w:hAnsi="맑은 고딕" w:eastAsia="맑은 고딕" w:cs="맑은 고딕"/>
          <w:b/>
          <w:sz w:val="21"/>
        </w:rPr>
        <w:t>차례가 곧 1차·2차·3차 기준</w:t>
      </w:r>
      <w:r>
        <w:rPr>
          <w:rFonts w:ascii="맑은 고딕" w:hAnsi="맑은 고딕" w:eastAsia="맑은 고딕" w:cs="맑은 고딕"/>
          <w:b w:val="0"/>
          <w:sz w:val="21"/>
        </w:rPr>
        <w:t>이고, 단추 앞에 그 번호가 붙습니다.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113946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_구매_정렬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139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7-2  누른 차례가 ①②③ 으로 붙습니다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1928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누르면</w:t>
            </w:r>
          </w:p>
        </w:tc>
        <w:tc>
          <w:tcPr>
            <w:tcW w:type="dxa" w:w="6463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이렇게 됩니다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처음 누를 때</w:t>
            </w:r>
          </w:p>
        </w:tc>
        <w:tc>
          <w:tcPr>
            <w:tcW w:type="dxa" w:w="646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정렬 기준으로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더해집니다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— 요청일은 최신부터, 금액은 큰 것부터, 상태는 «할 일»(대기)부터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다시 누를 때</w:t>
            </w:r>
          </w:p>
        </w:tc>
        <w:tc>
          <w:tcPr>
            <w:tcW w:type="dxa" w:w="646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방향이 뒤집힙니다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(▼ ↔ ▲)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한 번 더 누를 때</w:t>
            </w:r>
          </w:p>
        </w:tc>
        <w:tc>
          <w:tcPr>
            <w:tcW w:type="dxa" w:w="646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정렬에서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빠집니다.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뒤에 있던 기준의 번호가 하나씩 당겨집니다</w:t>
            </w:r>
          </w:p>
        </w:tc>
      </w:tr>
    </w:tbl>
    <w:p/>
    <w:p>
      <w:r>
        <w:rPr>
          <w:rFonts w:ascii="맑은 고딕" w:hAnsi="맑은 고딕" w:eastAsia="맑은 고딕" w:cs="맑은 고딕"/>
          <w:b w:val="0"/>
          <w:sz w:val="21"/>
        </w:rPr>
        <w:t xml:space="preserve">예를 들어 </w:t>
      </w:r>
      <w:r>
        <w:rPr>
          <w:rFonts w:ascii="맑은 고딕" w:hAnsi="맑은 고딕" w:eastAsia="맑은 고딕" w:cs="맑은 고딕"/>
          <w:b/>
          <w:sz w:val="21"/>
        </w:rPr>
        <w:t>[상태] → [금액]</w:t>
      </w:r>
      <w:r>
        <w:rPr>
          <w:rFonts w:ascii="맑은 고딕" w:hAnsi="맑은 고딕" w:eastAsia="맑은 고딕" w:cs="맑은 고딕"/>
          <w:b w:val="0"/>
          <w:sz w:val="21"/>
        </w:rPr>
        <w:t xml:space="preserve"> 순으로 누르면 «대기 → 승인 → 반려» 로 묶이고, 그 안에서 금액이 큰 것부터 나옵니다.</w:t>
      </w:r>
    </w:p>
    <w:p>
      <w:pPr>
        <w:pStyle w:val="Heading2"/>
      </w:pPr>
      <w:r>
        <w:t>7.3 승인·반려 [대표이사]</w:t>
      </w:r>
    </w:p>
    <w:p>
      <w:r>
        <w:rPr>
          <w:rFonts w:ascii="맑은 고딕" w:hAnsi="맑은 고딕" w:eastAsia="맑은 고딕" w:cs="맑은 고딕"/>
          <w:b/>
          <w:sz w:val="21"/>
        </w:rPr>
        <w:t>구매</w:t>
      </w:r>
      <w:r>
        <w:rPr>
          <w:rFonts w:ascii="맑은 고딕" w:hAnsi="맑은 고딕" w:eastAsia="맑은 고딕" w:cs="맑은 고딕"/>
          <w:b w:val="0"/>
          <w:sz w:val="21"/>
        </w:rPr>
        <w:t xml:space="preserve"> 탭 위쪽에 </w:t>
      </w:r>
      <w:r>
        <w:rPr>
          <w:rFonts w:ascii="맑은 고딕" w:hAnsi="맑은 고딕" w:eastAsia="맑은 고딕" w:cs="맑은 고딕"/>
          <w:b/>
          <w:sz w:val="21"/>
        </w:rPr>
        <w:t>승인 대기</w:t>
      </w:r>
      <w:r>
        <w:rPr>
          <w:rFonts w:ascii="맑은 고딕" w:hAnsi="맑은 고딕" w:eastAsia="맑은 고딕" w:cs="맑은 고딕"/>
          <w:b w:val="0"/>
          <w:sz w:val="21"/>
        </w:rPr>
        <w:t xml:space="preserve"> 목록과 대기 금액 합계가 나옵니다.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승인</w:t>
      </w:r>
      <w:r>
        <w:rPr>
          <w:rFonts w:ascii="맑은 고딕" w:hAnsi="맑은 고딕" w:eastAsia="맑은 고딕" w:cs="맑은 고딕"/>
          <w:b w:val="0"/>
          <w:sz w:val="21"/>
        </w:rPr>
        <w:t xml:space="preserve"> — 요청자에게 승인 메일이 갑니다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반려</w:t>
      </w:r>
      <w:r>
        <w:rPr>
          <w:rFonts w:ascii="맑은 고딕" w:hAnsi="맑은 고딕" w:eastAsia="맑은 고딕" w:cs="맑은 고딕"/>
          <w:b w:val="0"/>
          <w:sz w:val="21"/>
        </w:rPr>
        <w:t xml:space="preserve"> — 휴가와 같이 </w:t>
      </w:r>
      <w:r>
        <w:rPr>
          <w:rFonts w:ascii="맑은 고딕" w:hAnsi="맑은 고딕" w:eastAsia="맑은 고딕" w:cs="맑은 고딕"/>
          <w:b/>
          <w:sz w:val="21"/>
        </w:rPr>
        <w:t>사유가 필요</w:t>
      </w:r>
      <w:r>
        <w:rPr>
          <w:rFonts w:ascii="맑은 고딕" w:hAnsi="맑은 고딕" w:eastAsia="맑은 고딕" w:cs="맑은 고딕"/>
          <w:b w:val="0"/>
          <w:sz w:val="21"/>
        </w:rPr>
        <w:t>합니다</w:t>
      </w:r>
    </w:p>
    <w:p>
      <w:pPr>
        <w:keepLines/>
        <w:spacing w:before="120" w:after="160"/>
        <w:ind w:left="170"/>
        <w:pBdr>
          <w:left w:val="single" w:sz="18" w:space="6" w:color="C77700"/>
        </w:pBdr>
        <w:shd w:val="clear" w:color="auto" w:fill="FDF3E7"/>
      </w:pPr>
      <w:r>
        <w:rPr>
          <w:rFonts w:ascii="맑은 고딕" w:hAnsi="맑은 고딕" w:eastAsia="맑은 고딕" w:cs="맑은 고딕"/>
          <w:b/>
          <w:color w:val="C77700"/>
          <w:sz w:val="21"/>
        </w:rPr>
        <w:t xml:space="preserve">승인된 건은 지울 수 없습니다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승인된 것은 더 이상 「요청」이 아니라 </w:t>
      </w:r>
      <w:r>
        <w:rPr>
          <w:rFonts w:ascii="맑은 고딕" w:hAnsi="맑은 고딕" w:eastAsia="맑은 고딕" w:cs="맑은 고딕"/>
          <w:b/>
          <w:sz w:val="21"/>
        </w:rPr>
        <w:t>구매 이력</w:t>
      </w:r>
      <w:r>
        <w:rPr>
          <w:rFonts w:ascii="맑은 고딕" w:hAnsi="맑은 고딕" w:eastAsia="맑은 고딕" w:cs="맑은 고딕"/>
          <w:b w:val="0"/>
          <w:sz w:val="21"/>
        </w:rPr>
        <w:t xml:space="preserve">입니다. 지우면 누적 금액이 조용히 줄어듭니다. 잘못 승인하셨으면 </w:t>
      </w:r>
      <w:r>
        <w:rPr>
          <w:rFonts w:ascii="맑은 고딕" w:hAnsi="맑은 고딕" w:eastAsia="맑은 고딕" w:cs="맑은 고딕"/>
          <w:b/>
          <w:sz w:val="21"/>
        </w:rPr>
        <w:t>반려로 되돌리십시오.</w:t>
      </w:r>
    </w:p>
    <w:p>
      <w:r>
        <w:br w:type="page"/>
      </w:r>
    </w:p>
    <w:p>
      <w:pPr>
        <w:pStyle w:val="Heading1"/>
      </w:pPr>
      <w:r>
        <w:t>회의록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회의에서 </w:t>
      </w:r>
      <w:r>
        <w:rPr>
          <w:rFonts w:ascii="맑은 고딕" w:hAnsi="맑은 고딕" w:eastAsia="맑은 고딕" w:cs="맑은 고딕"/>
          <w:b/>
          <w:sz w:val="21"/>
        </w:rPr>
        <w:t>논의한 것을 적고</w:t>
      </w:r>
      <w:r>
        <w:rPr>
          <w:rFonts w:ascii="맑은 고딕" w:hAnsi="맑은 고딕" w:eastAsia="맑은 고딕" w:cs="맑은 고딕"/>
          <w:b w:val="0"/>
          <w:sz w:val="21"/>
        </w:rPr>
        <w:t xml:space="preserve">, 거기서 </w:t>
      </w:r>
      <w:r>
        <w:rPr>
          <w:rFonts w:ascii="맑은 고딕" w:hAnsi="맑은 고딕" w:eastAsia="맑은 고딕" w:cs="맑은 고딕"/>
          <w:b/>
          <w:sz w:val="21"/>
        </w:rPr>
        <w:t>할 일이 된 것을 «안건» 으로 달아 두는</w:t>
      </w:r>
      <w:r>
        <w:rPr>
          <w:rFonts w:ascii="맑은 고딕" w:hAnsi="맑은 고딕" w:eastAsia="맑은 고딕" w:cs="맑은 고딕"/>
          <w:b w:val="0"/>
          <w:sz w:val="21"/>
        </w:rPr>
        <w:t xml:space="preserve"> 곳입니다. </w:t>
      </w:r>
      <w:r>
        <w:rPr>
          <w:rFonts w:ascii="맑은 고딕" w:hAnsi="맑은 고딕" w:eastAsia="맑은 고딕" w:cs="맑은 고딕"/>
          <w:b/>
          <w:sz w:val="21"/>
        </w:rPr>
        <w:t>회의록</w:t>
      </w:r>
      <w:r>
        <w:rPr>
          <w:rFonts w:ascii="맑은 고딕" w:hAnsi="맑은 고딕" w:eastAsia="맑은 고딕" w:cs="맑은 고딕"/>
          <w:b w:val="0"/>
          <w:sz w:val="21"/>
        </w:rPr>
        <w:t xml:space="preserve"> 탭으로 들어갑니다.</w:t>
      </w:r>
    </w:p>
    <w:p>
      <w:pPr>
        <w:pStyle w:val="Heading2"/>
      </w:pPr>
      <w:r>
        <w:t>8.1 화면이 둘로 갈려 있습니다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38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화면</w:t>
            </w:r>
          </w:p>
        </w:tc>
        <w:tc>
          <w:tcPr>
            <w:tcW w:type="dxa" w:w="6009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무엇을 하는 곳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✍ 회의록 작성</w:t>
            </w:r>
          </w:p>
        </w:tc>
        <w:tc>
          <w:tcPr>
            <w:tcW w:type="dxa" w:w="60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지금 회의를 적는 곳 —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쓰고 있는 회의록 하나만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보입니다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📚 지난 회의록 조회</w:t>
            </w:r>
          </w:p>
        </w:tc>
        <w:tc>
          <w:tcPr>
            <w:tcW w:type="dxa" w:w="60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지난 회의록을 찾아보는 곳 — 제목·장소·내용·날짜로 찾습니다</w:t>
            </w:r>
          </w:p>
        </w:tc>
      </w:tr>
    </w:tbl>
    <w:p/>
    <w:p>
      <w:r>
        <w:rPr>
          <w:rFonts w:ascii="맑은 고딕" w:hAnsi="맑은 고딕" w:eastAsia="맑은 고딕" w:cs="맑은 고딕"/>
          <w:b w:val="0"/>
          <w:sz w:val="21"/>
        </w:rPr>
        <w:t>회의 중에 지난 회의록 목록이 화면을 밀어내지 않도록 갈라 두었습니다.</w:t>
      </w:r>
    </w:p>
    <w:p>
      <w:r>
        <w:rPr>
          <w:rFonts w:ascii="맑은 고딕" w:hAnsi="맑은 고딕" w:eastAsia="맑은 고딕" w:cs="맑은 고딕"/>
          <w:b/>
          <w:sz w:val="21"/>
        </w:rPr>
        <w:t>[📚 지난 회의록 조회]</w:t>
      </w:r>
      <w:r>
        <w:rPr>
          <w:rFonts w:ascii="맑은 고딕" w:hAnsi="맑은 고딕" w:eastAsia="맑은 고딕" w:cs="맑은 고딕"/>
          <w:b w:val="0"/>
          <w:sz w:val="21"/>
        </w:rPr>
        <w:t xml:space="preserve"> 에는 </w:t>
      </w:r>
      <w:r>
        <w:rPr>
          <w:rFonts w:ascii="맑은 고딕" w:hAnsi="맑은 고딕" w:eastAsia="맑은 고딕" w:cs="맑은 고딕"/>
          <w:b/>
          <w:sz w:val="21"/>
        </w:rPr>
        <w:t>달력</w:t>
      </w:r>
      <w:r>
        <w:rPr>
          <w:rFonts w:ascii="맑은 고딕" w:hAnsi="맑은 고딕" w:eastAsia="맑은 고딕" w:cs="맑은 고딕"/>
          <w:b w:val="0"/>
          <w:sz w:val="21"/>
        </w:rPr>
        <w:t xml:space="preserve">이 있습니다. 회의가 있었던 날에 </w:t>
      </w:r>
      <w:r>
        <w:rPr>
          <w:rFonts w:ascii="맑은 고딕" w:hAnsi="맑은 고딕" w:eastAsia="맑은 고딕" w:cs="맑은 고딕"/>
          <w:b/>
          <w:sz w:val="21"/>
        </w:rPr>
        <w:t>제목이 놓이고</w:t>
      </w:r>
      <w:r>
        <w:rPr>
          <w:rFonts w:ascii="맑은 고딕" w:hAnsi="맑은 고딕" w:eastAsia="맑은 고딕" w:cs="맑은 고딕"/>
          <w:b w:val="0"/>
          <w:sz w:val="21"/>
        </w:rPr>
        <w:t xml:space="preserve">, 그 제목을 누르면 </w:t>
      </w:r>
      <w:r>
        <w:rPr>
          <w:rFonts w:ascii="맑은 고딕" w:hAnsi="맑은 고딕" w:eastAsia="맑은 고딕" w:cs="맑은 고딕"/>
          <w:b/>
          <w:sz w:val="21"/>
        </w:rPr>
        <w:t>회의록이 아래에 펼쳐집니다.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회의는 「언제 했더라」로 되짚는 일이 잦아 달력이 목록보다 빠릅니다.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718800" cy="212469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8_회의록_달력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18800" cy="2124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8-1  달력에서 제목을 누르면 그 회의록이 펼쳐집니다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04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하고 싶은 것</w:t>
            </w:r>
          </w:p>
        </w:tc>
        <w:tc>
          <w:tcPr>
            <w:tcW w:type="dxa" w:w="6350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하는 법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다른 달 보기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‹ ›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로 넘깁니다.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[오늘]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로 이 달에 돌아옵니다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회의록 열기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달력에서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제목을 누릅니다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낱말로 찾기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위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검색창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>에 적습니다 — 제목·장소·내용·날짜를 함께 훑습니다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찾은 것 열기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목록에서 누르면 달력이 그 달로 옮겨 갑니다</w:t>
            </w:r>
          </w:p>
        </w:tc>
      </w:tr>
    </w:tbl>
    <w:p/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검색에 걸린 회의록은 달력에서 «주황» 입니다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다른 달에 있으면 달력에는 안 보입니다 — </w:t>
      </w:r>
      <w:r>
        <w:rPr>
          <w:rFonts w:ascii="맑은 고딕" w:hAnsi="맑은 고딕" w:eastAsia="맑은 고딕" w:cs="맑은 고딕"/>
          <w:b/>
          <w:sz w:val="21"/>
        </w:rPr>
        <w:t>‹ ›</w:t>
      </w:r>
      <w:r>
        <w:rPr>
          <w:rFonts w:ascii="맑은 고딕" w:hAnsi="맑은 고딕" w:eastAsia="맑은 고딕" w:cs="맑은 고딕"/>
          <w:b w:val="0"/>
          <w:sz w:val="21"/>
        </w:rPr>
        <w:t xml:space="preserve"> 로 넘겨 보시거나, 아래 목록에서 누르시면 그 달로 바로 갑니다. 지금 열어 둔 회의록은 </w:t>
      </w:r>
      <w:r>
        <w:rPr>
          <w:rFonts w:ascii="맑은 고딕" w:hAnsi="맑은 고딕" w:eastAsia="맑은 고딕" w:cs="맑은 고딕"/>
          <w:b/>
          <w:sz w:val="21"/>
        </w:rPr>
        <w:t>진한 파랑</w:t>
      </w:r>
      <w:r>
        <w:rPr>
          <w:rFonts w:ascii="맑은 고딕" w:hAnsi="맑은 고딕" w:eastAsia="맑은 고딕" w:cs="맑은 고딕"/>
          <w:b w:val="0"/>
          <w:sz w:val="21"/>
        </w:rPr>
        <w:t>으로 구별됩니다.</w:t>
      </w:r>
    </w:p>
    <w:p>
      <w:pPr>
        <w:pStyle w:val="Heading2"/>
      </w:pPr>
      <w:r>
        <w:t>8.2 회의록 쓰기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1. </w:t>
      </w:r>
      <w:r>
        <w:rPr>
          <w:rFonts w:ascii="맑은 고딕" w:hAnsi="맑은 고딕" w:eastAsia="맑은 고딕" w:cs="맑은 고딕"/>
          <w:b/>
          <w:sz w:val="21"/>
        </w:rPr>
        <w:t>회의록</w:t>
      </w:r>
      <w:r>
        <w:rPr>
          <w:rFonts w:ascii="맑은 고딕" w:hAnsi="맑은 고딕" w:eastAsia="맑은 고딕" w:cs="맑은 고딕"/>
          <w:b w:val="0"/>
          <w:sz w:val="21"/>
        </w:rPr>
        <w:t xml:space="preserve"> 탭 → </w:t>
      </w:r>
      <w:r>
        <w:rPr>
          <w:rFonts w:ascii="맑은 고딕" w:hAnsi="맑은 고딕" w:eastAsia="맑은 고딕" w:cs="맑은 고딕"/>
          <w:b/>
          <w:sz w:val="21"/>
        </w:rPr>
        <w:t>[✍ 회의록 작성]</w:t>
      </w:r>
      <w:r>
        <w:rPr>
          <w:rFonts w:ascii="맑은 고딕" w:hAnsi="맑은 고딕" w:eastAsia="맑은 고딕" w:cs="맑은 고딕"/>
          <w:b w:val="0"/>
          <w:sz w:val="21"/>
        </w:rPr>
        <w:t xml:space="preserve"> → </w:t>
      </w:r>
      <w:r>
        <w:rPr>
          <w:rFonts w:ascii="맑은 고딕" w:hAnsi="맑은 고딕" w:eastAsia="맑은 고딕" w:cs="맑은 고딕"/>
          <w:b/>
          <w:sz w:val="21"/>
        </w:rPr>
        <w:t>[+ 회의록 작성]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2. </w:t>
      </w:r>
      <w:r>
        <w:rPr>
          <w:rFonts w:ascii="맑은 고딕" w:hAnsi="맑은 고딕" w:eastAsia="맑은 고딕" w:cs="맑은 고딕"/>
          <w:b/>
          <w:sz w:val="21"/>
        </w:rPr>
        <w:t>회의 제목</w:t>
      </w:r>
      <w:r>
        <w:rPr>
          <w:rFonts w:ascii="맑은 고딕" w:hAnsi="맑은 고딕" w:eastAsia="맑은 고딕" w:cs="맑은 고딕"/>
          <w:b w:val="0"/>
          <w:sz w:val="21"/>
        </w:rPr>
        <w:t xml:space="preserve">과 </w:t>
      </w:r>
      <w:r>
        <w:rPr>
          <w:rFonts w:ascii="맑은 고딕" w:hAnsi="맑은 고딕" w:eastAsia="맑은 고딕" w:cs="맑은 고딕"/>
          <w:b/>
          <w:sz w:val="21"/>
        </w:rPr>
        <w:t>날짜</w:t>
      </w:r>
      <w:r>
        <w:rPr>
          <w:rFonts w:ascii="맑은 고딕" w:hAnsi="맑은 고딕" w:eastAsia="맑은 고딕" w:cs="맑은 고딕"/>
          <w:b w:val="0"/>
          <w:sz w:val="21"/>
        </w:rPr>
        <w:t>를 넣습니다 — 이 둘은 반드시 있어야 합니다.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3. </w:t>
      </w:r>
      <w:r>
        <w:rPr>
          <w:rFonts w:ascii="맑은 고딕" w:hAnsi="맑은 고딕" w:eastAsia="맑은 고딕" w:cs="맑은 고딕"/>
          <w:b/>
          <w:sz w:val="21"/>
        </w:rPr>
        <w:t>장소</w:t>
      </w:r>
      <w:r>
        <w:rPr>
          <w:rFonts w:ascii="맑은 고딕" w:hAnsi="맑은 고딕" w:eastAsia="맑은 고딕" w:cs="맑은 고딕"/>
          <w:b w:val="0"/>
          <w:sz w:val="21"/>
        </w:rPr>
        <w:t>는 선택입니다. 「본사 회의실」·「화상」처럼 적으십시오.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4. </w:t>
      </w:r>
      <w:r>
        <w:rPr>
          <w:rFonts w:ascii="맑은 고딕" w:hAnsi="맑은 고딕" w:eastAsia="맑은 고딕" w:cs="맑은 고딕"/>
          <w:b/>
          <w:sz w:val="21"/>
        </w:rPr>
        <w:t>작성자</w:t>
      </w:r>
      <w:r>
        <w:rPr>
          <w:rFonts w:ascii="맑은 고딕" w:hAnsi="맑은 고딕" w:eastAsia="맑은 고딕" w:cs="맑은 고딕"/>
          <w:b w:val="0"/>
          <w:sz w:val="21"/>
        </w:rPr>
        <w:t xml:space="preserve">를 고릅니다 — 직원 목록에서 고르거나 </w:t>
      </w:r>
      <w:r>
        <w:rPr>
          <w:rFonts w:ascii="맑은 고딕" w:hAnsi="맑은 고딕" w:eastAsia="맑은 고딕" w:cs="맑은 고딕"/>
          <w:b/>
          <w:sz w:val="21"/>
        </w:rPr>
        <w:t>[직접 입력…]</w:t>
      </w:r>
      <w:r>
        <w:rPr>
          <w:rFonts w:ascii="맑은 고딕" w:hAnsi="맑은 고딕" w:eastAsia="맑은 고딕" w:cs="맑은 고딕"/>
          <w:b w:val="0"/>
          <w:sz w:val="21"/>
        </w:rPr>
        <w:t xml:space="preserve"> 으로 적습니다.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5. </w:t>
      </w:r>
      <w:r>
        <w:rPr>
          <w:rFonts w:ascii="맑은 고딕" w:hAnsi="맑은 고딕" w:eastAsia="맑은 고딕" w:cs="맑은 고딕"/>
          <w:b/>
          <w:sz w:val="21"/>
        </w:rPr>
        <w:t>참석자</w:t>
      </w:r>
      <w:r>
        <w:rPr>
          <w:rFonts w:ascii="맑은 고딕" w:hAnsi="맑은 고딕" w:eastAsia="맑은 고딕" w:cs="맑은 고딕"/>
          <w:b w:val="0"/>
          <w:sz w:val="21"/>
        </w:rPr>
        <w:t xml:space="preserve">를 고릅니다. </w:t>
      </w:r>
      <w:r>
        <w:rPr>
          <w:rFonts w:ascii="맑은 고딕" w:hAnsi="맑은 고딕" w:eastAsia="맑은 고딕" w:cs="맑은 고딕"/>
          <w:b/>
          <w:sz w:val="21"/>
        </w:rPr>
        <w:t>[전체 (N명)]</w:t>
      </w:r>
      <w:r>
        <w:rPr>
          <w:rFonts w:ascii="맑은 고딕" w:hAnsi="맑은 고딕" w:eastAsia="맑은 고딕" w:cs="맑은 고딕"/>
          <w:b w:val="0"/>
          <w:sz w:val="21"/>
        </w:rPr>
        <w:t xml:space="preserve"> 를 누르면 재직자 전원이 한 번에 들어갑니다. 명단에 없는 사외 참석자는 아래 칸에 직접 적으십시오.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6. </w:t>
      </w:r>
      <w:r>
        <w:rPr>
          <w:rFonts w:ascii="맑은 고딕" w:hAnsi="맑은 고딕" w:eastAsia="맑은 고딕" w:cs="맑은 고딕"/>
          <w:b/>
          <w:sz w:val="21"/>
        </w:rPr>
        <w:t>회의 내용</w:t>
      </w:r>
      <w:r>
        <w:rPr>
          <w:rFonts w:ascii="맑은 고딕" w:hAnsi="맑은 고딕" w:eastAsia="맑은 고딕" w:cs="맑은 고딕"/>
          <w:b w:val="0"/>
          <w:sz w:val="21"/>
        </w:rPr>
        <w:t>에 논의한 것·결정된 것을 적습니다.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7. </w:t>
      </w:r>
      <w:r>
        <w:rPr>
          <w:rFonts w:ascii="맑은 고딕" w:hAnsi="맑은 고딕" w:eastAsia="맑은 고딕" w:cs="맑은 고딕"/>
          <w:b/>
          <w:sz w:val="21"/>
        </w:rPr>
        <w:t>[만들기]</w:t>
      </w:r>
      <w:r>
        <w:rPr>
          <w:rFonts w:ascii="맑은 고딕" w:hAnsi="맑은 고딕" w:eastAsia="맑은 고딕" w:cs="맑은 고딕"/>
          <w:b w:val="0"/>
          <w:sz w:val="21"/>
        </w:rPr>
        <w:t xml:space="preserve"> 를 누릅니다.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718800" cy="2124693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_회의록_작성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18800" cy="2124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8-2  회의록 작성 — 작성자·서식 단추·참석자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제목은 «고객사 · 장소 · 프로젝트명 · 회의주제» 차례로  </w:t>
      </w:r>
      <w:r>
        <w:rPr>
          <w:rFonts w:ascii="맑은 고딕" w:hAnsi="맑은 고딕" w:eastAsia="맑은 고딕" w:cs="맑은 고딕"/>
          <w:b w:val="0"/>
          <w:sz w:val="21"/>
        </w:rPr>
        <w:t xml:space="preserve">예: </w:t>
      </w:r>
      <w:r>
        <w:rPr>
          <w:rFonts w:ascii="맑은 고딕" w:hAnsi="맑은 고딕" w:eastAsia="맑은 고딕" w:cs="맑은 고딕"/>
          <w:b/>
          <w:sz w:val="21"/>
        </w:rPr>
        <w:t>삼성전자 수원 다크호스 사양협의</w:t>
      </w:r>
      <w:r>
        <w:rPr>
          <w:rFonts w:ascii="맑은 고딕" w:hAnsi="맑은 고딕" w:eastAsia="맑은 고딕" w:cs="맑은 고딕"/>
          <w:b w:val="0"/>
          <w:sz w:val="21"/>
        </w:rPr>
        <w:t xml:space="preserve">. 형식을 강제하지는 않습니다 — 사내 회의처럼 고객사가 없는 것도 적어야 하기 때문입니다. 다만 이 차례로 적어 두시면 나중에 </w:t>
      </w:r>
      <w:r>
        <w:rPr>
          <w:rFonts w:ascii="맑은 고딕" w:hAnsi="맑은 고딕" w:eastAsia="맑은 고딕" w:cs="맑은 고딕"/>
          <w:b/>
          <w:sz w:val="21"/>
        </w:rPr>
        <w:t>낱말로 찾기</w:t>
      </w:r>
      <w:r>
        <w:rPr>
          <w:rFonts w:ascii="맑은 고딕" w:hAnsi="맑은 고딕" w:eastAsia="맑은 고딕" w:cs="맑은 고딕"/>
          <w:b w:val="0"/>
          <w:sz w:val="21"/>
        </w:rPr>
        <w:t>가 훨씬 잘 듣습니다.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작성자는 «실제로 적은 사람» 입니다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회의에 못 오신 분의 회의록을 </w:t>
      </w:r>
      <w:r>
        <w:rPr>
          <w:rFonts w:ascii="맑은 고딕" w:hAnsi="맑은 고딕" w:eastAsia="맑은 고딕" w:cs="맑은 고딕"/>
          <w:b/>
          <w:sz w:val="21"/>
        </w:rPr>
        <w:t>대신 적어 드리는 일</w:t>
      </w:r>
      <w:r>
        <w:rPr>
          <w:rFonts w:ascii="맑은 고딕" w:hAnsi="맑은 고딕" w:eastAsia="맑은 고딕" w:cs="맑은 고딕"/>
          <w:b w:val="0"/>
          <w:sz w:val="21"/>
        </w:rPr>
        <w:t xml:space="preserve">이 있어, 로그인한 사람과 작성자가 다를 수 있습니다. 그래서 따로 고릅니다. 회의록 본문에 「작성: 홍길동」처럼 손으로 적지 마시고 </w:t>
      </w:r>
      <w:r>
        <w:rPr>
          <w:rFonts w:ascii="맑은 고딕" w:hAnsi="맑은 고딕" w:eastAsia="맑은 고딕" w:cs="맑은 고딕"/>
          <w:b/>
          <w:sz w:val="21"/>
        </w:rPr>
        <w:t>이 칸에 넣으십시오</w:t>
      </w:r>
      <w:r>
        <w:rPr>
          <w:rFonts w:ascii="맑은 고딕" w:hAnsi="맑은 고딕" w:eastAsia="맑은 고딕" w:cs="맑은 고딕"/>
          <w:b w:val="0"/>
          <w:sz w:val="21"/>
        </w:rPr>
        <w:t xml:space="preserve"> — 목록과 조회 화면에 함께 나옵니다.</w:t>
      </w:r>
    </w:p>
    <w:p>
      <w:r>
        <w:rPr>
          <w:rFonts w:ascii="맑은 고딕" w:hAnsi="맑은 고딕" w:eastAsia="맑은 고딕" w:cs="맑은 고딕"/>
          <w:b/>
          <w:sz w:val="21"/>
        </w:rPr>
        <w:t>회의 내용에는 서식을 넣으실 수 있습니다.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글을 고른 뒤 위 단추를 누르십시오.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268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단추</w:t>
            </w:r>
          </w:p>
        </w:tc>
        <w:tc>
          <w:tcPr>
            <w:tcW w:type="dxa" w:w="6123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하는 일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B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·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I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·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U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·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S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굵게 · 기울임 · 밑줄 · 취소선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작게 · 보통 · 크게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글자 크기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● ● ●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글자 색 — 빨강 · 파랑 · 검정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• 목록 · 1. 번호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글머리 기호 · 번호 매기기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서식 지우기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고른 곳의 서식을 없앱니다</w:t>
            </w:r>
          </w:p>
        </w:tc>
      </w:tr>
    </w:tbl>
    <w:p/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붙여 넣은 글은 «글자만» 들어옵니다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워드나 웹에서 통째로 복사하면 </w:t>
      </w:r>
      <w:r>
        <w:rPr>
          <w:rFonts w:ascii="맑은 고딕" w:hAnsi="맑은 고딕" w:eastAsia="맑은 고딕" w:cs="맑은 고딕"/>
          <w:b/>
          <w:sz w:val="21"/>
        </w:rPr>
        <w:t>배경색·글꼴까지 따라와</w:t>
      </w:r>
      <w:r>
        <w:rPr>
          <w:rFonts w:ascii="맑은 고딕" w:hAnsi="맑은 고딕" w:eastAsia="맑은 고딕" w:cs="맑은 고딕"/>
          <w:b w:val="0"/>
          <w:sz w:val="21"/>
        </w:rPr>
        <w:t xml:space="preserve"> 화면이 망가집니다. 흰 바탕에 흰 글씨가 붙어 </w:t>
      </w:r>
      <w:r>
        <w:rPr>
          <w:rFonts w:ascii="맑은 고딕" w:hAnsi="맑은 고딕" w:eastAsia="맑은 고딕" w:cs="맑은 고딕"/>
          <w:b/>
          <w:sz w:val="21"/>
        </w:rPr>
        <w:t>안 보이는 글</w:t>
      </w:r>
      <w:r>
        <w:rPr>
          <w:rFonts w:ascii="맑은 고딕" w:hAnsi="맑은 고딕" w:eastAsia="맑은 고딕" w:cs="맑은 고딕"/>
          <w:b w:val="0"/>
          <w:sz w:val="21"/>
        </w:rPr>
        <w:t>이 되기도 합니다. 그래서 붙여 넣기는 글자만 받고, 서식은 위 단추로 다시 걸어 주십시오.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만들면 «그 자리에서 열립니다»  </w:t>
      </w:r>
      <w:r>
        <w:rPr>
          <w:rFonts w:ascii="맑은 고딕" w:hAnsi="맑은 고딕" w:eastAsia="맑은 고딕" w:cs="맑은 고딕"/>
          <w:b w:val="0"/>
          <w:sz w:val="21"/>
        </w:rPr>
        <w:t>이어서 안건을 적는 것이 실제 흐름이라, 만든 회의록은 열린 채로 남습니다.</w:t>
      </w:r>
    </w:p>
    <w:p>
      <w:pPr>
        <w:pStyle w:val="Heading2"/>
      </w:pPr>
      <w:r>
        <w:t>8.3 참석자별 발표 내용 — 미리 적어 두기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회의 전에 </w:t>
      </w:r>
      <w:r>
        <w:rPr>
          <w:rFonts w:ascii="맑은 고딕" w:hAnsi="맑은 고딕" w:eastAsia="맑은 고딕" w:cs="맑은 고딕"/>
          <w:b/>
          <w:sz w:val="21"/>
        </w:rPr>
        <w:t>참석자가 저마다 자기 발표 내용을 미리 적어 둘 수 있습니다.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회의록을 열면 아래쪽에 </w:t>
      </w:r>
      <w:r>
        <w:rPr>
          <w:rFonts w:ascii="맑은 고딕" w:hAnsi="맑은 고딕" w:eastAsia="맑은 고딕" w:cs="맑은 고딕"/>
          <w:b/>
          <w:sz w:val="21"/>
        </w:rPr>
        <w:t>참석자 이름 단추</w:t>
      </w:r>
      <w:r>
        <w:rPr>
          <w:rFonts w:ascii="맑은 고딕" w:hAnsi="맑은 고딕" w:eastAsia="맑은 고딕" w:cs="맑은 고딕"/>
          <w:b w:val="0"/>
          <w:sz w:val="21"/>
        </w:rPr>
        <w:t>가 늘어서 있습니다.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1. </w:t>
      </w:r>
      <w:r>
        <w:rPr>
          <w:rFonts w:ascii="맑은 고딕" w:hAnsi="맑은 고딕" w:eastAsia="맑은 고딕" w:cs="맑은 고딕"/>
          <w:b w:val="0"/>
          <w:sz w:val="21"/>
        </w:rPr>
        <w:t xml:space="preserve">회의록을 엽니다(작성 중이거나 </w:t>
      </w:r>
      <w:r>
        <w:rPr>
          <w:rFonts w:ascii="맑은 고딕" w:hAnsi="맑은 고딕" w:eastAsia="맑은 고딕" w:cs="맑은 고딕"/>
          <w:b/>
          <w:sz w:val="21"/>
        </w:rPr>
        <w:t>[📚 지난 회의록 조회]</w:t>
      </w:r>
      <w:r>
        <w:rPr>
          <w:rFonts w:ascii="맑은 고딕" w:hAnsi="맑은 고딕" w:eastAsia="맑은 고딕" w:cs="맑은 고딕"/>
          <w:b w:val="0"/>
          <w:sz w:val="21"/>
        </w:rPr>
        <w:t xml:space="preserve"> 에서 고른 것).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2. </w:t>
      </w:r>
      <w:r>
        <w:rPr>
          <w:rFonts w:ascii="맑은 고딕" w:hAnsi="맑은 고딕" w:eastAsia="맑은 고딕" w:cs="맑은 고딕"/>
          <w:b/>
          <w:sz w:val="21"/>
        </w:rPr>
        <w:t>본인 이름 단추</w:t>
      </w:r>
      <w:r>
        <w:rPr>
          <w:rFonts w:ascii="맑은 고딕" w:hAnsi="맑은 고딕" w:eastAsia="맑은 고딕" w:cs="맑은 고딕"/>
          <w:b w:val="0"/>
          <w:sz w:val="21"/>
        </w:rPr>
        <w:t xml:space="preserve">를 누릅니다 — 이름 뒤에 </w:t>
      </w:r>
      <w:r>
        <w:rPr>
          <w:rFonts w:ascii="맑은 고딕" w:hAnsi="맑은 고딕" w:eastAsia="맑은 고딕" w:cs="맑은 고딕"/>
          <w:b/>
          <w:sz w:val="21"/>
        </w:rPr>
        <w:t>(나)</w:t>
      </w:r>
      <w:r>
        <w:rPr>
          <w:rFonts w:ascii="맑은 고딕" w:hAnsi="맑은 고딕" w:eastAsia="맑은 고딕" w:cs="맑은 고딕"/>
          <w:b w:val="0"/>
          <w:sz w:val="21"/>
        </w:rPr>
        <w:t xml:space="preserve"> 가 붙어 있습니다.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3. </w:t>
      </w:r>
      <w:r>
        <w:rPr>
          <w:rFonts w:ascii="맑은 고딕" w:hAnsi="맑은 고딕" w:eastAsia="맑은 고딕" w:cs="맑은 고딕"/>
          <w:b/>
          <w:sz w:val="21"/>
        </w:rPr>
        <w:t>📁 어느 프로젝트에 관한 내용입니까?</w:t>
      </w:r>
      <w:r>
        <w:rPr>
          <w:rFonts w:ascii="맑은 고딕" w:hAnsi="맑은 고딕" w:eastAsia="맑은 고딕" w:cs="맑은 고딕"/>
          <w:b w:val="0"/>
          <w:sz w:val="21"/>
        </w:rPr>
        <w:t xml:space="preserve"> 에서 프로젝트를 고릅니다 — 업무 입력·안건과 </w:t>
      </w:r>
      <w:r>
        <w:rPr>
          <w:rFonts w:ascii="맑은 고딕" w:hAnsi="맑은 고딕" w:eastAsia="맑은 고딕" w:cs="맑은 고딕"/>
          <w:b/>
          <w:sz w:val="21"/>
        </w:rPr>
        <w:t>같은 목록</w:t>
      </w:r>
      <w:r>
        <w:rPr>
          <w:rFonts w:ascii="맑은 고딕" w:hAnsi="맑은 고딕" w:eastAsia="맑은 고딕" w:cs="맑은 고딕"/>
          <w:b w:val="0"/>
          <w:sz w:val="21"/>
        </w:rPr>
        <w:t>입니다.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4. </w:t>
      </w:r>
      <w:r>
        <w:rPr>
          <w:rFonts w:ascii="맑은 고딕" w:hAnsi="맑은 고딕" w:eastAsia="맑은 고딕" w:cs="맑은 고딕"/>
          <w:b w:val="0"/>
          <w:sz w:val="21"/>
        </w:rPr>
        <w:t xml:space="preserve">발표하실 내용을 적고 </w:t>
      </w:r>
      <w:r>
        <w:rPr>
          <w:rFonts w:ascii="맑은 고딕" w:hAnsi="맑은 고딕" w:eastAsia="맑은 고딕" w:cs="맑은 고딕"/>
          <w:b/>
          <w:sz w:val="21"/>
        </w:rPr>
        <w:t>[저장]</w:t>
      </w:r>
      <w:r>
        <w:rPr>
          <w:rFonts w:ascii="맑은 고딕" w:hAnsi="맑은 고딕" w:eastAsia="맑은 고딕" w:cs="맑은 고딕"/>
          <w:b w:val="0"/>
          <w:sz w:val="21"/>
        </w:rPr>
        <w:t xml:space="preserve"> 을 누릅니다.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5. </w:t>
      </w:r>
      <w:r>
        <w:rPr>
          <w:rFonts w:ascii="맑은 고딕" w:hAnsi="맑은 고딕" w:eastAsia="맑은 고딕" w:cs="맑은 고딕"/>
          <w:b w:val="0"/>
          <w:sz w:val="21"/>
        </w:rPr>
        <w:t xml:space="preserve">프로젝트가 여럿이면 </w:t>
      </w:r>
      <w:r>
        <w:rPr>
          <w:rFonts w:ascii="맑은 고딕" w:hAnsi="맑은 고딕" w:eastAsia="맑은 고딕" w:cs="맑은 고딕"/>
          <w:b/>
          <w:sz w:val="21"/>
        </w:rPr>
        <w:t>[+ 다른 프로젝트로 적기]</w:t>
      </w:r>
      <w:r>
        <w:rPr>
          <w:rFonts w:ascii="맑은 고딕" w:hAnsi="맑은 고딕" w:eastAsia="맑은 고딕" w:cs="맑은 고딕"/>
          <w:b w:val="0"/>
          <w:sz w:val="21"/>
        </w:rPr>
        <w:t xml:space="preserve"> 로 </w:t>
      </w:r>
      <w:r>
        <w:rPr>
          <w:rFonts w:ascii="맑은 고딕" w:hAnsi="맑은 고딕" w:eastAsia="맑은 고딕" w:cs="맑은 고딕"/>
          <w:b/>
          <w:sz w:val="21"/>
        </w:rPr>
        <w:t>나눠서</w:t>
      </w:r>
      <w:r>
        <w:rPr>
          <w:rFonts w:ascii="맑은 고딕" w:hAnsi="맑은 고딕" w:eastAsia="맑은 고딕" w:cs="맑은 고딕"/>
          <w:b w:val="0"/>
          <w:sz w:val="21"/>
        </w:rPr>
        <w:t xml:space="preserve"> 적으십시오.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718800" cy="2124693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6_회의록_발표내용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18800" cy="2124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8-3  프로젝트를 고르고 본인 칸에 적습니다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«본인 칸만» 고치실 수 있습니다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남의 이름 단추는 눌리지 않습니다. 그래서 </w:t>
      </w:r>
      <w:r>
        <w:rPr>
          <w:rFonts w:ascii="맑은 고딕" w:hAnsi="맑은 고딕" w:eastAsia="맑은 고딕" w:cs="맑은 고딕"/>
          <w:b/>
          <w:sz w:val="21"/>
        </w:rPr>
        <w:t>여러 분이 동시에 적어도 부딪히지 않습니다</w:t>
      </w:r>
      <w:r>
        <w:rPr>
          <w:rFonts w:ascii="맑은 고딕" w:hAnsi="맑은 고딕" w:eastAsia="맑은 고딕" w:cs="맑은 고딕"/>
          <w:b w:val="0"/>
          <w:sz w:val="21"/>
        </w:rPr>
        <w:t xml:space="preserve"> — 각자 자기 칸만 만지기 때문입니다. (관리자는 대신 넣어 드릴 수 있습니다.)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프로젝트를 «나눠서» 적으시는 편이 좋습니다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한 칸에 여러 프로젝트를 뭉쳐 적으면 나중에 </w:t>
      </w:r>
      <w:r>
        <w:rPr>
          <w:rFonts w:ascii="맑은 고딕" w:hAnsi="맑은 고딕" w:eastAsia="맑은 고딕" w:cs="맑은 고딕"/>
          <w:b/>
          <w:sz w:val="21"/>
        </w:rPr>
        <w:t>「이 프로젝트 얘기가 어느 회의에서 누구 입에서 나왔나」를 되짚을 수 없습니다.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나눠 적으시면 아래 «프로젝트별 보기» 가 그대로 답이 됩니다. 프로젝트를 안 고르셔도 되고, 그때는 「프로젝트 미지정」이 됩니다.</w:t>
      </w:r>
    </w:p>
    <w:p>
      <w:r>
        <w:rPr>
          <w:rFonts w:ascii="맑은 고딕" w:hAnsi="맑은 고딕" w:eastAsia="맑은 고딕" w:cs="맑은 고딕"/>
          <w:b/>
          <w:sz w:val="21"/>
        </w:rPr>
        <w:t>적어 둔 것은 회의 내용 아래에 이어 붙어 «한 박스» 로 보입니다.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따로 적었어도 읽을 때는 회의록 하나입니다.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발표 내용이 하나라도 있으면 </w:t>
      </w:r>
      <w:r>
        <w:rPr>
          <w:rFonts w:ascii="맑은 고딕" w:hAnsi="맑은 고딕" w:eastAsia="맑은 고딕" w:cs="맑은 고딕"/>
          <w:b/>
          <w:sz w:val="21"/>
        </w:rPr>
        <w:t>[🗣 인원별] · [📁 프로젝트별]</w:t>
      </w:r>
      <w:r>
        <w:rPr>
          <w:rFonts w:ascii="맑은 고딕" w:hAnsi="맑은 고딕" w:eastAsia="맑은 고딕" w:cs="맑은 고딕"/>
          <w:b w:val="0"/>
          <w:sz w:val="21"/>
        </w:rPr>
        <w:t xml:space="preserve"> 단추가 나옵니다. </w:t>
      </w:r>
      <w:r>
        <w:rPr>
          <w:rFonts w:ascii="맑은 고딕" w:hAnsi="맑은 고딕" w:eastAsia="맑은 고딕" w:cs="맑은 고딕"/>
          <w:b/>
          <w:sz w:val="21"/>
        </w:rPr>
        <w:t>담긴 글은 하나이고 «묶는 기준» 만 바뀝니다.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474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보기</w:t>
            </w:r>
          </w:p>
        </w:tc>
        <w:tc>
          <w:tcPr>
            <w:tcW w:type="dxa" w:w="3402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이렇게 묶입니다</w:t>
            </w:r>
          </w:p>
        </w:tc>
        <w:tc>
          <w:tcPr>
            <w:tcW w:type="dxa" w:w="3515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언제 쓰나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🗣 인원별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사람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→ 그 사람이 적은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프로젝트들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「누가 무엇을 말할 것인가」 — 회의 진행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📁 프로젝트별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프로젝트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→ 그 프로젝트를 적은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사람들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「이 프로젝트 얘기가 누구에게서 나오나」 — 프로젝트 점검</w:t>
            </w:r>
          </w:p>
        </w:tc>
      </w:tr>
    </w:tbl>
    <w:p/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718800" cy="2124693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_회의록_프로젝트별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18800" cy="2124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8-4  같은 글을 프로젝트별로 다시 묶어 봅니다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「프로젝트 미지정」은 늘 맨 뒤에 섭니다  </w:t>
      </w:r>
      <w:r>
        <w:rPr>
          <w:rFonts w:ascii="맑은 고딕" w:hAnsi="맑은 고딕" w:eastAsia="맑은 고딕" w:cs="맑은 고딕"/>
          <w:b w:val="0"/>
          <w:sz w:val="21"/>
        </w:rPr>
        <w:t>가운데 끼면 「빈 것부터 채우라」는 신호처럼 보이기 때문입니다. 프로젝트를 안 고르신 것이 잘못은 아닙니다 — 프로젝트와 무관한 공지도 있습니다.</w:t>
      </w:r>
    </w:p>
    <w:p>
      <w:pPr>
        <w:keepLines/>
        <w:spacing w:before="120" w:after="160"/>
        <w:ind w:left="170"/>
        <w:pBdr>
          <w:left w:val="single" w:sz="18" w:space="6" w:color="C77700"/>
        </w:pBdr>
        <w:shd w:val="clear" w:color="auto" w:fill="FDF3E7"/>
      </w:pPr>
      <w:r>
        <w:rPr>
          <w:rFonts w:ascii="맑은 고딕" w:hAnsi="맑은 고딕" w:eastAsia="맑은 고딕" w:cs="맑은 고딕"/>
          <w:b/>
          <w:color w:val="C77700"/>
          <w:sz w:val="21"/>
        </w:rPr>
        <w:t xml:space="preserve">비우고 저장하면 «그 줄이» 지워집니다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지우실 때는 내용을 모두 지우고 </w:t>
      </w:r>
      <w:r>
        <w:rPr>
          <w:rFonts w:ascii="맑은 고딕" w:hAnsi="맑은 고딕" w:eastAsia="맑은 고딕" w:cs="맑은 고딕"/>
          <w:b/>
          <w:sz w:val="21"/>
        </w:rPr>
        <w:t>[저장]</w:t>
      </w:r>
      <w:r>
        <w:rPr>
          <w:rFonts w:ascii="맑은 고딕" w:hAnsi="맑은 고딕" w:eastAsia="맑은 고딕" w:cs="맑은 고딕"/>
          <w:b w:val="0"/>
          <w:sz w:val="21"/>
        </w:rPr>
        <w:t xml:space="preserve"> 을 누르십시오. 프로젝트를 </w:t>
      </w:r>
      <w:r>
        <w:rPr>
          <w:rFonts w:ascii="맑은 고딕" w:hAnsi="맑은 고딕" w:eastAsia="맑은 고딕" w:cs="맑은 고딕"/>
          <w:b/>
          <w:sz w:val="21"/>
        </w:rPr>
        <w:t>옮기시면</w:t>
      </w:r>
      <w:r>
        <w:rPr>
          <w:rFonts w:ascii="맑은 고딕" w:hAnsi="맑은 고딕" w:eastAsia="맑은 고딕" w:cs="맑은 고딕"/>
          <w:b w:val="0"/>
          <w:sz w:val="21"/>
        </w:rPr>
        <w:t xml:space="preserve"> 옛 줄은 자동으로 사라집니다. 옮겨 갈 자리에 이미 적어 두신 것이 있으면 </w:t>
      </w:r>
      <w:r>
        <w:rPr>
          <w:rFonts w:ascii="맑은 고딕" w:hAnsi="맑은 고딕" w:eastAsia="맑은 고딕" w:cs="맑은 고딕"/>
          <w:b/>
          <w:sz w:val="21"/>
        </w:rPr>
        <w:t>덮어쓸지 여쭙습니다.</w:t>
      </w:r>
    </w:p>
    <w:p>
      <w:pPr>
        <w:pStyle w:val="Heading2"/>
      </w:pPr>
      <w:r>
        <w:t>8.4 안건은 «회의록을 시작한 뒤에» 적습니다</w:t>
      </w:r>
    </w:p>
    <w:p>
      <w:r>
        <w:rPr>
          <w:rFonts w:ascii="맑은 고딕" w:hAnsi="맑은 고딕" w:eastAsia="맑은 고딕" w:cs="맑은 고딕"/>
          <w:b/>
          <w:sz w:val="21"/>
        </w:rPr>
        <w:t>회의록이 없으면 안건 칸이 아예 나오지 않습니다.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차례가 «회의록 먼저, 안건 나중» 이기 때문입니다. 회의록 없이 적어 둔 안건은 어느 회의에서 나온 것인지 알 수 없어 나중에 찾지 못합니다.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1. </w:t>
      </w:r>
      <w:r>
        <w:rPr>
          <w:rFonts w:ascii="맑은 고딕" w:hAnsi="맑은 고딕" w:eastAsia="맑은 고딕" w:cs="맑은 고딕"/>
          <w:b w:val="0"/>
          <w:sz w:val="21"/>
        </w:rPr>
        <w:t xml:space="preserve">회의록을 새로 만들거나, </w:t>
      </w:r>
      <w:r>
        <w:rPr>
          <w:rFonts w:ascii="맑은 고딕" w:hAnsi="맑은 고딕" w:eastAsia="맑은 고딕" w:cs="맑은 고딕"/>
          <w:b/>
          <w:sz w:val="21"/>
        </w:rPr>
        <w:t>[📚 지난 회의록 조회]</w:t>
      </w:r>
      <w:r>
        <w:rPr>
          <w:rFonts w:ascii="맑은 고딕" w:hAnsi="맑은 고딕" w:eastAsia="맑은 고딕" w:cs="맑은 고딕"/>
          <w:b w:val="0"/>
          <w:sz w:val="21"/>
        </w:rPr>
        <w:t xml:space="preserve"> 에서 이어 쓸 회의록의 </w:t>
      </w:r>
      <w:r>
        <w:rPr>
          <w:rFonts w:ascii="맑은 고딕" w:hAnsi="맑은 고딕" w:eastAsia="맑은 고딕" w:cs="맑은 고딕"/>
          <w:b/>
          <w:sz w:val="21"/>
        </w:rPr>
        <w:t>[✍ 이 회의에 안건 달기]</w:t>
      </w:r>
      <w:r>
        <w:rPr>
          <w:rFonts w:ascii="맑은 고딕" w:hAnsi="맑은 고딕" w:eastAsia="맑은 고딕" w:cs="맑은 고딕"/>
          <w:b w:val="0"/>
          <w:sz w:val="21"/>
        </w:rPr>
        <w:t xml:space="preserve"> 를 누릅니다.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2. </w:t>
      </w:r>
      <w:r>
        <w:rPr>
          <w:rFonts w:ascii="맑은 고딕" w:hAnsi="맑은 고딕" w:eastAsia="맑은 고딕" w:cs="맑은 고딕"/>
          <w:b/>
          <w:sz w:val="21"/>
        </w:rPr>
        <w:t>[+ 안건 추가]</w:t>
      </w:r>
      <w:r>
        <w:rPr>
          <w:rFonts w:ascii="맑은 고딕" w:hAnsi="맑은 고딕" w:eastAsia="맑은 고딕" w:cs="맑은 고딕"/>
          <w:b w:val="0"/>
          <w:sz w:val="21"/>
        </w:rPr>
        <w:t xml:space="preserve"> → </w:t>
      </w:r>
      <w:r>
        <w:rPr>
          <w:rFonts w:ascii="맑은 고딕" w:hAnsi="맑은 고딕" w:eastAsia="맑은 고딕" w:cs="맑은 고딕"/>
          <w:b/>
          <w:sz w:val="21"/>
        </w:rPr>
        <w:t>① 관련 프로젝트</w:t>
      </w:r>
      <w:r>
        <w:rPr>
          <w:rFonts w:ascii="맑은 고딕" w:hAnsi="맑은 고딕" w:eastAsia="맑은 고딕" w:cs="맑은 고딕"/>
          <w:b w:val="0"/>
          <w:sz w:val="21"/>
        </w:rPr>
        <w:t xml:space="preserve">를 «먼저» 고릅니다 — 업무 입력과 </w:t>
      </w:r>
      <w:r>
        <w:rPr>
          <w:rFonts w:ascii="맑은 고딕" w:hAnsi="맑은 고딕" w:eastAsia="맑은 고딕" w:cs="맑은 고딕"/>
          <w:b/>
          <w:sz w:val="21"/>
        </w:rPr>
        <w:t>같은 목록</w:t>
      </w:r>
      <w:r>
        <w:rPr>
          <w:rFonts w:ascii="맑은 고딕" w:hAnsi="맑은 고딕" w:eastAsia="맑은 고딕" w:cs="맑은 고딕"/>
          <w:b w:val="0"/>
          <w:sz w:val="21"/>
        </w:rPr>
        <w:t>입니다.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3. </w:t>
      </w:r>
      <w:r>
        <w:rPr>
          <w:rFonts w:ascii="맑은 고딕" w:hAnsi="맑은 고딕" w:eastAsia="맑은 고딕" w:cs="맑은 고딕"/>
          <w:b/>
          <w:sz w:val="21"/>
        </w:rPr>
        <w:t>② 안건 내용</w:t>
      </w:r>
      <w:r>
        <w:rPr>
          <w:rFonts w:ascii="맑은 고딕" w:hAnsi="맑은 고딕" w:eastAsia="맑은 고딕" w:cs="맑은 고딕"/>
          <w:b w:val="0"/>
          <w:sz w:val="21"/>
        </w:rPr>
        <w:t xml:space="preserve">을 적고, 필요하면 </w:t>
      </w:r>
      <w:r>
        <w:rPr>
          <w:rFonts w:ascii="맑은 고딕" w:hAnsi="맑은 고딕" w:eastAsia="맑은 고딕" w:cs="맑은 고딕"/>
          <w:b/>
          <w:sz w:val="21"/>
        </w:rPr>
        <w:t>기한 · 담당 · 보고자</w:t>
      </w:r>
      <w:r>
        <w:rPr>
          <w:rFonts w:ascii="맑은 고딕" w:hAnsi="맑은 고딕" w:eastAsia="맑은 고딕" w:cs="맑은 고딕"/>
          <w:b w:val="0"/>
          <w:sz w:val="21"/>
        </w:rPr>
        <w:t>를 붙입니다.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«담당자» 와 «보고자» 는 다릅니다  </w:t>
      </w:r>
      <w:r>
        <w:rPr>
          <w:rFonts w:ascii="맑은 고딕" w:hAnsi="맑은 고딕" w:eastAsia="맑은 고딕" w:cs="맑은 고딕"/>
          <w:b/>
          <w:sz w:val="21"/>
        </w:rPr>
        <w:t>담당자</w:t>
      </w:r>
      <w:r>
        <w:rPr>
          <w:rFonts w:ascii="맑은 고딕" w:hAnsi="맑은 고딕" w:eastAsia="맑은 고딕" w:cs="맑은 고딕"/>
          <w:b w:val="0"/>
          <w:sz w:val="21"/>
        </w:rPr>
        <w:t xml:space="preserve">는 그 일을 </w:t>
      </w:r>
      <w:r>
        <w:rPr>
          <w:rFonts w:ascii="맑은 고딕" w:hAnsi="맑은 고딕" w:eastAsia="맑은 고딕" w:cs="맑은 고딕"/>
          <w:b/>
          <w:sz w:val="21"/>
        </w:rPr>
        <w:t>맡아 하는</w:t>
      </w:r>
      <w:r>
        <w:rPr>
          <w:rFonts w:ascii="맑은 고딕" w:hAnsi="맑은 고딕" w:eastAsia="맑은 고딕" w:cs="맑은 고딕"/>
          <w:b w:val="0"/>
          <w:sz w:val="21"/>
        </w:rPr>
        <w:t xml:space="preserve"> 사람이고, </w:t>
      </w:r>
      <w:r>
        <w:rPr>
          <w:rFonts w:ascii="맑은 고딕" w:hAnsi="맑은 고딕" w:eastAsia="맑은 고딕" w:cs="맑은 고딕"/>
          <w:b/>
          <w:sz w:val="21"/>
        </w:rPr>
        <w:t>보고자</w:t>
      </w:r>
      <w:r>
        <w:rPr>
          <w:rFonts w:ascii="맑은 고딕" w:hAnsi="맑은 고딕" w:eastAsia="맑은 고딕" w:cs="맑은 고딕"/>
          <w:b w:val="0"/>
          <w:sz w:val="21"/>
        </w:rPr>
        <w:t xml:space="preserve">는 회의에서 그 안건을 </w:t>
      </w:r>
      <w:r>
        <w:rPr>
          <w:rFonts w:ascii="맑은 고딕" w:hAnsi="맑은 고딕" w:eastAsia="맑은 고딕" w:cs="맑은 고딕"/>
          <w:b/>
          <w:sz w:val="21"/>
        </w:rPr>
        <w:t>말하는</w:t>
      </w:r>
      <w:r>
        <w:rPr>
          <w:rFonts w:ascii="맑은 고딕" w:hAnsi="맑은 고딕" w:eastAsia="맑은 고딕" w:cs="맑은 고딕"/>
          <w:b w:val="0"/>
          <w:sz w:val="21"/>
        </w:rPr>
        <w:t xml:space="preserve"> 사람입니다. 둘이 같을 때가 많지만 다를 때도 있어 따로 고릅니다. </w:t>
      </w:r>
      <w:r>
        <w:rPr>
          <w:rFonts w:ascii="맑은 고딕" w:hAnsi="맑은 고딕" w:eastAsia="맑은 고딕" w:cs="맑은 고딕"/>
          <w:b/>
          <w:sz w:val="21"/>
        </w:rPr>
        <w:t>[Jira 로 올리기]</w:t>
      </w:r>
      <w:r>
        <w:rPr>
          <w:rFonts w:ascii="맑은 고딕" w:hAnsi="맑은 고딕" w:eastAsia="맑은 고딕" w:cs="맑은 고딕"/>
          <w:b w:val="0"/>
          <w:sz w:val="21"/>
        </w:rPr>
        <w:t xml:space="preserve"> 를 하시면 제목 뒤에 </w:t>
      </w:r>
      <w:r>
        <w:rPr>
          <w:rFonts w:ascii="맑은 고딕" w:hAnsi="맑은 고딕" w:eastAsia="맑은 고딕" w:cs="맑은 고딕"/>
          <w:b/>
          <w:sz w:val="21"/>
        </w:rPr>
        <w:t>_보고자이름</w:t>
      </w:r>
      <w:r>
        <w:rPr>
          <w:rFonts w:ascii="맑은 고딕" w:hAnsi="맑은 고딕" w:eastAsia="맑은 고딕" w:cs="맑은 고딕"/>
          <w:b w:val="0"/>
          <w:sz w:val="21"/>
        </w:rPr>
        <w:t xml:space="preserve"> 이 붙어 목록에서 바로 보입니다.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열어 둔 회의의 안건이 됩니다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회의록을 </w:t>
      </w:r>
      <w:r>
        <w:rPr>
          <w:rFonts w:ascii="맑은 고딕" w:hAnsi="맑은 고딕" w:eastAsia="맑은 고딕" w:cs="맑은 고딕"/>
          <w:b/>
          <w:sz w:val="21"/>
        </w:rPr>
        <w:t>열어 둔 채</w:t>
      </w:r>
      <w:r>
        <w:rPr>
          <w:rFonts w:ascii="맑은 고딕" w:hAnsi="맑은 고딕" w:eastAsia="맑은 고딕" w:cs="맑은 고딕"/>
          <w:b w:val="0"/>
          <w:sz w:val="21"/>
        </w:rPr>
        <w:t xml:space="preserve"> 적으면 그 회의의 안건으로 달립니다. 화면 위에 「여기서 적는 안건은 «…» 에 달립니다」라고 알려 드리므로 그것을 보고 적으십시오.</w:t>
      </w:r>
    </w:p>
    <w:p>
      <w:pPr>
        <w:keepLines/>
        <w:spacing w:before="120" w:after="160"/>
        <w:ind w:left="170"/>
        <w:pBdr>
          <w:left w:val="single" w:sz="18" w:space="6" w:color="C77700"/>
        </w:pBdr>
        <w:shd w:val="clear" w:color="auto" w:fill="FDF3E7"/>
      </w:pPr>
      <w:r>
        <w:rPr>
          <w:rFonts w:ascii="맑은 고딕" w:hAnsi="맑은 고딕" w:eastAsia="맑은 고딕" w:cs="맑은 고딕"/>
          <w:b/>
          <w:color w:val="C77700"/>
          <w:sz w:val="21"/>
        </w:rPr>
        <w:t xml:space="preserve">회의록을 지워도 안건은 남습니다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안건에는 기한·담당·Jira 가 걸려 있어 함께 지우지 않습니다. 회의를 잃은 안건은 </w:t>
      </w:r>
      <w:r>
        <w:rPr>
          <w:rFonts w:ascii="맑은 고딕" w:hAnsi="맑은 고딕" w:eastAsia="맑은 고딕" w:cs="맑은 고딕"/>
          <w:b/>
          <w:sz w:val="21"/>
        </w:rPr>
        <w:t>[📚 지난 회의록 조회] → [회의 없는 안건]</w:t>
      </w:r>
      <w:r>
        <w:rPr>
          <w:rFonts w:ascii="맑은 고딕" w:hAnsi="맑은 고딕" w:eastAsia="맑은 고딕" w:cs="맑은 고딕"/>
          <w:b w:val="0"/>
          <w:sz w:val="21"/>
        </w:rPr>
        <w:t xml:space="preserve"> 에서 보실 수 있습니다.</w:t>
      </w:r>
    </w:p>
    <w:p>
      <w:pPr>
        <w:pStyle w:val="Heading2"/>
      </w:pPr>
      <w:r>
        <w:t>8.5 안건 마무리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완료는 두 단계입니다</w:t>
      </w:r>
      <w:r>
        <w:rPr>
          <w:rFonts w:ascii="맑은 고딕" w:hAnsi="맑은 고딕" w:eastAsia="맑은 고딕" w:cs="맑은 고딕"/>
          <w:b w:val="0"/>
          <w:sz w:val="21"/>
        </w:rPr>
        <w:t xml:space="preserve"> — 담당자가 </w:t>
      </w:r>
      <w:r>
        <w:rPr>
          <w:rFonts w:ascii="맑은 고딕" w:hAnsi="맑은 고딕" w:eastAsia="맑은 고딕" w:cs="맑은 고딕"/>
          <w:b/>
          <w:sz w:val="21"/>
        </w:rPr>
        <w:t>[완료]</w:t>
      </w:r>
      <w:r>
        <w:rPr>
          <w:rFonts w:ascii="맑은 고딕" w:hAnsi="맑은 고딕" w:eastAsia="맑은 고딕" w:cs="맑은 고딕"/>
          <w:b w:val="0"/>
          <w:sz w:val="21"/>
        </w:rPr>
        <w:t xml:space="preserve">, 관리자가 </w:t>
      </w:r>
      <w:r>
        <w:rPr>
          <w:rFonts w:ascii="맑은 고딕" w:hAnsi="맑은 고딕" w:eastAsia="맑은 고딕" w:cs="맑은 고딕"/>
          <w:b/>
          <w:sz w:val="21"/>
        </w:rPr>
        <w:t>[확인]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[Jira 로 올리기]</w:t>
      </w:r>
      <w:r>
        <w:rPr>
          <w:rFonts w:ascii="맑은 고딕" w:hAnsi="맑은 고딕" w:eastAsia="맑은 고딕" w:cs="맑은 고딕"/>
          <w:b w:val="0"/>
          <w:sz w:val="21"/>
        </w:rPr>
        <w:t xml:space="preserve"> 를 누르면 VITRON 프로젝트에 「작업」으로 만들어지고 </w:t>
      </w:r>
      <w:r>
        <w:rPr>
          <w:rFonts w:ascii="맑은 고딕" w:hAnsi="맑은 고딕" w:eastAsia="맑은 고딕" w:cs="맑은 고딕"/>
          <w:b/>
          <w:sz w:val="21"/>
        </w:rPr>
        <w:t>기한 · 담당자 · 상위업무</w:t>
      </w:r>
      <w:r>
        <w:rPr>
          <w:rFonts w:ascii="맑은 고딕" w:hAnsi="맑은 고딕" w:eastAsia="맑은 고딕" w:cs="맑은 고딕"/>
          <w:b w:val="0"/>
          <w:sz w:val="21"/>
        </w:rPr>
        <w:t>까지 함께 넘어갑니다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 xml:space="preserve">기한이 지났거나 오늘까지인 안건은 위쪽에 </w:t>
      </w:r>
      <w:r>
        <w:rPr>
          <w:rFonts w:ascii="맑은 고딕" w:hAnsi="맑은 고딕" w:eastAsia="맑은 고딕" w:cs="맑은 고딕"/>
          <w:b/>
          <w:sz w:val="21"/>
        </w:rPr>
        <w:t>따로 세어</w:t>
      </w:r>
      <w:r>
        <w:rPr>
          <w:rFonts w:ascii="맑은 고딕" w:hAnsi="맑은 고딕" w:eastAsia="맑은 고딕" w:cs="맑은 고딕"/>
          <w:b w:val="0"/>
          <w:sz w:val="21"/>
        </w:rPr>
        <w:t xml:space="preserve"> 보여 드립니다</w:t>
      </w:r>
    </w:p>
    <w:p>
      <w:pPr>
        <w:pStyle w:val="Heading1"/>
      </w:pPr>
      <w:r>
        <w:t>자주 겪는 일</w:t>
      </w:r>
    </w:p>
    <w:p>
      <w:pPr>
        <w:pStyle w:val="Heading2"/>
      </w:pPr>
      <w:r>
        <w:t>9.1 메일은 언제 · 누구에게 나가나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메일이 나가는 자리는 </w:t>
      </w:r>
      <w:r>
        <w:rPr>
          <w:rFonts w:ascii="맑은 고딕" w:hAnsi="맑은 고딕" w:eastAsia="맑은 고딕" w:cs="맑은 고딕"/>
          <w:b/>
          <w:sz w:val="21"/>
        </w:rPr>
        <w:t>다섯 군데</w:t>
      </w:r>
      <w:r>
        <w:rPr>
          <w:rFonts w:ascii="맑은 고딕" w:hAnsi="맑은 고딕" w:eastAsia="맑은 고딕" w:cs="맑은 고딕"/>
          <w:b w:val="0"/>
          <w:sz w:val="21"/>
        </w:rPr>
        <w:t>뿐입니다. 「내가 무엇을 하면 누구에게 알림이 가는지」를 알고 계시면 놀랄 일이 없습니다.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2608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언제</w:t>
            </w:r>
          </w:p>
        </w:tc>
        <w:tc>
          <w:tcPr>
            <w:tcW w:type="dxa" w:w="170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누구에게</w:t>
            </w:r>
          </w:p>
        </w:tc>
        <w:tc>
          <w:tcPr>
            <w:tcW w:type="dxa" w:w="4082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덧붙임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회사 차량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>이 걸린 일정을 등록·변경·취소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대표이사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자차·대중교통·사무실 내근은 가지 않습니다. 그 차의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주 사용자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>가 잡을 때도 가지 않습니다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실적을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완료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>로 넘김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대표이사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차를 쓰지 않은 일도 포함합니다.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작업일이 오늘인 것만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나가고, 늦게 넣으면 「누락」으로 적힙니다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휴가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신청·취소 / 승인·반려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대표이사 / 신청자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반려에는 사유가 함께 갑니다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구매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요청 / 승인·반려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대표이사 / 요청자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반려에는 사유가 함께 갑니다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정산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[1차 안내]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그 직원 본인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«자기 정산 내역»이 담깁니다. 2차 [입금 확인] 은 메일이 없습니다</w:t>
            </w:r>
          </w:p>
        </w:tc>
      </w:tr>
    </w:tbl>
    <w:p/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메일은 «내 주소»에서 나갑니다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1.3 에서 등록하신 </w:t>
      </w:r>
      <w:r>
        <w:rPr>
          <w:rFonts w:ascii="맑은 고딕" w:hAnsi="맑은 고딕" w:eastAsia="맑은 고딕" w:cs="맑은 고딕"/>
          <w:b/>
          <w:sz w:val="21"/>
        </w:rPr>
        <w:t>본인 메일 계정</w:t>
      </w:r>
      <w:r>
        <w:rPr>
          <w:rFonts w:ascii="맑은 고딕" w:hAnsi="맑은 고딕" w:eastAsia="맑은 고딕" w:cs="맑은 고딕"/>
          <w:b w:val="0"/>
          <w:sz w:val="21"/>
        </w:rPr>
        <w:t xml:space="preserve">으로 보냅니다. 받는 분에게 「○○○ 님이 보냈다」로 보이고 답장도 본인에게 옵니다. 등록하지 않으셨으면 </w:t>
      </w:r>
      <w:r>
        <w:rPr>
          <w:rFonts w:ascii="맑은 고딕" w:hAnsi="맑은 고딕" w:eastAsia="맑은 고딕" w:cs="맑은 고딕"/>
          <w:b/>
          <w:sz w:val="21"/>
        </w:rPr>
        <w:t>회사 공용 계정</w:t>
      </w:r>
      <w:r>
        <w:rPr>
          <w:rFonts w:ascii="맑은 고딕" w:hAnsi="맑은 고딕" w:eastAsia="맑은 고딕" w:cs="맑은 고딕"/>
          <w:b w:val="0"/>
          <w:sz w:val="21"/>
        </w:rPr>
        <w:t>으로 나가고, 답장 주소만 본인으로 붙습니다.</w:t>
      </w:r>
    </w:p>
    <w:p>
      <w:pPr>
        <w:keepLines/>
        <w:spacing w:before="120" w:after="160"/>
        <w:ind w:left="170"/>
        <w:pBdr>
          <w:left w:val="single" w:sz="18" w:space="6" w:color="C77700"/>
        </w:pBdr>
        <w:shd w:val="clear" w:color="auto" w:fill="FDF3E7"/>
      </w:pPr>
      <w:r>
        <w:rPr>
          <w:rFonts w:ascii="맑은 고딕" w:hAnsi="맑은 고딕" w:eastAsia="맑은 고딕" w:cs="맑은 고딕"/>
          <w:b/>
          <w:color w:val="C77700"/>
          <w:sz w:val="21"/>
        </w:rPr>
        <w:t xml:space="preserve">보내다 막히면 화면 위에 알려 드립니다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비밀번호가 바뀌는 등으로 내 계정에서 보내지 못하면 </w:t>
      </w:r>
      <w:r>
        <w:rPr>
          <w:rFonts w:ascii="맑은 고딕" w:hAnsi="맑은 고딕" w:eastAsia="맑은 고딕" w:cs="맑은 고딕"/>
          <w:b/>
          <w:sz w:val="21"/>
        </w:rPr>
        <w:t>공용 계정으로 대신 보내고</w:t>
      </w:r>
      <w:r>
        <w:rPr>
          <w:rFonts w:ascii="맑은 고딕" w:hAnsi="맑은 고딕" w:eastAsia="맑은 고딕" w:cs="맑은 고딕"/>
          <w:b w:val="0"/>
          <w:sz w:val="21"/>
        </w:rPr>
        <w:t xml:space="preserve"> 화면 맨 위에 붉은 띠로 알려 드립니다. 그때는 1.3 의 자리에서 </w:t>
      </w:r>
      <w:r>
        <w:rPr>
          <w:rFonts w:ascii="맑은 고딕" w:hAnsi="맑은 고딕" w:eastAsia="맑은 고딕" w:cs="맑은 고딕"/>
          <w:b/>
          <w:sz w:val="21"/>
        </w:rPr>
        <w:t>비밀번호를 다시 넣으십시오.</w:t>
      </w:r>
      <w:r>
        <w:rPr>
          <w:rFonts w:ascii="맑은 고딕" w:hAnsi="맑은 고딕" w:eastAsia="맑은 고딕" w:cs="맑은 고딕"/>
          <w:b w:val="0"/>
          <w:sz w:val="21"/>
        </w:rPr>
        <w:t xml:space="preserve"> 알림이 못 갔다고 등록·신청이 취소되지는 않습니다 — 일이 먼저이고 알림은 뒤따르는 것이라 그렇게 두었습니다.</w:t>
      </w:r>
    </w:p>
    <w:p>
      <w:pPr>
        <w:pStyle w:val="Heading2"/>
      </w:pPr>
      <w:r>
        <w:t>9.2 메일이 안 갈 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306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증상</w:t>
            </w:r>
          </w:p>
        </w:tc>
        <w:tc>
          <w:tcPr>
            <w:tcW w:type="dxa" w:w="5556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먼저 볼 곳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나만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 xml:space="preserve"> 안 가고 남들은 간다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내 앱 비밀번호 문제입니다 —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설정 → 「내 메일 발송 계정」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(1.3 절)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전부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 xml:space="preserve"> 안 간다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회사 공용 계정 문제입니다 — 관리자에게 알려 주십시오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 xml:space="preserve">화면 위에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붉은 띠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가 떠 있다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앱 비밀번호가 틀어진 것입니다. 띠의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[다시 등록하기]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로 새 값을 넣으십시오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완료 처리했는데 메일이 안 왔다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작업일이 오늘인지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보십시오. 지난 날짜는 「누락」으로 기록됩니다 (5.3 절)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차량 일정을 넣었는데 메일이 안 왔다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그 차량의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주 사용자가 본인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>이면 보내지 않습니다 (5.1 절)</w:t>
            </w:r>
          </w:p>
        </w:tc>
      </w:tr>
    </w:tbl>
    <w:p/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메일이 실패해도 기록은 정상으로 저장됩니다  </w:t>
      </w:r>
      <w:r>
        <w:rPr>
          <w:rFonts w:ascii="맑은 고딕" w:hAnsi="맑은 고딕" w:eastAsia="맑은 고딕" w:cs="맑은 고딕"/>
          <w:b w:val="0"/>
          <w:sz w:val="21"/>
        </w:rPr>
        <w:t>메일 때문에 저장이 막히면 안 되므로, 보내기에 실패해도 일정·실적·휴가·구매는 그대로 저장됩니다. 실패한 사실만 따로 남습니다.</w:t>
      </w:r>
    </w:p>
    <w:p>
      <w:pPr>
        <w:pStyle w:val="Heading2"/>
      </w:pPr>
      <w:r>
        <w:t>9.3 화면이 바뀌지 않을 때</w:t>
      </w:r>
    </w:p>
    <w:p>
      <w:r>
        <w:rPr>
          <w:rFonts w:ascii="맑은 고딕" w:hAnsi="맑은 고딕" w:eastAsia="맑은 고딕" w:cs="맑은 고딕"/>
          <w:b w:val="0"/>
          <w:sz w:val="21"/>
        </w:rPr>
        <w:t>기능이 개선됐는데도 예전 화면이 그대로 보이면 브라우저가 옛 화면을 기억(캐시)하고 있는 것입니다. 아래 키를 누르면 새로 받아옵니다.</w:t>
      </w:r>
    </w:p>
    <w:p>
      <w:pPr>
        <w:spacing w:before="80" w:after="120"/>
        <w:ind w:left="454"/>
      </w:pPr>
      <w:r>
        <w:rPr>
          <w:rFonts w:ascii="Consolas" w:hAnsi="Consolas" w:eastAsia="Consolas" w:cs="Consolas"/>
          <w:color w:val="333333"/>
          <w:sz w:val="21"/>
        </w:rPr>
        <w:t>Ctrl + Shift + R   (또는 Ctrl + F5)</w:t>
      </w:r>
    </w:p>
    <w:p>
      <w:pPr>
        <w:pStyle w:val="Heading2"/>
      </w:pPr>
      <w:r>
        <w:t>9.4 저장이 안 될 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835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증상</w:t>
            </w:r>
          </w:p>
        </w:tc>
        <w:tc>
          <w:tcPr>
            <w:tcW w:type="dxa" w:w="5783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원인과 해결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저장했는데 값이 사라짐</w:t>
            </w:r>
          </w:p>
        </w:tc>
        <w:tc>
          <w:tcPr>
            <w:tcW w:type="dxa" w:w="578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다른 날짜를 조회한 뒤 저장하면 그 날짜로 들어갑니다. 상단 날짜를 확인하십시오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남의 열이 수정되지 않음</w:t>
            </w:r>
          </w:p>
        </w:tc>
        <w:tc>
          <w:tcPr>
            <w:tcW w:type="dxa" w:w="578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정상입니다. 본인 열만 편집됩니다 (3.1 절)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저장 실패 메시지가 나옴</w:t>
            </w:r>
          </w:p>
        </w:tc>
        <w:tc>
          <w:tcPr>
            <w:tcW w:type="dxa" w:w="578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화면을 새로 고친 뒤 다시 시도하십시오. 계속되면 관리자에게 알려 주십시오</w:t>
            </w:r>
          </w:p>
        </w:tc>
      </w:tr>
    </w:tbl>
    <w:p/>
    <w:p>
      <w:pPr>
        <w:pStyle w:val="Heading2"/>
      </w:pPr>
      <w:r>
        <w:t>9.5 의견 보내기 — 💬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화면 </w:t>
      </w:r>
      <w:r>
        <w:rPr>
          <w:rFonts w:ascii="맑은 고딕" w:hAnsi="맑은 고딕" w:eastAsia="맑은 고딕" w:cs="맑은 고딕"/>
          <w:b/>
          <w:sz w:val="21"/>
        </w:rPr>
        <w:t>오른쪽 아래에 💬 아이콘</w:t>
      </w:r>
      <w:r>
        <w:rPr>
          <w:rFonts w:ascii="맑은 고딕" w:hAnsi="맑은 고딕" w:eastAsia="맑은 고딕" w:cs="맑은 고딕"/>
          <w:b w:val="0"/>
          <w:sz w:val="21"/>
        </w:rPr>
        <w:t xml:space="preserve">이 늘 떠 있습니다. 쓰시다가 오류를 만나거나, 불편한 곳이 있거나, 있었으면 하는 기능이 떠오르면 </w:t>
      </w:r>
      <w:r>
        <w:rPr>
          <w:rFonts w:ascii="맑은 고딕" w:hAnsi="맑은 고딕" w:eastAsia="맑은 고딕" w:cs="맑은 고딕"/>
          <w:b/>
          <w:sz w:val="21"/>
        </w:rPr>
        <w:t>그 자리에서</w:t>
      </w:r>
      <w:r>
        <w:rPr>
          <w:rFonts w:ascii="맑은 고딕" w:hAnsi="맑은 고딕" w:eastAsia="맑은 고딕" w:cs="맑은 고딕"/>
          <w:b w:val="0"/>
          <w:sz w:val="21"/>
        </w:rPr>
        <w:t xml:space="preserve"> 적어 보내십시오. 관리자를 찾아다니실 필요가 없습니다.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494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종류</w:t>
            </w:r>
          </w:p>
        </w:tc>
        <w:tc>
          <w:tcPr>
            <w:tcW w:type="dxa" w:w="6123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이럴 때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🐞 에러 확인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무엇을 하다가 오류가 났는지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🔧 불편한 점 수정 요청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어디가 어떻게 불편한지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✨ 기능 추가 요청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무엇이 있으면 좋겠는지</w:t>
            </w:r>
          </w:p>
        </w:tc>
      </w:tr>
    </w:tbl>
    <w:p/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화면 캡처를 함께 보내면 훨씬 빠릅니다</w:t>
      </w:r>
      <w:r>
        <w:rPr>
          <w:rFonts w:ascii="맑은 고딕" w:hAnsi="맑은 고딕" w:eastAsia="맑은 고딕" w:cs="맑은 고딕"/>
          <w:b w:val="0"/>
          <w:sz w:val="21"/>
        </w:rPr>
        <w:t xml:space="preserve"> — `Win + Shift + S` 로 찍고 창 안에서 `Ctrl + V`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 xml:space="preserve">이름은 미리 채워져 있지만 </w:t>
      </w:r>
      <w:r>
        <w:rPr>
          <w:rFonts w:ascii="맑은 고딕" w:hAnsi="맑은 고딕" w:eastAsia="맑은 고딕" w:cs="맑은 고딕"/>
          <w:b/>
          <w:sz w:val="21"/>
        </w:rPr>
        <w:t>지우시면 익명</w:t>
      </w:r>
      <w:r>
        <w:rPr>
          <w:rFonts w:ascii="맑은 고딕" w:hAnsi="맑은 고딕" w:eastAsia="맑은 고딕" w:cs="맑은 고딕"/>
          <w:b w:val="0"/>
          <w:sz w:val="21"/>
        </w:rPr>
        <w:t>으로 갑니다 (익명이면 되물을 수가 없습니다)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 xml:space="preserve">업무 현황 대시보드와 KPI 추적 시스템 </w:t>
      </w:r>
      <w:r>
        <w:rPr>
          <w:rFonts w:ascii="맑은 고딕" w:hAnsi="맑은 고딕" w:eastAsia="맑은 고딕" w:cs="맑은 고딕"/>
          <w:b/>
          <w:sz w:val="21"/>
        </w:rPr>
        <w:t>양쪽에 같은 아이콘</w:t>
      </w:r>
      <w:r>
        <w:rPr>
          <w:rFonts w:ascii="맑은 고딕" w:hAnsi="맑은 고딕" w:eastAsia="맑은 고딕" w:cs="맑은 고딕"/>
          <w:b w:val="0"/>
          <w:sz w:val="21"/>
        </w:rPr>
        <w:t>이 있습니다</w:t>
      </w:r>
    </w:p>
    <w:p>
      <w:r>
        <w:br w:type="page"/>
      </w:r>
    </w:p>
    <w:p>
      <w:pPr>
        <w:pStyle w:val="Heading1"/>
      </w:pPr>
      <w:r>
        <w:t>실습 — 오늘 해 보실 것</w:t>
      </w:r>
    </w:p>
    <w:p>
      <w:pPr>
        <w:pStyle w:val="Heading2"/>
      </w:pPr>
      <w:r>
        <w:t>10.1 5분 체크리스트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교육이 끝나면 </w:t>
      </w:r>
      <w:r>
        <w:rPr>
          <w:rFonts w:ascii="맑은 고딕" w:hAnsi="맑은 고딕" w:eastAsia="맑은 고딕" w:cs="맑은 고딕"/>
          <w:b/>
          <w:sz w:val="21"/>
        </w:rPr>
        <w:t>각자 자리에서 아래 열 가지를 직접 해 보십시오.</w:t>
      </w:r>
      <w:r>
        <w:rPr>
          <w:rFonts w:ascii="맑은 고딕" w:hAnsi="맑은 고딕" w:eastAsia="맑은 고딕" w:cs="맑은 고딕"/>
          <w:b w:val="0"/>
          <w:sz w:val="21"/>
        </w:rPr>
        <w:t xml:space="preserve"> 한 번 해 보시면 나머지는 같은 방식입니다.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510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#</w:t>
            </w:r>
          </w:p>
        </w:tc>
        <w:tc>
          <w:tcPr>
            <w:tcW w:type="dxa" w:w="306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해 볼 것</w:t>
            </w:r>
          </w:p>
        </w:tc>
        <w:tc>
          <w:tcPr>
            <w:tcW w:type="dxa" w:w="187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어디서</w:t>
            </w:r>
          </w:p>
        </w:tc>
        <w:tc>
          <w:tcPr>
            <w:tcW w:type="dxa" w:w="2948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다 되면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포털에 들어가 로그인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http://vitron-nas/ERP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머리글에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내 이름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>이 나옵니다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메일 발송 계정 등록 (또는 건너뛰기)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처음 로그인 화면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노란 띠가 사라집니다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포털 첫 화면을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즐겨찾기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>에 넣기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브라우저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내일부터 여기서 시작합니다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오늘 업무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두 시간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>만 적고 저장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📋 업무 현황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타일에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「오늘 N시간 적음」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내일 일정 하나 등록 (사무실 내근이면 충분)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🗓 스케줄 · 차량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포털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「내일」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칸에 나옵니다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달력에서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날짜를 끌어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이틀 이상 골라 보기 (등록은 안 하셔도 됩니다)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🗓 계획 등록 창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「넣을 날짜 N개」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가 늘어납니다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남은 연차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확인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🌴 휴가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타일에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「잔여 N일」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정산에서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[내가 그날 쓴 것만]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켜 보기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🗓 스케줄 → 💰 정산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내 통행만 추려집니다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구매 이력에서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[금액]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을 눌러 정렬해 보기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🛒 구매 요청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단추에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①②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번호가 붙습니다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💬 로 의견 한 줄 보내기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오른쪽 아래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「보냈습니다」 안내</w:t>
            </w:r>
          </w:p>
        </w:tc>
      </w:tr>
    </w:tbl>
    <w:p/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4번과 5번이 핵심입니다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이 시스템에서 매일 하시는 일은 </w:t>
      </w:r>
      <w:r>
        <w:rPr>
          <w:rFonts w:ascii="맑은 고딕" w:hAnsi="맑은 고딕" w:eastAsia="맑은 고딕" w:cs="맑은 고딕"/>
          <w:b/>
          <w:sz w:val="21"/>
        </w:rPr>
        <w:t>① 업무를 적고 ② 일정을 넣는</w:t>
      </w:r>
      <w:r>
        <w:rPr>
          <w:rFonts w:ascii="맑은 고딕" w:hAnsi="맑은 고딕" w:eastAsia="맑은 고딕" w:cs="맑은 고딕"/>
          <w:b w:val="0"/>
          <w:sz w:val="21"/>
        </w:rPr>
        <w:t xml:space="preserve"> 두 가지뿐입니다. 나머지(휴가·구매·정산)는 필요할 때만 쓰십니다.</w:t>
      </w:r>
    </w:p>
    <w:p>
      <w:pPr>
        <w:keepLines/>
        <w:spacing w:before="120" w:after="160"/>
        <w:ind w:left="170"/>
        <w:pBdr>
          <w:left w:val="single" w:sz="18" w:space="6" w:color="C77700"/>
        </w:pBdr>
        <w:shd w:val="clear" w:color="auto" w:fill="FDF3E7"/>
      </w:pPr>
      <w:r>
        <w:rPr>
          <w:rFonts w:ascii="맑은 고딕" w:hAnsi="맑은 고딕" w:eastAsia="맑은 고딕" w:cs="맑은 고딕"/>
          <w:b/>
          <w:color w:val="C77700"/>
          <w:sz w:val="21"/>
        </w:rPr>
        <w:t xml:space="preserve">잘못 넣어도 괜찮습니다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업무 기록과 일정은 </w:t>
      </w:r>
      <w:r>
        <w:rPr>
          <w:rFonts w:ascii="맑은 고딕" w:hAnsi="맑은 고딕" w:eastAsia="맑은 고딕" w:cs="맑은 고딕"/>
          <w:b/>
          <w:sz w:val="21"/>
        </w:rPr>
        <w:t>본인이 언제든 고치고 지울 수 있습니다.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다만 «완료 처리»와 «휴가 신청»은 대표이사께 메일이 나가므로 확인 창을 한 번 띄웁니다 — 그때만 한 번 더 보시면 됩니다.</w:t>
      </w:r>
    </w:p>
    <w:p>
      <w:pPr>
        <w:pStyle w:val="Heading2"/>
      </w:pPr>
      <w:r>
        <w:t>10.2 더 자세한 것은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이 자료는 </w:t>
      </w:r>
      <w:r>
        <w:rPr>
          <w:rFonts w:ascii="맑은 고딕" w:hAnsi="맑은 고딕" w:eastAsia="맑은 고딕" w:cs="맑은 고딕"/>
          <w:b/>
          <w:sz w:val="21"/>
        </w:rPr>
        <w:t>처음 쓰실 때 필요한 만큼</w:t>
      </w:r>
      <w:r>
        <w:rPr>
          <w:rFonts w:ascii="맑은 고딕" w:hAnsi="맑은 고딕" w:eastAsia="맑은 고딕" w:cs="맑은 고딕"/>
          <w:b w:val="0"/>
          <w:sz w:val="21"/>
        </w:rPr>
        <w:t>만 담았습니다. 더 자세한 내용은 사용자 매뉴얼에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5329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더 알고 싶은 것</w:t>
            </w:r>
          </w:p>
        </w:tc>
        <w:tc>
          <w:tcPr>
            <w:tcW w:type="dxa" w:w="3288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사용자 매뉴얼</w:t>
            </w:r>
          </w:p>
        </w:tc>
      </w:tr>
      <w:tr>
        <w:trPr>
          <w:cantSplit/>
        </w:trPr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분석 차트 읽는 법 (히트맵 · 파레토 · 레이더 등)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7장</w:t>
            </w:r>
          </w:p>
        </w:tc>
      </w:tr>
      <w:tr>
        <w:trPr>
          <w:cantSplit/>
        </w:trPr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일정·차량의 모든 기능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8장</w:t>
            </w:r>
          </w:p>
        </w:tc>
      </w:tr>
      <w:tr>
        <w:trPr>
          <w:cantSplit/>
        </w:trPr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휴가 · 구매의 모든 기능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9 · 10장</w:t>
            </w:r>
          </w:p>
        </w:tc>
      </w:tr>
      <w:tr>
        <w:trPr>
          <w:cantSplit/>
        </w:trPr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하이패스 사용내역 · 대조 · 개인카드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8장 (8.13 절)</w:t>
            </w:r>
          </w:p>
        </w:tc>
      </w:tr>
      <w:tr>
        <w:trPr>
          <w:cantSplit/>
        </w:trPr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회의록 · 안건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15장</w:t>
            </w:r>
          </w:p>
        </w:tc>
      </w:tr>
      <w:tr>
        <w:trPr>
          <w:cantSplit/>
        </w:trPr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직원 등록 · 공휴일 · 집계 제외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11장 [관리자]</w:t>
            </w:r>
          </w:p>
        </w:tc>
      </w:tr>
      <w:tr>
        <w:trPr>
          <w:cantSplit/>
        </w:trPr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Jira 연동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12장 [관리자]</w:t>
            </w:r>
          </w:p>
        </w:tc>
      </w:tr>
      <w:tr>
        <w:trPr>
          <w:cantSplit/>
        </w:trPr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시스템 구성 · 배포 · 백업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13장 [관리자]</w:t>
            </w:r>
          </w:p>
        </w:tc>
      </w:tr>
      <w:tr>
        <w:trPr>
          <w:cantSplit/>
        </w:trPr>
        <w:tc>
          <w:tcPr>
            <w:tcW w:type="dxa" w:w="532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문제 해결 전체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14장</w:t>
            </w:r>
          </w:p>
        </w:tc>
      </w:tr>
    </w:tbl>
    <w:p/>
    <w:p>
      <w:r>
        <w:rPr>
          <w:rFonts w:ascii="맑은 고딕" w:hAnsi="맑은 고딕" w:eastAsia="맑은 고딕" w:cs="맑은 고딕"/>
          <w:b w:val="0"/>
          <w:sz w:val="21"/>
        </w:rPr>
        <w:t xml:space="preserve">매뉴얼은 </w:t>
      </w:r>
      <w:r>
        <w:rPr>
          <w:rFonts w:ascii="맑은 고딕" w:hAnsi="맑은 고딕" w:eastAsia="맑은 고딕" w:cs="맑은 고딕"/>
          <w:b/>
          <w:sz w:val="21"/>
        </w:rPr>
        <w:t>Confluence</w:t>
      </w:r>
      <w:r>
        <w:rPr>
          <w:rFonts w:ascii="맑은 고딕" w:hAnsi="맑은 고딕" w:eastAsia="맑은 고딕" w:cs="맑은 고딕"/>
          <w:b w:val="0"/>
          <w:sz w:val="21"/>
        </w:rPr>
        <w:t xml:space="preserve"> 또는 공용 폴더에 있습니다.</w:t>
      </w:r>
    </w:p>
    <w:p>
      <w:pPr>
        <w:spacing w:before="80" w:after="120"/>
        <w:ind w:left="454"/>
      </w:pPr>
      <w:r>
        <w:rPr>
          <w:rFonts w:ascii="Consolas" w:hAnsi="Consolas" w:eastAsia="Consolas" w:cs="Consolas"/>
          <w:color w:val="333333"/>
          <w:sz w:val="21"/>
        </w:rPr>
        <w:t>D:\Vitron\DASHBOARD + KPI\업무현황_대시보드_사용자매뉴얼.pdf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고쳐야 할 곳을 찾으시면  </w:t>
      </w:r>
      <w:r>
        <w:rPr>
          <w:rFonts w:ascii="맑은 고딕" w:hAnsi="맑은 고딕" w:eastAsia="맑은 고딕" w:cs="맑은 고딕"/>
          <w:b w:val="0"/>
          <w:sz w:val="21"/>
        </w:rPr>
        <w:t>이 자료도 💬 로 알려 주십시오. 화면이 바뀌면 문서도 함께 고칩니다.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 w:cs="맑은 고딕"/>
        <w:color w:val="777777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24" w:lineRule="auto"/>
    </w:pPr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20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005A9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005A9E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