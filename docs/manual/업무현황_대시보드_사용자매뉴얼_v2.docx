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 w:cs="맑은 고딕"/>
          <w:b/>
          <w:color w:val="005A9E"/>
          <w:sz w:val="52"/>
        </w:rPr>
        <w:t>업무 현황 대시보드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color w:val="555555"/>
          <w:sz w:val="26"/>
        </w:rPr>
        <w:t>일일 업무 기록 · 분석 · 관리 · 사용자 매뉴얼</w:t>
      </w:r>
    </w:p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 w:cs="맑은 고딕"/>
          <w:b w:val="0"/>
          <w:color w:val="666666"/>
          <w:sz w:val="21"/>
        </w:rPr>
        <w:t>문서 버전  2.4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color w:val="666666"/>
          <w:sz w:val="21"/>
        </w:rPr>
        <w:t>작성일  2026-09-25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color w:val="666666"/>
          <w:sz w:val="21"/>
        </w:rPr>
        <w:t>바이트론 이앤에스</w:t>
      </w:r>
    </w:p>
    <w:p>
      <w:r>
        <w:br w:type="page"/>
      </w:r>
    </w:p>
    <w:p>
      <w:pPr>
        <w:pStyle w:val="Heading1"/>
        <w:spacing w:before="80" w:after="80"/>
      </w:pPr>
      <w:r>
        <w:t>목    차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1. 시작하기 전에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1.1 이 도구가 하는 일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1.2 접속과 로그인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1.3 처음 로그인하면 — 내 메일 발송 계정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1.4 화면 한눈에 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1.5 이 매뉴얼 읽는 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1.6 의견 보내기 — 에러 · 불편한 점 · 기능 추가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2. 업무 입력하기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2.1 입력 대상은 «나» 로 정해져 있습니다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2.2 업무 고르는 세 가지 방법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2.3 여러 시간에 한꺼번에 넣기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2.4 저장하기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2.5 지난 날짜 입력·수정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2.6 근무시간 강조의 의미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2.7 목록에 없는 업무 만들기 ★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3. 일간 리포트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3.1 지표 카드 읽기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3.2 화면 구성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3.3 업무 달력 — 누가 어느 날 무엇을 했나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3.4 쉬는 날 표시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4. 주간 리포트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4.1 기간 고르기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4.2 지표 카드 읽기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4.3 주차를 세는 방식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4.4 주간 화면 전체 흐름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5. 월간 리포트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5.1 기간 고르기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5.2 주차별 분포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6. 연간 리포트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6.1 연도 고르기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6.2 월별 추이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7. 분석 차트 읽는 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7.1 기본 차트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7.2 시간대 패턴 (히트맵)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7.3 업무 계층 비중 (트리맵)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7.4 업무 편중 (파레토)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7.5 업무 구성 비율 추이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7.6 직원별 업무 분포 (레이더)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7.7 직원별 업무 상세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7.8 프로젝트 기간 비중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7.9 마우스를 올리면 나오는 풍선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8. 일정 관리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8.1 일정 탭 열기 · 8.2 보는 기준 고르기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8.3 일정 등록하기 · 8.4 장소 고르기·등록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8.5 여러 날짜에 한꺼번에 · 8.6 차량이 겹칠 때 · 함께 탈 때 ★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8.7 다녀온 뒤 실적 넣기 · 8.8 정산 보기 (두 단계)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8.9 차량 관리 · 8.10 차량 예약 알림 메일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8.11 작업 완료 보고 메일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8.12 「이동」 — 현장에서 다른 현장으로 ★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8.13 하이패스 사용내역 ★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8.14 이동 수단은 여덟 가지 ★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8.15 복합 이동과 이동 실비 ★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8.16 차량 정비·보험과 기한 알림 ★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9. 휴가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9.1 휴가 신청하기 ★ (시간 단위 · 공가 · 지난 날짜 정리)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9.2 승인·반려 [승인권자]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9.3 신청을 물리기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9.4 내 휴가 현황 보기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10. 구매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10.1 구매 요청하기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10.2 승인·반려 [대표이사]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10.3 구매 이력 보기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11. 직원·집계 기준 관리 [관리자]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11.1 직원 추가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11.2 재직·퇴사 처리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11.3 정보 수정 — 직책·메일·색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11.4 직원 삭제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11.5 같은 이름이 둘 있을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11.6 집계 제외 (장기 부재·대상 아님)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11.7 공휴일표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11.8 사람·차량 색 정하기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12. Jira 연동 [관리자]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12.1 동기화 방법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12.2 안전장치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12.3 토큰 관리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12.4 업무 직접 추가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13. 시스템 구성 [관리자]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13.1 전체 구조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13.2 데이터가 쌓이는 방식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13.3 배포 방법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13.4 백업과 저장소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13.5 회사 공용 메일 계정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14. 문제 해결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14.1 저장이 안 될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14.2 화면이 바뀌지 않을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14.3 Jira 동기화 실패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14.4 통계가 이상할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14.5 메일이 안 갈 때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14.6 그래도 해결되지 않으면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15. 회의록 ★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15.1 회의록이란 · 15.2 회의록 쓰기 — 작성자와 서식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15.3 지난 회의록 찾기 — 달력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15.4 참석자별 발표 내용 — 미리 적어 두기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15.5 안건 등록하기 · 15.6 완료는 두 단계 — 담당자·관리자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15.7 Jira 로 올리기 · 15.8 기한 관리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16. 경비 ★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16.1 경비란 — 구매와 무엇이 다른가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16.2 경비 적기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16.3 영수증 올리기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16.4 집계 보기 — 프로젝트별·인원별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16.5 고치기·지우기</w:t>
      </w:r>
    </w:p>
    <w:p>
      <w:pPr>
        <w:spacing w:after="0" w:before="0" w:line="240" w:lineRule="auto"/>
      </w:pPr>
      <w:r>
        <w:rPr>
          <w:rFonts w:ascii="맑은 고딕" w:hAnsi="맑은 고딕" w:eastAsia="맑은 고딕" w:cs="맑은 고딕"/>
          <w:b/>
          <w:sz w:val="21"/>
        </w:rPr>
        <w:t>부록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A. 용어 풀이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B. 지표 계산식</w:t>
      </w:r>
    </w:p>
    <w:p>
      <w:pPr>
        <w:spacing w:after="0" w:line="240" w:lineRule="auto"/>
      </w:pPr>
      <w:r>
        <w:rPr>
          <w:rFonts w:ascii="맑은 고딕" w:hAnsi="맑은 고딕" w:eastAsia="맑은 고딕" w:cs="맑은 고딕"/>
          <w:sz w:val="19"/>
        </w:rPr>
        <w:t xml:space="preserve">  C. 단위 표기</w:t>
      </w:r>
    </w:p>
    <w:p>
      <w:r>
        <w:br w:type="page"/>
      </w:r>
    </w:p>
    <w:p>
      <w:pPr>
        <w:pStyle w:val="Heading1"/>
      </w:pPr>
      <w:r>
        <w:t>시작하기 전에</w:t>
      </w:r>
    </w:p>
    <w:p>
      <w:pPr>
        <w:pStyle w:val="Heading2"/>
      </w:pPr>
      <w:r>
        <w:t>1.1 이 도구가 하는 일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 현황 대시보드는 </w:t>
      </w:r>
      <w:r>
        <w:rPr>
          <w:rFonts w:ascii="맑은 고딕" w:hAnsi="맑은 고딕" w:eastAsia="맑은 고딕" w:cs="맑은 고딕"/>
          <w:b/>
          <w:sz w:val="21"/>
        </w:rPr>
        <w:t>직원이 하루 업무를 시간대별로 기록</w:t>
      </w:r>
      <w:r>
        <w:rPr>
          <w:rFonts w:ascii="맑은 고딕" w:hAnsi="맑은 고딕" w:eastAsia="맑은 고딕" w:cs="맑은 고딕"/>
          <w:b w:val="0"/>
          <w:sz w:val="21"/>
        </w:rPr>
        <w:t>하고, 그 기록을 일간·주간·월간·연간으로 모아 보는 사내 웹 도구입니다.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한 줄로 말하면  </w:t>
      </w:r>
      <w:r>
        <w:rPr>
          <w:rFonts w:ascii="맑은 고딕" w:hAnsi="맑은 고딕" w:eastAsia="맑은 고딕" w:cs="맑은 고딕"/>
          <w:b w:val="0"/>
          <w:sz w:val="21"/>
        </w:rPr>
        <w:t>시간표에 무슨 일을 했는지 채워 넣으면, 누가 어떤 일에 얼마나 시간을 썼는지 자동으로 집계되고 그림으로 보여 줍니다.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종이나 개별 문서로 업무를 보고할 때와 무엇이 다른지 정리하면 이렇습니다.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3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기존 방식의 어려움</w:t>
            </w:r>
          </w:p>
        </w:tc>
        <w:tc>
          <w:tcPr>
            <w:tcW w:type="dxa" w:w="43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 도구가 해결하는 방법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보고서가 사람마다 흩어져 모으기 어렵다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화면에 모두 입력 → 즉시 집계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 이름을 다르게 적어 통계가 안 된다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 업무 목록에서 골라 넣는다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어느 일에 사람이 몰렸는지 알기 어렵다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분석 차트 13종으로 한눈에 확인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퇴사자가 과거 통계에서 사라진다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입사일·퇴사일 기준으로 기간별 판정</w:t>
            </w:r>
          </w:p>
        </w:tc>
      </w:tr>
    </w:tbl>
    <w:p/>
    <w:p>
      <w:pPr>
        <w:pStyle w:val="Heading2"/>
      </w:pPr>
      <w:r>
        <w:t>1.2 접속과 로그인</w:t>
      </w:r>
    </w:p>
    <w:p>
      <w:r>
        <w:rPr>
          <w:rFonts w:ascii="맑은 고딕" w:hAnsi="맑은 고딕" w:eastAsia="맑은 고딕" w:cs="맑은 고딕"/>
          <w:b w:val="0"/>
          <w:sz w:val="21"/>
        </w:rPr>
        <w:t>사내망에 연결된 PC에서 브라우저를 열고 아래 주소로 들어갑니다. 프로그램을 설치할 필요가 없습니다.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http://vitron-nas:8082</w:t>
      </w:r>
    </w:p>
    <w:p>
      <w:r>
        <w:rPr>
          <w:rFonts w:ascii="맑은 고딕" w:hAnsi="맑은 고딕" w:eastAsia="맑은 고딕" w:cs="맑은 고딕"/>
          <w:b/>
          <w:sz w:val="21"/>
        </w:rPr>
        <w:t>사내 ERP 포털</w:t>
      </w:r>
      <w:r>
        <w:rPr>
          <w:rFonts w:ascii="맑은 고딕" w:hAnsi="맑은 고딕" w:eastAsia="맑은 고딕" w:cs="맑은 고딕"/>
          <w:b w:val="0"/>
          <w:sz w:val="21"/>
        </w:rPr>
        <w:t>에서 들어오셔도 됩니다. 포털에는 업무 현황·KPI 같은 사내 시스템이 타일로 모여 있어, 주소를 외우지 않아도 됩니다.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http://vitron-nas/ERP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포털의 타일은 «탭까지» 열어 줍니다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포털에서 「휴가」 타일을 누르면 대시보드가 열리는 데서 그치지 않고 </w:t>
      </w:r>
      <w:r>
        <w:rPr>
          <w:rFonts w:ascii="맑은 고딕" w:hAnsi="맑은 고딕" w:eastAsia="맑은 고딕" w:cs="맑은 고딕"/>
          <w:b/>
          <w:sz w:val="21"/>
        </w:rPr>
        <w:t>스케줄 탭의 휴가 화면까지</w:t>
      </w:r>
      <w:r>
        <w:rPr>
          <w:rFonts w:ascii="맑은 고딕" w:hAnsi="맑은 고딕" w:eastAsia="맑은 고딕" w:cs="맑은 고딕"/>
          <w:b w:val="0"/>
          <w:sz w:val="21"/>
        </w:rPr>
        <w:t xml:space="preserve"> 곧바로 열립니다. 주소 뒤에 붙는 `#schedule/vac` 같은 표시가 그 역할을 합니다.</w:t>
      </w:r>
    </w:p>
    <w:p>
      <w:r>
        <w:rPr>
          <w:rFonts w:ascii="맑은 고딕" w:hAnsi="맑은 고딕" w:eastAsia="맑은 고딕" w:cs="맑은 고딕"/>
          <w:b/>
          <w:sz w:val="21"/>
        </w:rPr>
        <w:t>로그인 화면이 먼저 나옵니다.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아이디는 </w:t>
      </w:r>
      <w:r>
        <w:rPr>
          <w:rFonts w:ascii="맑은 고딕" w:hAnsi="맑은 고딕" w:eastAsia="맑은 고딕" w:cs="맑은 고딕"/>
          <w:b/>
          <w:sz w:val="21"/>
        </w:rPr>
        <w:t>회사 메일 주소</w:t>
      </w:r>
      <w:r>
        <w:rPr>
          <w:rFonts w:ascii="맑은 고딕" w:hAnsi="맑은 고딕" w:eastAsia="맑은 고딕" w:cs="맑은 고딕"/>
          <w:b w:val="0"/>
          <w:sz w:val="21"/>
        </w:rPr>
        <w:t>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76400" cy="2124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로그인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6400" cy="212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1-1  로그인 화면 — 아이디는 회사 메일 주소입니다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KPI 추적 시스템과 같은 계정입니다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두 시스템이 계정을 </w:t>
      </w:r>
      <w:r>
        <w:rPr>
          <w:rFonts w:ascii="맑은 고딕" w:hAnsi="맑은 고딕" w:eastAsia="맑은 고딕" w:cs="맑은 고딕"/>
          <w:b/>
          <w:sz w:val="21"/>
        </w:rPr>
        <w:t>한 벌</w:t>
      </w:r>
      <w:r>
        <w:rPr>
          <w:rFonts w:ascii="맑은 고딕" w:hAnsi="맑은 고딕" w:eastAsia="맑은 고딕" w:cs="맑은 고딕"/>
          <w:b w:val="0"/>
          <w:sz w:val="21"/>
        </w:rPr>
        <w:t>로 씁니다. 한쪽에서 로그인하면 다른 쪽도 그대로 열리므로, 비밀번호는 하나만 기억하시면 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2026-08-21 부터 로그인이 생겼습니다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그전에는 로그인 없이 쓰고 «내 이름을 직접 고르는» 방식이었습니다. 그런데 </w:t>
      </w:r>
      <w:r>
        <w:rPr>
          <w:rFonts w:ascii="맑은 고딕" w:hAnsi="맑은 고딕" w:eastAsia="맑은 고딕" w:cs="맑은 고딕"/>
          <w:b/>
          <w:sz w:val="21"/>
        </w:rPr>
        <w:t>누가 적었는지 확인되지 않아 남의 이름을 골라 남의 기록을 고칠 수 있었습니다.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재직자 전원에게 계정이 생겨 이제는 로그인한 본인으로 자동으로 정해집니다.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임시 비밀번호를 받으셨다면  </w:t>
      </w:r>
      <w:r>
        <w:rPr>
          <w:rFonts w:ascii="맑은 고딕" w:hAnsi="맑은 고딕" w:eastAsia="맑은 고딕" w:cs="맑은 고딕"/>
          <w:b/>
          <w:sz w:val="21"/>
        </w:rPr>
        <w:t>KPI 추적 시스템(http://vitron-nas:8083)에서 먼저 비밀번호를 정해 주십시오.</w:t>
      </w:r>
      <w:r>
        <w:rPr>
          <w:rFonts w:ascii="맑은 고딕" w:hAnsi="맑은 고딕" w:eastAsia="맑은 고딕" w:cs="맑은 고딕"/>
          <w:b w:val="0"/>
          <w:sz w:val="21"/>
        </w:rPr>
        <w:t xml:space="preserve"> 비밀번호를 바꾸는 곳은 두 시스템을 통틀어 KPI 한 곳뿐입니다. 이 화면에도 안내와 바로가기가 나옵니다.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전체화면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1-2  로그인한 뒤의 화면</w:t>
      </w:r>
    </w:p>
    <w:p>
      <w:pPr>
        <w:pStyle w:val="Heading2"/>
      </w:pPr>
      <w:r>
        <w:t>1.3 처음 로그인하면 — 내 메일 발송 계정</w:t>
      </w:r>
    </w:p>
    <w:p>
      <w:r>
        <w:rPr>
          <w:rFonts w:ascii="맑은 고딕" w:hAnsi="맑은 고딕" w:eastAsia="맑은 고딕" w:cs="맑은 고딕"/>
          <w:b/>
          <w:sz w:val="21"/>
        </w:rPr>
        <w:t>처음 로그인하시면 화면에 들어가기 전에 한 번, 메일 발송 설정을 하셔야 합니다.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이 시스템은 여러분이 한 일(작업 완료·휴가·구매·차량 예약)을 대표이사께 메일로 알리는데, 그 메일이 </w:t>
      </w:r>
      <w:r>
        <w:rPr>
          <w:rFonts w:ascii="맑은 고딕" w:hAnsi="맑은 고딕" w:eastAsia="맑은 고딕" w:cs="맑은 고딕"/>
          <w:b/>
          <w:sz w:val="21"/>
        </w:rPr>
        <w:t>본인 주소에서</w:t>
      </w:r>
      <w:r>
        <w:rPr>
          <w:rFonts w:ascii="맑은 고딕" w:hAnsi="맑은 고딕" w:eastAsia="맑은 고딕" w:cs="맑은 고딕"/>
          <w:b w:val="0"/>
          <w:sz w:val="21"/>
        </w:rPr>
        <w:t xml:space="preserve"> 나가도록 하기 위한 것입니다.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0_메일발송설정_게이트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1-3  처음 로그인할 때 나오는 메일 발송 설정 화면</w:t>
      </w:r>
    </w:p>
    <w:p>
      <w:r>
        <w:rPr>
          <w:rFonts w:ascii="맑은 고딕" w:hAnsi="맑은 고딕" w:eastAsia="맑은 고딕" w:cs="맑은 고딕"/>
          <w:b w:val="0"/>
          <w:sz w:val="21"/>
        </w:rPr>
        <w:t>넣어야 하는 것은 두 가지입니다.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58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칸</w:t>
            </w:r>
          </w:p>
        </w:tc>
        <w:tc>
          <w:tcPr>
            <w:tcW w:type="dxa" w:w="317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넣나</w:t>
            </w:r>
          </w:p>
        </w:tc>
        <w:tc>
          <w:tcPr>
            <w:tcW w:type="dxa" w:w="385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접속 아이디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다음 메일에 로그인할 때 쓰는 아이디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메일 주소가 아닙니다.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`@vi-tron.com` 앞부분과도 다를 수 있습니다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앱 비밀번호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다음 메일에서 따로 발급받은 16자리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평소 로그인 비밀번호가 아닙니다.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그것으로는 접속이 막힙니다</w:t>
            </w:r>
          </w:p>
        </w:tc>
      </w:tr>
    </w:tbl>
    <w:p/>
    <w:p>
      <w:pPr>
        <w:pStyle w:val="Heading3"/>
      </w:pPr>
      <w:r>
        <w:t>앱 비밀번호 받는 법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>다음 메일에 로그인합니다.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환경설정 → IMAP/SMTP</w:t>
      </w:r>
      <w:r>
        <w:rPr>
          <w:rFonts w:ascii="맑은 고딕" w:hAnsi="맑은 고딕" w:eastAsia="맑은 고딕" w:cs="맑은 고딕"/>
          <w:b w:val="0"/>
          <w:sz w:val="21"/>
        </w:rPr>
        <w:t xml:space="preserve"> 로 들어갑니다.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앱 비밀번호</w:t>
      </w:r>
      <w:r>
        <w:rPr>
          <w:rFonts w:ascii="맑은 고딕" w:hAnsi="맑은 고딕" w:eastAsia="맑은 고딕" w:cs="맑은 고딕"/>
          <w:b w:val="0"/>
          <w:sz w:val="21"/>
        </w:rPr>
        <w:t>를 발급받습니다. 16자리 문자열이 한 번 표시됩니다.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그 값을 이 화면의 「앱 비밀번호」 칸에 넣고 </w:t>
      </w:r>
      <w:r>
        <w:rPr>
          <w:rFonts w:ascii="맑은 고딕" w:hAnsi="맑은 고딕" w:eastAsia="맑은 고딕" w:cs="맑은 고딕"/>
          <w:b/>
          <w:sz w:val="21"/>
        </w:rPr>
        <w:t>[등록하고 들어가기]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등록 단추를 누르면 «실제로 접속해» 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아이디나 비밀번호가 틀리면 그 자리에서 알려 드리고 저장하지 않습니다. 틀린 값이 조용히 저장되면 그다음부터 </w:t>
      </w:r>
      <w:r>
        <w:rPr>
          <w:rFonts w:ascii="맑은 고딕" w:hAnsi="맑은 고딕" w:eastAsia="맑은 고딕" w:cs="맑은 고딕"/>
          <w:b/>
          <w:sz w:val="21"/>
        </w:rPr>
        <w:t>본인 메일만 계속 실패하는데 아무도 모르는</w:t>
      </w:r>
      <w:r>
        <w:rPr>
          <w:rFonts w:ascii="맑은 고딕" w:hAnsi="맑은 고딕" w:eastAsia="맑은 고딕" w:cs="맑은 고딕"/>
          <w:b w:val="0"/>
          <w:sz w:val="21"/>
        </w:rPr>
        <w:t xml:space="preserve"> 상태가 되기 때문입니다.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비밀번호는 암호화해 보관하고 다시 보여 드리지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저장된 값은 열쇠 없이는 읽을 수 없는 형태로 바뀌어 들어갑니다. 화면에는 「등록됨」과 접속 아이디만 나옵니다. 바꾸시려면 새로 넣으시면 됩니다. </w:t>
      </w:r>
      <w:r>
        <w:rPr>
          <w:rFonts w:ascii="맑은 고딕" w:hAnsi="맑은 고딕" w:eastAsia="맑은 고딕" w:cs="맑은 고딕"/>
          <w:b/>
          <w:sz w:val="21"/>
        </w:rPr>
        <w:t>설정</w:t>
      </w:r>
      <w:r>
        <w:rPr>
          <w:rFonts w:ascii="맑은 고딕" w:hAnsi="맑은 고딕" w:eastAsia="맑은 고딕" w:cs="맑은 고딕"/>
          <w:b w:val="0"/>
          <w:sz w:val="21"/>
        </w:rPr>
        <w:t xml:space="preserve"> 탭의 「내 메일 발송 계정」 카드에서 언제든 다시 등록하거나 지울 수 있습니다.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대표이사는 등록하지 않으셔도 됩니다  </w:t>
      </w:r>
      <w:r>
        <w:rPr>
          <w:rFonts w:ascii="맑은 고딕" w:hAnsi="맑은 고딕" w:eastAsia="맑은 고딕" w:cs="맑은 고딕"/>
          <w:b w:val="0"/>
          <w:sz w:val="21"/>
        </w:rPr>
        <w:t>대표이사께서 보내시는 것은 승인·반려 메일뿐이고, 그것은 회사 공용 주소로 나갑니다. 그래서 이 화면이 나오지 않습니다.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등록을 지우면 메일이 다시 </w:t>
      </w:r>
      <w:r>
        <w:rPr>
          <w:rFonts w:ascii="맑은 고딕" w:hAnsi="맑은 고딕" w:eastAsia="맑은 고딕" w:cs="맑은 고딕"/>
          <w:b/>
          <w:sz w:val="21"/>
        </w:rPr>
        <w:t>회사 공용 주소</w:t>
      </w:r>
      <w:r>
        <w:rPr>
          <w:rFonts w:ascii="맑은 고딕" w:hAnsi="맑은 고딕" w:eastAsia="맑은 고딕" w:cs="맑은 고딕"/>
          <w:b w:val="0"/>
          <w:sz w:val="21"/>
        </w:rPr>
        <w:t>로 나갑니다. 보고가 멈추지는 않습니다.</w:t>
      </w:r>
    </w:p>
    <w:p>
      <w:pPr>
        <w:pStyle w:val="Heading3"/>
      </w:pPr>
      <w:r>
        <w:t>지금 하기 어려우면 건너뛰셔도 됩니다</w:t>
      </w:r>
    </w:p>
    <w:p>
      <w:r>
        <w:rPr>
          <w:rFonts w:ascii="맑은 고딕" w:hAnsi="맑은 고딕" w:eastAsia="맑은 고딕" w:cs="맑은 고딕"/>
          <w:b/>
          <w:sz w:val="21"/>
        </w:rPr>
        <w:t>[지금은 건너뛰고 들어가기]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누르면 그대로 업무를 보실 수 있습니다. 대신 화면 위에 노란 띠가 계속 뜨고, </w:t>
      </w:r>
      <w:r>
        <w:rPr>
          <w:rFonts w:ascii="맑은 고딕" w:hAnsi="맑은 고딕" w:eastAsia="맑은 고딕" w:cs="맑은 고딕"/>
          <w:b/>
          <w:sz w:val="21"/>
        </w:rPr>
        <w:t>다음 로그인 때 다시 여쭙습니다.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건너뛴 동안에는 메일이 </w:t>
      </w:r>
      <w:r>
        <w:rPr>
          <w:rFonts w:ascii="맑은 고딕" w:hAnsi="맑은 고딕" w:eastAsia="맑은 고딕" w:cs="맑은 고딕"/>
          <w:b/>
          <w:sz w:val="21"/>
        </w:rPr>
        <w:t>회사 공용 주소</w:t>
      </w:r>
      <w:r>
        <w:rPr>
          <w:rFonts w:ascii="맑은 고딕" w:hAnsi="맑은 고딕" w:eastAsia="맑은 고딕" w:cs="맑은 고딕"/>
          <w:b w:val="0"/>
          <w:sz w:val="21"/>
        </w:rPr>
        <w:t>로 나가고 답장만 본인에게 옵니다. 보고가 누락되지는 않습니다.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메일이 고장 나도 업무는 막지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처음에는 등록해야만 들어갈 수 있게 막아 두었는데, 2026-08-29(토)에 회사 메일 계정이 막히자 </w:t>
      </w:r>
      <w:r>
        <w:rPr>
          <w:rFonts w:ascii="맑은 고딕" w:hAnsi="맑은 고딕" w:eastAsia="맑은 고딕" w:cs="맑은 고딕"/>
          <w:b/>
          <w:sz w:val="21"/>
        </w:rPr>
        <w:t>등록할 방법이 없어 다섯 분이 대시보드에 아예 들어오지 못했습니다.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업무 입력·스케줄까지 함께 멈췄습니다. 메일은 곁다리인데 그것 때문에 본업이 막히면 안 되므로, 권하되 막지는 않도록 바꿨습니다.</w:t>
      </w:r>
    </w:p>
    <w:p>
      <w:pPr>
        <w:pStyle w:val="Heading3"/>
      </w:pPr>
      <w:r>
        <w:t>붉은 띠가 뜨면 — 앱 비밀번호가 틀어진 것입니다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등록해 두었는데도 </w:t>
      </w:r>
      <w:r>
        <w:rPr>
          <w:rFonts w:ascii="맑은 고딕" w:hAnsi="맑은 고딕" w:eastAsia="맑은 고딕" w:cs="맑은 고딕"/>
          <w:b/>
          <w:sz w:val="21"/>
        </w:rPr>
        <w:t>본인 계정으로 보내다 거부</w:t>
      </w:r>
      <w:r>
        <w:rPr>
          <w:rFonts w:ascii="맑은 고딕" w:hAnsi="맑은 고딕" w:eastAsia="맑은 고딕" w:cs="맑은 고딕"/>
          <w:b w:val="0"/>
          <w:sz w:val="21"/>
        </w:rPr>
        <w:t>되면 화면 위에 붉은 띠가 뜹니다.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`⛔ 메일 발송에 실패했습니다 — 앱 비밀번호를 다시 등록해 주십시오`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메일 쪽에서 비밀번호를 바꾸시거나 앱 비밀번호를 회수하시면 그때부터 막힙니다. 띠의 </w:t>
      </w:r>
      <w:r>
        <w:rPr>
          <w:rFonts w:ascii="맑은 고딕" w:hAnsi="맑은 고딕" w:eastAsia="맑은 고딕" w:cs="맑은 고딕"/>
          <w:b/>
          <w:sz w:val="21"/>
        </w:rPr>
        <w:t>[다시 등록하기]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새 값을 넣으시면 띠가 사라집니다.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그동안 보고가 사라지지는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본인 계정이 막히면 </w:t>
      </w:r>
      <w:r>
        <w:rPr>
          <w:rFonts w:ascii="맑은 고딕" w:hAnsi="맑은 고딕" w:eastAsia="맑은 고딕" w:cs="맑은 고딕"/>
          <w:b/>
          <w:sz w:val="21"/>
        </w:rPr>
        <w:t>회사 공용 주소로 다시 보냅니다.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보고를 버리면 나중에 KPI 에서 「누락」으로 잡히고서야 드러나는데, 그 손해가 훨씬 큽니다. 대신 «몰래» 보내지 않고 이렇게 알려 드립니다.</w:t>
      </w:r>
    </w:p>
    <w:p>
      <w:pPr>
        <w:pStyle w:val="Heading2"/>
      </w:pPr>
      <w:r>
        <w:t>1.4 화면 한눈에 보기</w:t>
      </w:r>
    </w:p>
    <w:p>
      <w:r>
        <w:rPr>
          <w:rFonts w:ascii="맑은 고딕" w:hAnsi="맑은 고딕" w:eastAsia="맑은 고딕" w:cs="맑은 고딕"/>
          <w:b w:val="0"/>
          <w:sz w:val="21"/>
        </w:rPr>
        <w:t>화면은 위에서 아래로 세 부분입니다.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머리글</w:t>
      </w:r>
      <w:r>
        <w:rPr>
          <w:rFonts w:ascii="맑은 고딕" w:hAnsi="맑은 고딕" w:eastAsia="맑은 고딕" w:cs="맑은 고딕"/>
          <w:b w:val="0"/>
          <w:sz w:val="21"/>
        </w:rPr>
        <w:t xml:space="preserve"> — 왼쪽에 오늘 날짜, 오른쪽에 재직 인원·Jira 업무 수·누적 기록 건수, 그리고 </w:t>
      </w:r>
      <w:r>
        <w:rPr>
          <w:rFonts w:ascii="맑은 고딕" w:hAnsi="맑은 고딕" w:eastAsia="맑은 고딕" w:cs="맑은 고딕"/>
          <w:b/>
          <w:sz w:val="21"/>
        </w:rPr>
        <w:t>로그인한 내 이름과 [로그아웃]</w:t>
      </w:r>
      <w:r>
        <w:rPr>
          <w:rFonts w:ascii="맑은 고딕" w:hAnsi="맑은 고딕" w:eastAsia="맑은 고딕" w:cs="맑은 고딕"/>
          <w:b w:val="0"/>
          <w:sz w:val="21"/>
        </w:rPr>
        <w:t xml:space="preserve"> 이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탭 줄</w:t>
      </w:r>
      <w:r>
        <w:rPr>
          <w:rFonts w:ascii="맑은 고딕" w:hAnsi="맑은 고딕" w:eastAsia="맑은 고딕" w:cs="맑은 고딕"/>
          <w:b w:val="0"/>
          <w:sz w:val="21"/>
        </w:rPr>
        <w:t xml:space="preserve"> — 아홉 개 화면을 오가는 메뉴입니다.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본문</w:t>
      </w:r>
      <w:r>
        <w:rPr>
          <w:rFonts w:ascii="맑은 고딕" w:hAnsi="맑은 고딕" w:eastAsia="맑은 고딕" w:cs="맑은 고딕"/>
          <w:b w:val="0"/>
          <w:sz w:val="21"/>
        </w:rPr>
        <w:t xml:space="preserve"> — 고른 탭의 내용이 나옵니다.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1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헤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1-4  머리글 — 오른쪽 끝에 내 이름과 [로그아웃]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193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탭메뉴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9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1-5  탭 열 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탭</w:t>
            </w:r>
          </w:p>
        </w:tc>
        <w:tc>
          <w:tcPr>
            <w:tcW w:type="dxa" w:w="521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하는 곳인가</w:t>
            </w:r>
          </w:p>
        </w:tc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주로 쓰는 사람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오늘 업무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업무를 입력·수정하는 곳. 지난 날짜도 여기서 고칩니다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일간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하루 단위로 모아 보기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주간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주 단위로 모아 보기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월간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달 단위로 모아 보기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연간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해 단위로 모아 보기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스케줄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일정·차량 예약·실적·정산·휴가 (8·9장)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회의록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회의 내용·발표 내용·안건 (15장)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구매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구매 요청·승인·이력 (10장)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경비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출장에서 쓴 돈을 적고 프로젝트별로 보기 (16장)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설정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등록·퇴사 처리, 내 메일 발송 설정, Jira 갱신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모두 / 일부는 관리자</w:t>
            </w:r>
          </w:p>
        </w:tc>
      </w:tr>
    </w:tbl>
    <w:p/>
    <w:p>
      <w:pPr>
        <w:pStyle w:val="Heading2"/>
      </w:pPr>
      <w:r>
        <w:t>1.5 이 매뉴얼 읽는 법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 매뉴얼은 </w:t>
      </w:r>
      <w:r>
        <w:rPr>
          <w:rFonts w:ascii="맑은 고딕" w:hAnsi="맑은 고딕" w:eastAsia="맑은 고딕" w:cs="맑은 고딕"/>
          <w:b/>
          <w:sz w:val="21"/>
        </w:rPr>
        <w:t>관리자와 일반 사용자를 한 권에</w:t>
      </w:r>
      <w:r>
        <w:rPr>
          <w:rFonts w:ascii="맑은 고딕" w:hAnsi="맑은 고딕" w:eastAsia="맑은 고딕" w:cs="맑은 고딕"/>
          <w:b w:val="0"/>
          <w:sz w:val="21"/>
        </w:rPr>
        <w:t xml:space="preserve"> 담았습니다. 장 제목에 </w:t>
      </w:r>
      <w:r>
        <w:rPr>
          <w:rFonts w:ascii="맑은 고딕" w:hAnsi="맑은 고딕" w:eastAsia="맑은 고딕" w:cs="맑은 고딕"/>
          <w:b/>
          <w:sz w:val="21"/>
        </w:rPr>
        <w:t>[관리자]</w:t>
      </w:r>
      <w:r>
        <w:rPr>
          <w:rFonts w:ascii="맑은 고딕" w:hAnsi="맑은 고딕" w:eastAsia="맑은 고딕" w:cs="맑은 고딕"/>
          <w:b w:val="0"/>
          <w:sz w:val="21"/>
        </w:rPr>
        <w:t xml:space="preserve"> 가 붙은 곳은 직원 등록이나 Jira 갱신을 담당하는 분만 보시면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3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이런 분은</w:t>
            </w:r>
          </w:p>
        </w:tc>
        <w:tc>
          <w:tcPr>
            <w:tcW w:type="dxa" w:w="43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 장부터 보십시오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업무를 입력만 하면 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2장 (업무 입력하기)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보고서를 만들거나 현황을 봐야 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3~7장 (리포트·차트)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출장·차량 예약을 적어야 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8장 (일정 관리)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휴가를 내야 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9장 (휴가)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물품을 사야 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10장 (구매)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출장에서 쓴 돈을 적어야 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16장 (경비)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등록·Jira 갱신을 맡은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11~13장 [관리자]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회의록을 쓰거나 안건을 관리해야 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15장 (회의록)</w:t>
            </w:r>
          </w:p>
        </w:tc>
      </w:tr>
      <w:tr>
        <w:trPr>
          <w:cantSplit/>
        </w:trPr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뭔가 잘 안 되는 경우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14장 (문제 해결)</w:t>
            </w:r>
          </w:p>
        </w:tc>
      </w:tr>
    </w:tbl>
    <w:p/>
    <w:p>
      <w:pPr>
        <w:pStyle w:val="Heading3"/>
      </w:pPr>
      <w:r>
        <w:t>판 2.4 에서 새로 들어온 것 (2026-09-25)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이번 판에 더해진 것만 모았습니다. </w:t>
      </w:r>
      <w:r>
        <w:rPr>
          <w:rFonts w:ascii="맑은 고딕" w:hAnsi="맑은 고딕" w:eastAsia="맑은 고딕" w:cs="맑은 고딕"/>
          <w:b/>
          <w:sz w:val="21"/>
        </w:rPr>
        <w:t>바로 그 절로 가시면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새 기능</w:t>
            </w:r>
          </w:p>
        </w:tc>
        <w:tc>
          <w:tcPr>
            <w:tcW w:type="dxa" w:w="45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무엇인가</w:t>
            </w:r>
          </w:p>
        </w:tc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어디를 보나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경비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 탭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출장에서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이미 쓴 돈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(법인카드 등)을 적고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프로젝트별·인원별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로 봅니다. 영수증 사진도 붙일 수 있습니다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16장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목록에 없는 업무 만들기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업무 입력 칸에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직접 적고 Enter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를 누르면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Jira 에 새로 만들어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집니다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2.7 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이동 수단 8가지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택시·렌터카·타사 차량 동승·도보·기타가 더해졌습니다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차를 쓰지 않는 출장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을 그대로 적을 수 있습니다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8.14 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복합 이동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환승주차장에 차를 대고 KTX·택시를 타는 날 — 수단은 그대로 두고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비용을 항목마다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적습니다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8.15 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차량 정비·보험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정비·정기검사·보험을 적어 두면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기한 30일 전부터 알려 드립니다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8.16 절</w:t>
            </w:r>
          </w:p>
        </w:tc>
      </w:tr>
    </w:tbl>
    <w:p/>
    <w:p>
      <w:pPr>
        <w:pStyle w:val="Heading3"/>
      </w:pPr>
      <w:r>
        <w:t>판 2.3 에서 들어온 것 (2026-09-14)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새 기능</w:t>
            </w:r>
          </w:p>
        </w:tc>
        <w:tc>
          <w:tcPr>
            <w:tcW w:type="dxa" w:w="45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무엇인가</w:t>
            </w:r>
          </w:p>
        </w:tc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어디를 보나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법인차량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«동승»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한 차로 여럿이 가면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[함께 타기]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— 겹침 경고가 사라지고 먼저 잡은 분이 대표가 됩니다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8.6 절</w:t>
            </w:r>
          </w:p>
        </w:tc>
      </w:tr>
    </w:tbl>
    <w:p/>
    <w:p>
      <w:pPr>
        <w:pStyle w:val="Heading3"/>
      </w:pPr>
      <w:r>
        <w:t>판 2.2 에서 들어온 것 (2026-09-10)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새 기능</w:t>
            </w:r>
          </w:p>
        </w:tc>
        <w:tc>
          <w:tcPr>
            <w:tcW w:type="dxa" w:w="45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무엇인가</w:t>
            </w:r>
          </w:p>
        </w:tc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어디를 보나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지난 날짜 휴가는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«정리»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이미 지나간 날에 넣는 휴가·공가는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메일 없이 바로 승인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됩니다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9.1 절</w:t>
            </w:r>
          </w:p>
        </w:tc>
      </w:tr>
    </w:tbl>
    <w:p/>
    <w:p>
      <w:pPr>
        <w:pStyle w:val="Heading3"/>
      </w:pPr>
      <w:r>
        <w:t>판 2.1 에서 들어온 것 (2026-09-08)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새 기능</w:t>
            </w:r>
          </w:p>
        </w:tc>
        <w:tc>
          <w:tcPr>
            <w:tcW w:type="dxa" w:w="45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무엇인가</w:t>
            </w:r>
          </w:p>
        </w:tc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어디를 보나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휴가를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시간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으로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반차 대신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시작·끝 시각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을 고릅니다 (점심은 뺍니다)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9.1 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공가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예비군·경조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연차에서 깎지 않습니다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9.1 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회의록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「안건」 탭이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회의록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되었습니다. 달력으로 찾습니다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15장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작성자 · 서식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실제로 적은 사람을 남기고, 굵게·색·목록을 씁니다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15.2 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참석자별 발표 내용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프로젝트를 골라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미리 적어 두고, 두 가지로 묶어 봅니다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15.4 절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안건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보고자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「맡아 하는 사람」과 「회의에서 말하는 사람」을 나눕니다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15.5 절</w:t>
            </w:r>
          </w:p>
        </w:tc>
      </w:tr>
    </w:tbl>
    <w:p/>
    <w:p>
      <w:pPr>
        <w:pStyle w:val="Heading3"/>
      </w:pPr>
      <w:r>
        <w:t>판 2.0 에서 들어온 것 (2026-09-04)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새 기능</w:t>
            </w:r>
          </w:p>
        </w:tc>
        <w:tc>
          <w:tcPr>
            <w:tcW w:type="dxa" w:w="464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무엇인가</w:t>
            </w:r>
          </w:p>
        </w:tc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어디를 보나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정산 두 단계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1차 안내 메일 → 2차 입금 확인.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사람별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로 처리합니다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8.8 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「이동」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현장에서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다른 현장으로 곧장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가는 하루. 지도로 거리를 넣습니다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8.12 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하이패스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명세 파일을 올려 두고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자기가 지난 통행만 골라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씁니다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8.13 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구매 이력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직원을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여러 명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골라 보기 · 정렬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10.3 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장소 기준 묶기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한 현장에 함께 간 사람을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한 줄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로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8.2 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자차 제한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자차는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본인 차량만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고를 수 있습니다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8.9 절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화면 위쪽이 «따라옵니다» (판 2.0)  </w:t>
      </w:r>
      <w:r>
        <w:rPr>
          <w:rFonts w:ascii="맑은 고딕" w:hAnsi="맑은 고딕" w:eastAsia="맑은 고딕" w:cs="맑은 고딕"/>
          <w:b w:val="0"/>
          <w:sz w:val="21"/>
        </w:rPr>
        <w:t xml:space="preserve">업무를 입력할 때 시간표가 길어 저장 단추를 누르려면 끝까지 올라가야 했습니다. 이제 </w:t>
      </w:r>
      <w:r>
        <w:rPr>
          <w:rFonts w:ascii="맑은 고딕" w:hAnsi="맑은 고딕" w:eastAsia="맑은 고딕" w:cs="맑은 고딕"/>
          <w:b/>
          <w:sz w:val="21"/>
        </w:rPr>
        <w:t>머리글 · 탭 줄 · 날짜와 저장 단추 줄</w:t>
      </w:r>
      <w:r>
        <w:rPr>
          <w:rFonts w:ascii="맑은 고딕" w:hAnsi="맑은 고딕" w:eastAsia="맑은 고딕" w:cs="맑은 고딕"/>
          <w:b w:val="0"/>
          <w:sz w:val="21"/>
        </w:rPr>
        <w:t>이 화면 위에 붙어 따라옵니다.</w:t>
      </w:r>
    </w:p>
    <w:p>
      <w:pPr>
        <w:pStyle w:val="Heading2"/>
      </w:pPr>
      <w:r>
        <w:t>1.6 의견 보내기 — 에러 · 불편한 점 · 기능 추가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화면 </w:t>
      </w:r>
      <w:r>
        <w:rPr>
          <w:rFonts w:ascii="맑은 고딕" w:hAnsi="맑은 고딕" w:eastAsia="맑은 고딕" w:cs="맑은 고딕"/>
          <w:b/>
          <w:sz w:val="21"/>
        </w:rPr>
        <w:t>오른쪽 아래에 💬 아이콘</w:t>
      </w:r>
      <w:r>
        <w:rPr>
          <w:rFonts w:ascii="맑은 고딕" w:hAnsi="맑은 고딕" w:eastAsia="맑은 고딕" w:cs="맑은 고딕"/>
          <w:b w:val="0"/>
          <w:sz w:val="21"/>
        </w:rPr>
        <w:t xml:space="preserve">이 늘 떠 있습니다. 쓰시다가 오류를 만나거나, 불편한 곳이 있거나, 있었으면 하는 기능이 떠오르면 </w:t>
      </w:r>
      <w:r>
        <w:rPr>
          <w:rFonts w:ascii="맑은 고딕" w:hAnsi="맑은 고딕" w:eastAsia="맑은 고딕" w:cs="맑은 고딕"/>
          <w:b/>
          <w:sz w:val="21"/>
        </w:rPr>
        <w:t>그 자리에서</w:t>
      </w:r>
      <w:r>
        <w:rPr>
          <w:rFonts w:ascii="맑은 고딕" w:hAnsi="맑은 고딕" w:eastAsia="맑은 고딕" w:cs="맑은 고딕"/>
          <w:b w:val="0"/>
          <w:sz w:val="21"/>
        </w:rPr>
        <w:t xml:space="preserve"> 적어 보내십시오.</w:t>
      </w:r>
    </w:p>
    <w:p>
      <w:r>
        <w:rPr>
          <w:rFonts w:ascii="맑은 고딕" w:hAnsi="맑은 고딕" w:eastAsia="맑은 고딕" w:cs="맑은 고딕"/>
          <w:b w:val="0"/>
          <w:sz w:val="21"/>
        </w:rPr>
        <w:t>눌러서 셋 중 하나를 고르고 내용을 적으면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🐞 에러 확인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무엇을 하다가 오류가 났는지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🔧 불편한 점 수정 요청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어디가 어떻게 불편한지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✨ 기능 추가 요청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무엇이 있으면 좋겠는지</w:t>
            </w:r>
          </w:p>
        </w:tc>
      </w:tr>
    </w:tbl>
    <w:p/>
    <w:p>
      <w:pPr>
        <w:pStyle w:val="Heading3"/>
      </w:pPr>
      <w:r>
        <w:t>화면 캡처를 함께 보내면 훨씬 빠릅니다</w:t>
      </w:r>
    </w:p>
    <w:p>
      <w:r>
        <w:rPr>
          <w:rFonts w:ascii="맑은 고딕" w:hAnsi="맑은 고딕" w:eastAsia="맑은 고딕" w:cs="맑은 고딕"/>
          <w:b/>
          <w:sz w:val="21"/>
        </w:rPr>
        <w:t>Win + Shift + S</w:t>
      </w:r>
      <w:r>
        <w:rPr>
          <w:rFonts w:ascii="맑은 고딕" w:hAnsi="맑은 고딕" w:eastAsia="맑은 고딕" w:cs="맑은 고딕"/>
          <w:b w:val="0"/>
          <w:sz w:val="21"/>
        </w:rPr>
        <w:t xml:space="preserve"> 로 화면을 찍고 창 안에서 </w:t>
      </w:r>
      <w:r>
        <w:rPr>
          <w:rFonts w:ascii="맑은 고딕" w:hAnsi="맑은 고딕" w:eastAsia="맑은 고딕" w:cs="맑은 고딕"/>
          <w:b/>
          <w:sz w:val="21"/>
        </w:rPr>
        <w:t>Ctrl + V</w:t>
      </w:r>
      <w:r>
        <w:rPr>
          <w:rFonts w:ascii="맑은 고딕" w:hAnsi="맑은 고딕" w:eastAsia="맑은 고딕" w:cs="맑은 고딕"/>
          <w:b w:val="0"/>
          <w:sz w:val="21"/>
        </w:rPr>
        <w:t xml:space="preserve"> 로 붙여 넣으시면 됩니다. 파일을 골라 넣으셔도 되고, 세 장까지 붙습니다.</w:t>
      </w:r>
    </w:p>
    <w:p>
      <w:pPr>
        <w:pStyle w:val="Heading3"/>
      </w:pPr>
      <w:r>
        <w:t>이름은 적으셔도 되고 안 적으셔도 됩니다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로그인한 이름이 미리 채워져 있지만 </w:t>
      </w:r>
      <w:r>
        <w:rPr>
          <w:rFonts w:ascii="맑은 고딕" w:hAnsi="맑은 고딕" w:eastAsia="맑은 고딕" w:cs="맑은 고딕"/>
          <w:b/>
          <w:sz w:val="21"/>
        </w:rPr>
        <w:t>지우시면 익명으로</w:t>
      </w:r>
      <w:r>
        <w:rPr>
          <w:rFonts w:ascii="맑은 고딕" w:hAnsi="맑은 고딕" w:eastAsia="맑은 고딕" w:cs="맑은 고딕"/>
          <w:b w:val="0"/>
          <w:sz w:val="21"/>
        </w:rPr>
        <w:t xml:space="preserve"> 갑니다. 다만 익명이면 </w:t>
      </w:r>
      <w:r>
        <w:rPr>
          <w:rFonts w:ascii="맑은 고딕" w:hAnsi="맑은 고딕" w:eastAsia="맑은 고딕" w:cs="맑은 고딕"/>
          <w:b/>
          <w:sz w:val="21"/>
        </w:rPr>
        <w:t>되물을 수가 없어</w:t>
      </w:r>
      <w:r>
        <w:rPr>
          <w:rFonts w:ascii="맑은 고딕" w:hAnsi="맑은 고딕" w:eastAsia="맑은 고딕" w:cs="맑은 고딕"/>
          <w:b w:val="0"/>
          <w:sz w:val="21"/>
        </w:rPr>
        <w:t xml:space="preserve"> 해결이 늦어질 수 있습니다.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보내면 담당자에게 메일로 갑니다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적어 주신 내용은 화면 주소·창 크기·브라우저와 함께 담당자 사서함으로 갑니다. </w:t>
      </w:r>
      <w:r>
        <w:rPr>
          <w:rFonts w:ascii="맑은 고딕" w:hAnsi="맑은 고딕" w:eastAsia="맑은 고딕" w:cs="맑은 고딕"/>
          <w:b/>
          <w:sz w:val="21"/>
        </w:rPr>
        <w:t>보내기에 실패하면 그대로 알려 드리고 적으신 내용을 지우지 않습니다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「보냈습니다」 라고 해 놓고 사라지는 일이 없게 하기 위해서입니다.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업무 현황 대시보드와 KPI 추적 시스템에 함께 있습니다  </w:t>
      </w:r>
      <w:r>
        <w:rPr>
          <w:rFonts w:ascii="맑은 고딕" w:hAnsi="맑은 고딕" w:eastAsia="맑은 고딕" w:cs="맑은 고딕"/>
          <w:b w:val="0"/>
          <w:sz w:val="21"/>
        </w:rPr>
        <w:t>두 시스템 어디서 쓰시든 같은 아이콘이 뜨고, 어느 쪽에서 보내신 것인지도 함께 적혀 갑니다. 앞으로 다른 사내 시스템에도 같은 방식으로 붙습니다.</w:t>
      </w:r>
    </w:p>
    <w:p>
      <w:pPr>
        <w:pStyle w:val="Heading1"/>
      </w:pPr>
      <w:r>
        <w:t>업무 입력하기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 입력은 </w:t>
      </w:r>
      <w:r>
        <w:rPr>
          <w:rFonts w:ascii="맑은 고딕" w:hAnsi="맑은 고딕" w:eastAsia="맑은 고딕" w:cs="맑은 고딕"/>
          <w:b/>
          <w:sz w:val="21"/>
        </w:rPr>
        <w:t>「오늘 업무」 탭</w:t>
      </w:r>
      <w:r>
        <w:rPr>
          <w:rFonts w:ascii="맑은 고딕" w:hAnsi="맑은 고딕" w:eastAsia="맑은 고딕" w:cs="맑은 고딕"/>
          <w:b w:val="0"/>
          <w:sz w:val="21"/>
        </w:rPr>
        <w:t>에서만 합니다. 다른 탭은 모두 보기 전용입니다.</w:t>
      </w:r>
    </w:p>
    <w:p>
      <w:pPr>
        <w:pStyle w:val="Heading2"/>
      </w:pPr>
      <w:r>
        <w:t>2.1 입력 대상은 «나» 로 정해져 있습니다</w:t>
      </w:r>
    </w:p>
    <w:p>
      <w:r>
        <w:rPr>
          <w:rFonts w:ascii="맑은 고딕" w:hAnsi="맑은 고딕" w:eastAsia="맑은 고딕" w:cs="맑은 고딕"/>
          <w:b/>
          <w:sz w:val="21"/>
        </w:rPr>
        <w:t>이름을 고르는 단계가 없습니다.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로그인한 본인의 열이 자동으로 열립니다.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3094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이름선택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2-1  «관리자» 화면 — 일반 사용자에게는 이름 단추 없이 «○○○ 님의 열만 편집됩니다» 만 나옵니다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남의 기록은 고칠 수 없습니다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내 열에만 입력칸이 나타나고, 다른 분의 열은 글자만 보입니다. </w:t>
      </w:r>
      <w:r>
        <w:rPr>
          <w:rFonts w:ascii="맑은 고딕" w:hAnsi="맑은 고딕" w:eastAsia="맑은 고딕" w:cs="맑은 고딕"/>
          <w:b/>
          <w:sz w:val="21"/>
        </w:rPr>
        <w:t>화면에서만 막는 것이 아니라 서버도 거부</w:t>
      </w:r>
      <w:r>
        <w:rPr>
          <w:rFonts w:ascii="맑은 고딕" w:hAnsi="맑은 고딕" w:eastAsia="맑은 고딕" w:cs="맑은 고딕"/>
          <w:b w:val="0"/>
          <w:sz w:val="21"/>
        </w:rPr>
        <w:t>하므로 우회할 방법이 없습니다.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[관리자] 대신 적어 줄 수 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관리자 계정에는 이름 단추가 그대로 남아 있어 </w:t>
      </w:r>
      <w:r>
        <w:rPr>
          <w:rFonts w:ascii="맑은 고딕" w:hAnsi="맑은 고딕" w:eastAsia="맑은 고딕" w:cs="맑은 고딕"/>
          <w:b/>
          <w:sz w:val="21"/>
        </w:rPr>
        <w:t>다른 분의 기록을 대신 적을 수</w:t>
      </w:r>
      <w:r>
        <w:rPr>
          <w:rFonts w:ascii="맑은 고딕" w:hAnsi="맑은 고딕" w:eastAsia="맑은 고딕" w:cs="맑은 고딕"/>
          <w:b w:val="0"/>
          <w:sz w:val="21"/>
        </w:rPr>
        <w:t xml:space="preserve"> 있습니다. 장기 출장자의 기록을 넣어 주거나 잘못 들어간 것을 고칠 때 씁니다. 기본값은 본인이니, 대신 적을 때만 바꿔 주십시오.</w:t>
      </w:r>
    </w:p>
    <w:p>
      <w:pPr>
        <w:pStyle w:val="Heading2"/>
      </w:pPr>
      <w:r>
        <w:t>2.2 업무 고르는 세 가지 방법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업무명은 </w:t>
      </w:r>
      <w:r>
        <w:rPr>
          <w:rFonts w:ascii="맑은 고딕" w:hAnsi="맑은 고딕" w:eastAsia="맑은 고딕" w:cs="맑은 고딕"/>
          <w:b/>
          <w:sz w:val="21"/>
        </w:rPr>
        <w:t>직접 타이핑하지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Jira에 등록된 업무를 골라 넣습니다. 그래야 사람마다 다르게 적어 통계가 흐트러지는 일이 없습니다.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편집 가능한 칸에는 입력 방법이 세 줄로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칸</w:t>
            </w:r>
          </w:p>
        </w:tc>
        <w:tc>
          <w:tcPr>
            <w:tcW w:type="dxa" w:w="555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①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상위업무 선택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큰 단위의 프로젝트를 고릅니다 (Jira 에픽)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②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하위업무 선택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①에서 고른 프로젝트에 속한 세부 업무만 나옵니다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③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직접 입력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Jira에 없는 업무일 때만 손으로 적습니다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286000" cy="2125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업무선택_상위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2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2-2  ① 상위업무 — 프로젝트를 먼저 고릅니다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707200" cy="2122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업무선택_하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7200" cy="2122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2-3  ② 하위업무 — ①에 속한 것만 좁혀서 나옵니다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세 칸 아래에는 </w:t>
      </w:r>
      <w:r>
        <w:rPr>
          <w:rFonts w:ascii="맑은 고딕" w:hAnsi="맑은 고딕" w:eastAsia="맑은 고딕" w:cs="맑은 고딕"/>
          <w:b/>
          <w:sz w:val="21"/>
        </w:rPr>
        <w:t>「✓ 업무명」</w:t>
      </w:r>
      <w:r>
        <w:rPr>
          <w:rFonts w:ascii="맑은 고딕" w:hAnsi="맑은 고딕" w:eastAsia="맑은 고딕" w:cs="맑은 고딕"/>
          <w:b w:val="0"/>
          <w:sz w:val="21"/>
        </w:rPr>
        <w:t xml:space="preserve"> 이라는 회색 줄이 나타납니다. 그 칸에 최종적으로 무엇이 들어갔는지 확인하는 줄입니다. 이 줄이 보이지 않으면 아직 아무것도 들어가지 않은 것입니다.</w:t>
      </w:r>
    </w:p>
    <w:p>
      <w:pPr>
        <w:pStyle w:val="Heading3"/>
      </w:pPr>
      <w:r>
        <w:t>③ 직접 입력 — Jira에 없는 업무를 적을 때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세 번째 칸은 </w:t>
      </w:r>
      <w:r>
        <w:rPr>
          <w:rFonts w:ascii="맑은 고딕" w:hAnsi="맑은 고딕" w:eastAsia="맑은 고딕" w:cs="맑은 고딕"/>
          <w:b/>
          <w:sz w:val="21"/>
        </w:rPr>
        <w:t>노란 점선 테두리</w:t>
      </w:r>
      <w:r>
        <w:rPr>
          <w:rFonts w:ascii="맑은 고딕" w:hAnsi="맑은 고딕" w:eastAsia="맑은 고딕" w:cs="맑은 고딕"/>
          <w:b w:val="0"/>
          <w:sz w:val="21"/>
        </w:rPr>
        <w:t xml:space="preserve">로 되어 있고 「③ 직접 입력」이라고 흐리게 적혀 있습니다. 콤보 상자가 아니라 </w:t>
      </w:r>
      <w:r>
        <w:rPr>
          <w:rFonts w:ascii="맑은 고딕" w:hAnsi="맑은 고딕" w:eastAsia="맑은 고딕" w:cs="맑은 고딕"/>
          <w:b/>
          <w:sz w:val="21"/>
        </w:rPr>
        <w:t>글자를 적는 칸</w:t>
      </w:r>
      <w:r>
        <w:rPr>
          <w:rFonts w:ascii="맑은 고딕" w:hAnsi="맑은 고딕" w:eastAsia="맑은 고딕" w:cs="맑은 고딕"/>
          <w:b w:val="0"/>
          <w:sz w:val="21"/>
        </w:rPr>
        <w:t>이며, 여기 적은 내용이 그대로 업무명이 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6028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_업무선택_직접입력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02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2-4  세 칸이 위아래로 놓입니다. ②는 상위업무를 고르기 전이라 회색으로 잠겨 있고, ③만 점선입니다</w:t>
      </w:r>
    </w:p>
    <w:p>
      <w:r>
        <w:rPr>
          <w:rFonts w:ascii="맑은 고딕" w:hAnsi="맑은 고딕" w:eastAsia="맑은 고딕" w:cs="맑은 고딕"/>
          <w:b w:val="0"/>
          <w:sz w:val="21"/>
        </w:rPr>
        <w:t>쓰는 상황은 이렇습니다.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아직 Jira에 등록되지 않은 새 업무를 급히 기록해야 할 때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교육·회의·출장처럼 프로젝트에 속하지 않는 일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Jira 이슈로 관리하지 않는 짧은 지원 업무</w:t>
      </w:r>
    </w:p>
    <w:p>
      <w:r>
        <w:rPr>
          <w:rFonts w:ascii="맑은 고딕" w:hAnsi="맑은 고딕" w:eastAsia="맑은 고딕" w:cs="맑은 고딕"/>
          <w:b w:val="0"/>
          <w:sz w:val="21"/>
        </w:rPr>
        <w:t>동작에서 꼭 알아 두실 점이 두 가지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동작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무슨 일이 일어나는가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① 선택이 해제됩니다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직접 입력을 시작하면 그 칸의 상위업무 선택이 지워집니다. ①②로 고른 업무와 직접 적은 업무를 한 칸에 함께 넣을 수는 없습니다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체크한 시간 전체에 들어갑니다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여러 시간을 체크한 상태라면 직접 입력도 그 시간 전체에 동시에 반영됩니다 (2.3절과 같은 방식입니다)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적은 내용을 지우려면 칸을 </w:t>
      </w:r>
      <w:r>
        <w:rPr>
          <w:rFonts w:ascii="맑은 고딕" w:hAnsi="맑은 고딕" w:eastAsia="맑은 고딕" w:cs="맑은 고딕"/>
          <w:b/>
          <w:sz w:val="21"/>
        </w:rPr>
        <w:t>비우면</w:t>
      </w:r>
      <w:r>
        <w:rPr>
          <w:rFonts w:ascii="맑은 고딕" w:hAnsi="맑은 고딕" w:eastAsia="맑은 고딕" w:cs="맑은 고딕"/>
          <w:b w:val="0"/>
          <w:sz w:val="21"/>
        </w:rPr>
        <w:t xml:space="preserve"> 됩니다. 다시 ①②로 고르면 직접 입력한 내용은 자동으로 대체됩니다.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③ 직접 입력은 꼭 필요할 때만  </w:t>
      </w:r>
      <w:r>
        <w:rPr>
          <w:rFonts w:ascii="맑은 고딕" w:hAnsi="맑은 고딕" w:eastAsia="맑은 고딕" w:cs="맑은 고딕"/>
          <w:b w:val="0"/>
          <w:sz w:val="21"/>
        </w:rPr>
        <w:t xml:space="preserve">손으로 적은 업무명은 Jira와 이름이 달라 통계에서 </w:t>
      </w:r>
      <w:r>
        <w:rPr>
          <w:rFonts w:ascii="맑은 고딕" w:hAnsi="맑은 고딕" w:eastAsia="맑은 고딕" w:cs="맑은 고딕"/>
          <w:b/>
          <w:sz w:val="21"/>
        </w:rPr>
        <w:t>따로 집계됩니다.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같은 일을 어떤 날은 골라 넣고 어떤 날은 손으로 적으면 둘로 나뉘어 보입니다. 띄어쓰기 한 칸만 달라도 다른 업무로 잡히므로, 여러 사람이 같은 일을 적을 때는 특히 어긋나기 쉽습니다. Jira에 없는 일이 반복된다면 관리자에게 업무 추가를 요청하시는 편이 좋습니다 (11.4절).</w:t>
      </w:r>
    </w:p>
    <w:p>
      <w:pPr>
        <w:pStyle w:val="Heading2"/>
      </w:pPr>
      <w:r>
        <w:t>2.3 여러 시간에 한꺼번에 넣기</w:t>
      </w:r>
    </w:p>
    <w:p>
      <w:r>
        <w:rPr>
          <w:rFonts w:ascii="맑은 고딕" w:hAnsi="맑은 고딕" w:eastAsia="맑은 고딕" w:cs="맑은 고딕"/>
          <w:b w:val="0"/>
          <w:sz w:val="21"/>
        </w:rPr>
        <w:t>같은 일을 몇 시간 계속했다면 한 칸씩 넣지 않아도 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이름을 고르면 시간표 왼쪽에 </w:t>
      </w:r>
      <w:r>
        <w:rPr>
          <w:rFonts w:ascii="맑은 고딕" w:hAnsi="맑은 고딕" w:eastAsia="맑은 고딕" w:cs="맑은 고딕"/>
          <w:b/>
          <w:sz w:val="21"/>
        </w:rPr>
        <w:t>체크박스</w:t>
      </w:r>
      <w:r>
        <w:rPr>
          <w:rFonts w:ascii="맑은 고딕" w:hAnsi="맑은 고딕" w:eastAsia="맑은 고딕" w:cs="맑은 고딕"/>
          <w:b w:val="0"/>
          <w:sz w:val="21"/>
        </w:rPr>
        <w:t>가 나타납니다.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같은 업무를 넣을 시간들을 </w:t>
      </w:r>
      <w:r>
        <w:rPr>
          <w:rFonts w:ascii="맑은 고딕" w:hAnsi="맑은 고딕" w:eastAsia="맑은 고딕" w:cs="맑은 고딕"/>
          <w:b/>
          <w:sz w:val="21"/>
        </w:rPr>
        <w:t>체크</w:t>
      </w:r>
      <w:r>
        <w:rPr>
          <w:rFonts w:ascii="맑은 고딕" w:hAnsi="맑은 고딕" w:eastAsia="맑은 고딕" w:cs="맑은 고딕"/>
          <w:b w:val="0"/>
          <w:sz w:val="21"/>
        </w:rPr>
        <w:t>합니다. 떨어져 있어도 됩니다 (예: 9시, 11시, 14시).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 xml:space="preserve">체크된 행 </w:t>
      </w:r>
      <w:r>
        <w:rPr>
          <w:rFonts w:ascii="맑은 고딕" w:hAnsi="맑은 고딕" w:eastAsia="맑은 고딕" w:cs="맑은 고딕"/>
          <w:b/>
          <w:sz w:val="21"/>
        </w:rPr>
        <w:t>어느 칸에서든</w:t>
      </w:r>
      <w:r>
        <w:rPr>
          <w:rFonts w:ascii="맑은 고딕" w:hAnsi="맑은 고딕" w:eastAsia="맑은 고딕" w:cs="맑은 고딕"/>
          <w:b w:val="0"/>
          <w:sz w:val="21"/>
        </w:rPr>
        <w:t xml:space="preserve"> 업무를 고르면 체크한 모든 시간에 함께 들어갑니다.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>머리글의 체크박스를 누르면 24시간 전체를 한 번에 선택·해제할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다중시간선택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2-5  선택된 시간은 하늘색으로 표시되고 안내 줄이 나옵니다</w:t>
      </w:r>
    </w:p>
    <w:p>
      <w:pPr>
        <w:pStyle w:val="Heading2"/>
      </w:pPr>
      <w:r>
        <w:t>2.4 저장하기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입력을 마치면 오른쪽 위 </w:t>
      </w:r>
      <w:r>
        <w:rPr>
          <w:rFonts w:ascii="맑은 고딕" w:hAnsi="맑은 고딕" w:eastAsia="맑은 고딕" w:cs="맑은 고딕"/>
          <w:b/>
          <w:sz w:val="21"/>
        </w:rPr>
        <w:t>「○○○ 저장」</w:t>
      </w:r>
      <w:r>
        <w:rPr>
          <w:rFonts w:ascii="맑은 고딕" w:hAnsi="맑은 고딕" w:eastAsia="맑은 고딕" w:cs="맑은 고딕"/>
          <w:b w:val="0"/>
          <w:sz w:val="21"/>
        </w:rPr>
        <w:t xml:space="preserve"> 버튼을 누릅니다. 저장하지 않고 화면을 떠나면 입력한 내용이 사라집니다.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496400" cy="10974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저장완료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00" cy="109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2-6  저장이 끝나면 화면 아래에 알림이 나옵니다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저장은 «덮어쓰기» 입니다  </w:t>
      </w:r>
      <w:r>
        <w:rPr>
          <w:rFonts w:ascii="맑은 고딕" w:hAnsi="맑은 고딕" w:eastAsia="맑은 고딕" w:cs="맑은 고딕"/>
          <w:b w:val="0"/>
          <w:sz w:val="21"/>
        </w:rPr>
        <w:t>저장하면 그 사람·그 날짜의 기존 기록을 지우고 화면에 있는 내용으로 새로 넣습니다. 그래서 «칸을 모두 비우고 저장하면 그 날 기록이 삭제»됩니다. 일부만 고치려면 나머지 칸은 그대로 둔 채 저장하십시오.</w:t>
      </w:r>
    </w:p>
    <w:p>
      <w:pPr>
        <w:pStyle w:val="Heading2"/>
      </w:pPr>
      <w:r>
        <w:t>2.5 지난 날짜 입력·수정</w:t>
      </w:r>
    </w:p>
    <w:p>
      <w:r>
        <w:rPr>
          <w:rFonts w:ascii="맑은 고딕" w:hAnsi="맑은 고딕" w:eastAsia="맑은 고딕" w:cs="맑은 고딕"/>
          <w:b w:val="0"/>
          <w:sz w:val="21"/>
        </w:rPr>
        <w:t>어제 것을 못 넣었거나 지난 기록을 고쳐야 할 때 씁니다.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상단 </w:t>
      </w:r>
      <w:r>
        <w:rPr>
          <w:rFonts w:ascii="맑은 고딕" w:hAnsi="맑은 고딕" w:eastAsia="맑은 고딕" w:cs="맑은 고딕"/>
          <w:b/>
          <w:sz w:val="21"/>
        </w:rPr>
        <w:t>날짜 칸</w:t>
      </w:r>
      <w:r>
        <w:rPr>
          <w:rFonts w:ascii="맑은 고딕" w:hAnsi="맑은 고딕" w:eastAsia="맑은 고딕" w:cs="맑은 고딕"/>
          <w:b w:val="0"/>
          <w:sz w:val="21"/>
        </w:rPr>
        <w:t>에서 날짜를 고릅니다.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「조회」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누릅니다. 그 날짜에 저장된 내용이 시간표에 채워집니다.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 xml:space="preserve">내용을 고치고 </w:t>
      </w:r>
      <w:r>
        <w:rPr>
          <w:rFonts w:ascii="맑은 고딕" w:hAnsi="맑은 고딕" w:eastAsia="맑은 고딕" w:cs="맑은 고딕"/>
          <w:b/>
          <w:sz w:val="21"/>
        </w:rPr>
        <w:t>저장</w:t>
      </w:r>
      <w:r>
        <w:rPr>
          <w:rFonts w:ascii="맑은 고딕" w:hAnsi="맑은 고딕" w:eastAsia="맑은 고딕" w:cs="맑은 고딕"/>
          <w:b w:val="0"/>
          <w:sz w:val="21"/>
        </w:rPr>
        <w:t>합니다. 고른 날짜로 저장됩니다.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오늘로 되돌아오려면 </w:t>
      </w:r>
      <w:r>
        <w:rPr>
          <w:rFonts w:ascii="맑은 고딕" w:hAnsi="맑은 고딕" w:eastAsia="맑은 고딕" w:cs="맑은 고딕"/>
          <w:b/>
          <w:sz w:val="21"/>
        </w:rPr>
        <w:t>「오늘」</w:t>
      </w:r>
      <w:r>
        <w:rPr>
          <w:rFonts w:ascii="맑은 고딕" w:hAnsi="맑은 고딕" w:eastAsia="맑은 고딕" w:cs="맑은 고딕"/>
          <w:b w:val="0"/>
          <w:sz w:val="21"/>
        </w:rPr>
        <w:t xml:space="preserve"> 버튼을 누릅니다 (날짜 이동과 조회를 한 번에 합니다).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71276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날짜조회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12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2-7  날짜 칸과 「오늘」·「조회」 버튼</w:t>
      </w:r>
    </w:p>
    <w:p>
      <w:pPr>
        <w:pStyle w:val="Heading2"/>
      </w:pPr>
      <w:r>
        <w:t>2.6 근무시간 강조의 의미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시간표에서 </w:t>
      </w:r>
      <w:r>
        <w:rPr>
          <w:rFonts w:ascii="맑은 고딕" w:hAnsi="맑은 고딕" w:eastAsia="맑은 고딕" w:cs="맑은 고딕"/>
          <w:b/>
          <w:sz w:val="21"/>
        </w:rPr>
        <w:t>09:00부터 17:00까지 아홉 칸이 노란색</w:t>
      </w:r>
      <w:r>
        <w:rPr>
          <w:rFonts w:ascii="맑은 고딕" w:hAnsi="맑은 고딕" w:eastAsia="맑은 고딕" w:cs="맑은 고딕"/>
          <w:b w:val="0"/>
          <w:sz w:val="21"/>
        </w:rPr>
        <w:t>입니다. 정규 근무시간을 표시해 어디에 입력하면 되는지 알려주는 것입니다. 18시에 퇴근하므로 17시 칸까지 포함됩니다.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입력표_전체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2-8  노란 구간이 정규 근무시간입니다</w:t>
      </w:r>
    </w:p>
    <w:p>
      <w:r>
        <w:rPr>
          <w:rFonts w:ascii="맑은 고딕" w:hAnsi="맑은 고딕" w:eastAsia="맑은 고딕" w:cs="맑은 고딕"/>
          <w:b w:val="0"/>
          <w:sz w:val="21"/>
        </w:rPr>
        <w:t>노란 칸에만 입력해야 하는 것은 아닙니다. 야근이나 새벽 작업은 해당 시간 칸에 그대로 넣으시면 됩니다. 색은 안내일 뿐 입력을 막지 않습니다.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949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_일간_지표_야간휴일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2-9  지표 카드 맨 오른쪽이 「야간·휴일」입니다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노란 칸 «밖» 은 「야간·휴일」로 따로 셉니다  </w:t>
      </w:r>
      <w:r>
        <w:rPr>
          <w:rFonts w:ascii="맑은 고딕" w:hAnsi="맑은 고딕" w:eastAsia="맑은 고딕" w:cs="맑은 고딕"/>
          <w:b/>
          <w:sz w:val="21"/>
        </w:rPr>
        <w:t>평일 09~18 시 밖에 적은 기록 전부</w:t>
      </w:r>
      <w:r>
        <w:rPr>
          <w:rFonts w:ascii="맑은 고딕" w:hAnsi="맑은 고딕" w:eastAsia="맑은 고딕" w:cs="맑은 고딕"/>
          <w:b w:val="0"/>
          <w:sz w:val="21"/>
        </w:rPr>
        <w:t xml:space="preserve">가 여기 들어갑니다 — 이른 아침 · 저녁 · 주말 · </w:t>
      </w:r>
      <w:r>
        <w:rPr>
          <w:rFonts w:ascii="맑은 고딕" w:hAnsi="맑은 고딕" w:eastAsia="맑은 고딕" w:cs="맑은 고딕"/>
          <w:b/>
          <w:sz w:val="21"/>
        </w:rPr>
        <w:t>공휴일</w:t>
      </w:r>
      <w:r>
        <w:rPr>
          <w:rFonts w:ascii="맑은 고딕" w:hAnsi="맑은 고딕" w:eastAsia="맑은 고딕" w:cs="맑은 고딕"/>
          <w:b w:val="0"/>
          <w:sz w:val="21"/>
        </w:rPr>
        <w:t xml:space="preserve">. 일간·주간·월간·연간 지표 카드에 시간이 표시됩니다. 누구를 깎는 값이 아니라 </w:t>
      </w:r>
      <w:r>
        <w:rPr>
          <w:rFonts w:ascii="맑은 고딕" w:hAnsi="맑은 고딕" w:eastAsia="맑은 고딕" w:cs="맑은 고딕"/>
          <w:b/>
          <w:sz w:val="21"/>
        </w:rPr>
        <w:t>밤일이 한 사람에게 몰려 있는지 보는</w:t>
      </w:r>
      <w:r>
        <w:rPr>
          <w:rFonts w:ascii="맑은 고딕" w:hAnsi="맑은 고딕" w:eastAsia="맑은 고딕" w:cs="맑은 고딕"/>
          <w:b w:val="0"/>
          <w:sz w:val="21"/>
        </w:rPr>
        <w:t xml:space="preserve"> 값입니다.</w:t>
      </w:r>
    </w:p>
    <w:p>
      <w:pPr>
        <w:pStyle w:val="Heading2"/>
      </w:pPr>
      <w:r>
        <w:t>2.7 목록에 없는 업무 만들기 ★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고르개에 없는 업무를 만나면 여태 </w:t>
      </w:r>
      <w:r>
        <w:rPr>
          <w:rFonts w:ascii="맑은 고딕" w:hAnsi="맑은 고딕" w:eastAsia="맑은 고딕" w:cs="맑은 고딕"/>
          <w:b/>
          <w:sz w:val="21"/>
        </w:rPr>
        <w:t>③직접 입력</w:t>
      </w:r>
      <w:r>
        <w:rPr>
          <w:rFonts w:ascii="맑은 고딕" w:hAnsi="맑은 고딕" w:eastAsia="맑은 고딕" w:cs="맑은 고딕"/>
          <w:b w:val="0"/>
          <w:sz w:val="21"/>
        </w:rPr>
        <w:t xml:space="preserve">으로 적을 수밖에 없었습니다. 그렇게 적은 것은 Jira 에 없어 </w:t>
      </w:r>
      <w:r>
        <w:rPr>
          <w:rFonts w:ascii="맑은 고딕" w:hAnsi="맑은 고딕" w:eastAsia="맑은 고딕" w:cs="맑은 고딕"/>
          <w:b/>
          <w:sz w:val="21"/>
        </w:rPr>
        <w:t>상위·하위로 묶이지 않고</w:t>
      </w:r>
      <w:r>
        <w:rPr>
          <w:rFonts w:ascii="맑은 고딕" w:hAnsi="맑은 고딕" w:eastAsia="맑은 고딕" w:cs="맑은 고딕"/>
          <w:b w:val="0"/>
          <w:sz w:val="21"/>
        </w:rPr>
        <w:t xml:space="preserve"> 통계에서도 홀로 떠 있었습니다. 이제 </w:t>
      </w:r>
      <w:r>
        <w:rPr>
          <w:rFonts w:ascii="맑은 고딕" w:hAnsi="맑은 고딕" w:eastAsia="맑은 고딕" w:cs="맑은 고딕"/>
          <w:b/>
          <w:sz w:val="21"/>
        </w:rPr>
        <w:t>그 자리에서 Jira 에 만들 수 있습니다.</w:t>
      </w:r>
    </w:p>
    <w:p>
      <w:r>
        <w:rPr>
          <w:rFonts w:ascii="맑은 고딕" w:hAnsi="맑은 고딕" w:eastAsia="맑은 고딕" w:cs="맑은 고딕"/>
          <w:b/>
          <w:sz w:val="21"/>
        </w:rPr>
        <w:t>①상위업무</w:t>
      </w:r>
      <w:r>
        <w:rPr>
          <w:rFonts w:ascii="맑은 고딕" w:hAnsi="맑은 고딕" w:eastAsia="맑은 고딕" w:cs="맑은 고딕"/>
          <w:b w:val="0"/>
          <w:sz w:val="21"/>
        </w:rPr>
        <w:t xml:space="preserve">와 </w:t>
      </w:r>
      <w:r>
        <w:rPr>
          <w:rFonts w:ascii="맑은 고딕" w:hAnsi="맑은 고딕" w:eastAsia="맑은 고딕" w:cs="맑은 고딕"/>
          <w:b/>
          <w:sz w:val="21"/>
        </w:rPr>
        <w:t>②하위업무</w:t>
      </w:r>
      <w:r>
        <w:rPr>
          <w:rFonts w:ascii="맑은 고딕" w:hAnsi="맑은 고딕" w:eastAsia="맑은 고딕" w:cs="맑은 고딕"/>
          <w:b w:val="0"/>
          <w:sz w:val="21"/>
        </w:rPr>
        <w:t xml:space="preserve"> 칸은 이제 </w:t>
      </w:r>
      <w:r>
        <w:rPr>
          <w:rFonts w:ascii="맑은 고딕" w:hAnsi="맑은 고딕" w:eastAsia="맑은 고딕" w:cs="맑은 고딕"/>
          <w:b/>
          <w:sz w:val="21"/>
        </w:rPr>
        <w:t>고르기도 되고 적기도</w:t>
      </w:r>
      <w:r>
        <w:rPr>
          <w:rFonts w:ascii="맑은 고딕" w:hAnsi="맑은 고딕" w:eastAsia="맑은 고딕" w:cs="맑은 고딕"/>
          <w:b w:val="0"/>
          <w:sz w:val="21"/>
        </w:rPr>
        <w:t xml:space="preserve"> 됩니다. 목록에 없는 이름을 적고 </w:t>
      </w:r>
      <w:r>
        <w:rPr>
          <w:rFonts w:ascii="맑은 고딕" w:hAnsi="맑은 고딕" w:eastAsia="맑은 고딕" w:cs="맑은 고딕"/>
          <w:b/>
          <w:sz w:val="21"/>
        </w:rPr>
        <w:t>Enter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누르면 확인 창이 뜹니다.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어디에 적었나</w:t>
            </w:r>
          </w:p>
        </w:tc>
        <w:tc>
          <w:tcPr>
            <w:tcW w:type="dxa" w:w="555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무엇으로 만들어지나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①상위업무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 칸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Jira 의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에픽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으로 만들어집니다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②하위업무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 칸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고른 상위업무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아래의 「작업」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으로 만들어집니다</w:t>
            </w:r>
          </w:p>
        </w:tc>
      </w:tr>
    </w:tbl>
    <w:p/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담당자는 본인</w:t>
      </w:r>
      <w:r>
        <w:rPr>
          <w:rFonts w:ascii="맑은 고딕" w:hAnsi="맑은 고딕" w:eastAsia="맑은 고딕" w:cs="맑은 고딕"/>
          <w:b w:val="0"/>
          <w:sz w:val="21"/>
        </w:rPr>
        <w:t>으로 지정됩니다 (Jira 계정을 메일 주소로 찾습니다)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만들면 </w:t>
      </w:r>
      <w:r>
        <w:rPr>
          <w:rFonts w:ascii="맑은 고딕" w:hAnsi="맑은 고딕" w:eastAsia="맑은 고딕" w:cs="맑은 고딕"/>
          <w:b/>
          <w:sz w:val="21"/>
        </w:rPr>
        <w:t>곧바로 목록에 나타나</w:t>
      </w:r>
      <w:r>
        <w:rPr>
          <w:rFonts w:ascii="맑은 고딕" w:hAnsi="맑은 고딕" w:eastAsia="맑은 고딕" w:cs="맑은 고딕"/>
          <w:b w:val="0"/>
          <w:sz w:val="21"/>
        </w:rPr>
        <w:t xml:space="preserve"> 그 자리에서 고를 수 있습니다 — 동기화를 기다리지 않습니다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같은 이름이 이미 있으면</w:t>
      </w:r>
      <w:r>
        <w:rPr>
          <w:rFonts w:ascii="맑은 고딕" w:hAnsi="맑은 고딕" w:eastAsia="맑은 고딕" w:cs="맑은 고딕"/>
          <w:b w:val="0"/>
          <w:sz w:val="21"/>
        </w:rPr>
        <w:t xml:space="preserve"> 만들지 않고 알려 드립니다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확인 창이 한 번 뜹니다 — 그냥 지나치지 마십시오  </w:t>
      </w:r>
      <w:r>
        <w:rPr>
          <w:rFonts w:ascii="맑은 고딕" w:hAnsi="맑은 고딕" w:eastAsia="맑은 고딕" w:cs="맑은 고딕"/>
          <w:b w:val="0"/>
          <w:sz w:val="21"/>
        </w:rPr>
        <w:t xml:space="preserve">만들면 </w:t>
      </w:r>
      <w:r>
        <w:rPr>
          <w:rFonts w:ascii="맑은 고딕" w:hAnsi="맑은 고딕" w:eastAsia="맑은 고딕" w:cs="맑은 고딕"/>
          <w:b/>
          <w:sz w:val="21"/>
        </w:rPr>
        <w:t>회사 Jira 에 실제로 이슈가 생깁니다.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지우는 것은 Jira 에 들어가 사람이 해야 하므로, 오타로 만든 것도 그대로 남습니다. </w:t>
      </w:r>
      <w:r>
        <w:rPr>
          <w:rFonts w:ascii="맑은 고딕" w:hAnsi="맑은 고딕" w:eastAsia="맑은 고딕" w:cs="맑은 고딕"/>
          <w:b/>
          <w:sz w:val="21"/>
        </w:rPr>
        <w:t>Jira 에 올릴 것이 아니면 ③직접 입력 칸</w:t>
      </w:r>
      <w:r>
        <w:rPr>
          <w:rFonts w:ascii="맑은 고딕" w:hAnsi="맑은 고딕" w:eastAsia="맑은 고딕" w:cs="맑은 고딕"/>
          <w:b w:val="0"/>
          <w:sz w:val="21"/>
        </w:rPr>
        <w:t>에 적어 주십시오.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「고정업무」 아래에는 만들 수 없습니다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주간회의처럼 </w:t>
      </w:r>
      <w:r>
        <w:rPr>
          <w:rFonts w:ascii="맑은 고딕" w:hAnsi="맑은 고딕" w:eastAsia="맑은 고딕" w:cs="맑은 고딕"/>
          <w:b/>
          <w:sz w:val="21"/>
        </w:rPr>
        <w:t>Jira 에 없는</w:t>
      </w:r>
      <w:r>
        <w:rPr>
          <w:rFonts w:ascii="맑은 고딕" w:hAnsi="맑은 고딕" w:eastAsia="맑은 고딕" w:cs="맑은 고딕"/>
          <w:b w:val="0"/>
          <w:sz w:val="21"/>
        </w:rPr>
        <w:t xml:space="preserve"> 항목이라 그 아래에 이슈를 달 수 없습니다. 그런 반복 업무는 </w:t>
      </w:r>
      <w:r>
        <w:rPr>
          <w:rFonts w:ascii="맑은 고딕" w:hAnsi="맑은 고딕" w:eastAsia="맑은 고딕" w:cs="맑은 고딕"/>
          <w:b/>
          <w:sz w:val="21"/>
        </w:rPr>
        <w:t>[설정] 탭의 「고정업무」</w:t>
      </w:r>
      <w:r>
        <w:rPr>
          <w:rFonts w:ascii="맑은 고딕" w:hAnsi="맑은 고딕" w:eastAsia="맑은 고딕" w:cs="맑은 고딕"/>
          <w:b w:val="0"/>
          <w:sz w:val="21"/>
        </w:rPr>
        <w:t xml:space="preserve"> 로 추가해 주십시오.</w:t>
      </w:r>
    </w:p>
    <w:p>
      <w:pPr>
        <w:pStyle w:val="Heading1"/>
      </w:pPr>
      <w:r>
        <w:t>일간 리포트</w:t>
      </w:r>
    </w:p>
    <w:p>
      <w:r>
        <w:rPr>
          <w:rFonts w:ascii="맑은 고딕" w:hAnsi="맑은 고딕" w:eastAsia="맑은 고딕" w:cs="맑은 고딕"/>
          <w:b w:val="0"/>
          <w:sz w:val="21"/>
        </w:rPr>
        <w:t>하루 동안의 기록을 모아 봅니다.</w:t>
      </w:r>
    </w:p>
    <w:p>
      <w:pPr>
        <w:pStyle w:val="Heading2"/>
      </w:pPr>
      <w:r>
        <w:t>3.1 지표 카드 읽기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맨 위에 숫자 카드 여섯 개가 나옵니다. </w:t>
      </w:r>
      <w:r>
        <w:rPr>
          <w:rFonts w:ascii="맑은 고딕" w:hAnsi="맑은 고딕" w:eastAsia="맑은 고딕" w:cs="맑은 고딕"/>
          <w:b/>
          <w:sz w:val="21"/>
        </w:rPr>
        <w:t>숫자 뒤에 작은 단위</w:t>
      </w:r>
      <w:r>
        <w:rPr>
          <w:rFonts w:ascii="맑은 고딕" w:hAnsi="맑은 고딕" w:eastAsia="맑은 고딕" w:cs="맑은 고딕"/>
          <w:b w:val="0"/>
          <w:sz w:val="21"/>
        </w:rPr>
        <w:t>가 붙어 있어 무엇을 세는 값인지 알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2480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일간_지표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48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3-1  지표 카드 — 단위가 함께 표시됩니다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카드</w:t>
            </w:r>
          </w:p>
        </w:tc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단위</w:t>
            </w:r>
          </w:p>
        </w:tc>
        <w:tc>
          <w:tcPr>
            <w:tcW w:type="dxa" w:w="566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뜻하나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총 업무 기록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그날 기록된 전체 시간. 한 칸이 한 시간입니다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활동 직원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명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그날 기록을 남긴 사람 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종류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종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서로 다른 업무가 몇 가지였나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1인 평균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시간 ÷ 활동 직원 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야간·휴일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정규 근무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밖에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적은 시간 (2.6 절 · 11.7 절)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외근 / 내근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일정에서 셉니다 — 그날 사무실 내근이 아닌 일정이 하나라도 있으면 외근 하루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한 칸 = 한 시간  </w:t>
      </w:r>
      <w:r>
        <w:rPr>
          <w:rFonts w:ascii="맑은 고딕" w:hAnsi="맑은 고딕" w:eastAsia="맑은 고딕" w:cs="맑은 고딕"/>
          <w:b w:val="0"/>
          <w:sz w:val="21"/>
        </w:rPr>
        <w:t>이 도구는 시간표 한 칸을 «한 시간»으로 셉니다. 그래서 기록 건수가 곧 시간(h)이 됩니다. 「총 업무 기록 12h」는 열두 칸이 채워졌다는 뜻입니다.</w:t>
      </w:r>
    </w:p>
    <w:p>
      <w:pPr>
        <w:pStyle w:val="Heading2"/>
      </w:pPr>
      <w:r>
        <w:t>3.2 화면 구성</w:t>
      </w:r>
    </w:p>
    <w:p>
      <w:r>
        <w:rPr>
          <w:rFonts w:ascii="맑은 고딕" w:hAnsi="맑은 고딕" w:eastAsia="맑은 고딕" w:cs="맑은 고딕"/>
          <w:b w:val="0"/>
          <w:sz w:val="21"/>
        </w:rPr>
        <w:t>지표 아래로 직원별 업무량, 업무 비중, 직원별 업무 분석, 프로젝트 기간 비중이 이어집니다. 각 차트를 읽는 방법은 7장에 모아 두었습니다.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7821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일간_전체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82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3-2  일간 리포트 전체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일간에는 일부 차트가 없습니다  </w:t>
      </w:r>
      <w:r>
        <w:rPr>
          <w:rFonts w:ascii="맑은 고딕" w:hAnsi="맑은 고딕" w:eastAsia="맑은 고딕" w:cs="맑은 고딕"/>
          <w:b w:val="0"/>
          <w:sz w:val="21"/>
        </w:rPr>
        <w:t>히트맵·트리맵·파레토처럼 «추세»를 보는 차트는 하루 데이터로는 의미가 적어 주간·월간·연간에만 나옵니다.</w:t>
      </w:r>
    </w:p>
    <w:p>
      <w:pPr>
        <w:pStyle w:val="Heading2"/>
      </w:pPr>
      <w:r>
        <w:t>3.3 업무 달력 — 누가 어느 날 무엇을 했나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일간 리포트 아래에 </w:t>
      </w:r>
      <w:r>
        <w:rPr>
          <w:rFonts w:ascii="맑은 고딕" w:hAnsi="맑은 고딕" w:eastAsia="맑은 고딕" w:cs="맑은 고딕"/>
          <w:b/>
          <w:sz w:val="21"/>
        </w:rPr>
        <w:t>업무 달력</w:t>
      </w:r>
      <w:r>
        <w:rPr>
          <w:rFonts w:ascii="맑은 고딕" w:hAnsi="맑은 고딕" w:eastAsia="맑은 고딕" w:cs="맑은 고딕"/>
          <w:b w:val="0"/>
          <w:sz w:val="21"/>
        </w:rPr>
        <w:t>이 있습니다. 스케줄 탭의 달력과 생김새가 같지만 담는 것이 다릅니다.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달력</w:t>
            </w:r>
          </w:p>
        </w:tc>
        <w:tc>
          <w:tcPr>
            <w:tcW w:type="dxa" w:w="45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보여주나</w:t>
            </w:r>
          </w:p>
        </w:tc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어디에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스케줄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어디에 있는가 · 무엇을 타고 가는가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스케줄 탭 (8장)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달력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무엇을 몇 시간 했는가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일간 리포트 아래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보기는 </w:t>
      </w:r>
      <w:r>
        <w:rPr>
          <w:rFonts w:ascii="맑은 고딕" w:hAnsi="맑은 고딕" w:eastAsia="맑은 고딕" w:cs="맑은 고딕"/>
          <w:b/>
          <w:sz w:val="21"/>
        </w:rPr>
        <w:t>일 · 주 · 월</w:t>
      </w:r>
      <w:r>
        <w:rPr>
          <w:rFonts w:ascii="맑은 고딕" w:hAnsi="맑은 고딕" w:eastAsia="맑은 고딕" w:cs="맑은 고딕"/>
          <w:b w:val="0"/>
          <w:sz w:val="21"/>
        </w:rPr>
        <w:t xml:space="preserve"> 세 가지입니다. 스케줄과 달리 «연» 보기는 없습니다 — 한 해를 사람 × 날짜로 펼치면 읽을 수 없기 때문입니다.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08515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_일간_업무달력_주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85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3-3  업무 달력 주 보기 — 사람 × 날짜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일 · 주 보기</w:t>
      </w:r>
      <w:r>
        <w:rPr>
          <w:rFonts w:ascii="맑은 고딕" w:hAnsi="맑은 고딕" w:eastAsia="맑은 고딕" w:cs="맑은 고딕"/>
          <w:b w:val="0"/>
          <w:sz w:val="21"/>
        </w:rPr>
        <w:t xml:space="preserve"> — 세로에 사람, 가로에 날짜. 칸 안에 </w:t>
      </w:r>
      <w:r>
        <w:rPr>
          <w:rFonts w:ascii="맑은 고딕" w:hAnsi="맑은 고딕" w:eastAsia="맑은 고딕" w:cs="맑은 고딕"/>
          <w:b/>
          <w:sz w:val="21"/>
        </w:rPr>
        <w:t>업무 이름과 시간</w:t>
      </w:r>
      <w:r>
        <w:rPr>
          <w:rFonts w:ascii="맑은 고딕" w:hAnsi="맑은 고딕" w:eastAsia="맑은 고딕" w:cs="맑은 고딕"/>
          <w:b w:val="0"/>
          <w:sz w:val="21"/>
        </w:rPr>
        <w:t>이 들어갑니다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월 보기</w:t>
      </w:r>
      <w:r>
        <w:rPr>
          <w:rFonts w:ascii="맑은 고딕" w:hAnsi="맑은 고딕" w:eastAsia="맑은 고딕" w:cs="맑은 고딕"/>
          <w:b w:val="0"/>
          <w:sz w:val="21"/>
        </w:rPr>
        <w:t xml:space="preserve"> — 칸이 좁아 </w:t>
      </w:r>
      <w:r>
        <w:rPr>
          <w:rFonts w:ascii="맑은 고딕" w:hAnsi="맑은 고딕" w:eastAsia="맑은 고딕" w:cs="맑은 고딕"/>
          <w:b/>
          <w:sz w:val="21"/>
        </w:rPr>
        <w:t>사람과 총 시간</w:t>
      </w:r>
      <w:r>
        <w:rPr>
          <w:rFonts w:ascii="맑은 고딕" w:hAnsi="맑은 고딕" w:eastAsia="맑은 고딕" w:cs="맑은 고딕"/>
          <w:b w:val="0"/>
          <w:sz w:val="21"/>
        </w:rPr>
        <w:t xml:space="preserve">만 적습니다. </w:t>
      </w:r>
      <w:r>
        <w:rPr>
          <w:rFonts w:ascii="맑은 고딕" w:hAnsi="맑은 고딕" w:eastAsia="맑은 고딕" w:cs="맑은 고딕"/>
          <w:b/>
          <w:sz w:val="21"/>
        </w:rPr>
        <w:t>날짜를 누르면 그날 상세</w:t>
      </w:r>
      <w:r>
        <w:rPr>
          <w:rFonts w:ascii="맑은 고딕" w:hAnsi="맑은 고딕" w:eastAsia="맑은 고딕" w:cs="맑은 고딕"/>
          <w:b w:val="0"/>
          <w:sz w:val="21"/>
        </w:rPr>
        <w:t>로 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이름 앞 색은 설정 탭에서 정한 </w:t>
      </w:r>
      <w:r>
        <w:rPr>
          <w:rFonts w:ascii="맑은 고딕" w:hAnsi="맑은 고딕" w:eastAsia="맑은 고딕" w:cs="맑은 고딕"/>
          <w:b/>
          <w:sz w:val="21"/>
        </w:rPr>
        <w:t>그 사람의 색</w:t>
      </w:r>
      <w:r>
        <w:rPr>
          <w:rFonts w:ascii="맑은 고딕" w:hAnsi="맑은 고딕" w:eastAsia="맑은 고딕" w:cs="맑은 고딕"/>
          <w:b w:val="0"/>
          <w:sz w:val="21"/>
        </w:rPr>
        <w:t>입니다 (11.8 절)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그 기간에 기록이 있는 사람만 세웁니다 — 빈 줄만 길어지면 읽기 어렵습니다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528000" cy="21245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_일간_업무달력_월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8000" cy="212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3-4  업무 달력 월 보기 — 날짜를 누르면 그날로 갑니다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보기만 하는 달력입니다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여기서는 업무를 </w:t>
      </w:r>
      <w:r>
        <w:rPr>
          <w:rFonts w:ascii="맑은 고딕" w:hAnsi="맑은 고딕" w:eastAsia="맑은 고딕" w:cs="맑은 고딕"/>
          <w:b/>
          <w:sz w:val="21"/>
        </w:rPr>
        <w:t>고칠 수 없습니다.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적는 곳은 「오늘 업무」 탭 한 곳뿐입니다 — 적는 자리가 둘이 되면 어느 쪽이 맞는지 알 수 없게 됩니다.</w:t>
      </w:r>
    </w:p>
    <w:p>
      <w:pPr>
        <w:pStyle w:val="Heading2"/>
      </w:pPr>
      <w:r>
        <w:t>3.4 쉬는 날 표시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주말과 공휴일은 </w:t>
      </w:r>
      <w:r>
        <w:rPr>
          <w:rFonts w:ascii="맑은 고딕" w:hAnsi="맑은 고딕" w:eastAsia="맑은 고딕" w:cs="맑은 고딕"/>
          <w:b/>
          <w:sz w:val="21"/>
        </w:rPr>
        <w:t>연한 빨강</w:t>
      </w:r>
      <w:r>
        <w:rPr>
          <w:rFonts w:ascii="맑은 고딕" w:hAnsi="맑은 고딕" w:eastAsia="맑은 고딕" w:cs="맑은 고딕"/>
          <w:b w:val="0"/>
          <w:sz w:val="21"/>
        </w:rPr>
        <w:t xml:space="preserve">으로 칠합니다. 「이 날은 왜 기록이 없나」를 숫자를 보기 </w:t>
      </w:r>
      <w:r>
        <w:rPr>
          <w:rFonts w:ascii="맑은 고딕" w:hAnsi="맑은 고딕" w:eastAsia="맑은 고딕" w:cs="맑은 고딕"/>
          <w:b/>
          <w:sz w:val="21"/>
        </w:rPr>
        <w:t>전에</w:t>
      </w:r>
      <w:r>
        <w:rPr>
          <w:rFonts w:ascii="맑은 고딕" w:hAnsi="맑은 고딕" w:eastAsia="맑은 고딕" w:cs="맑은 고딕"/>
          <w:b w:val="0"/>
          <w:sz w:val="21"/>
        </w:rPr>
        <w:t xml:space="preserve"> 알 수 있어야 하기 때문입니다.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화면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어떻게 보이나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일간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머리말 전체가 연한 빨강이 되고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「휴일 · 광복절」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배지가 붙습니다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달력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날짜 칸이 연한 빨강. 주 보기에서는 열 머리도 진한 빨강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주간 (일별 분포)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날 세로 띠 + 날짜 글자가 빨강 + 공휴일 이름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월간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날짜 축이 없으므로(주차 단위) 머리말에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「공휴일 2일 — 15일 광복절 …」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주말과 공휴일을 같은 색으로 칠합니다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둘을 다른 색으로 나누면 「왜 이 날만 색이 다른가」를 또 설명해야 합니다. </w:t>
      </w:r>
      <w:r>
        <w:rPr>
          <w:rFonts w:ascii="맑은 고딕" w:hAnsi="맑은 고딕" w:eastAsia="맑은 고딕" w:cs="맑은 고딕"/>
          <w:b/>
          <w:sz w:val="21"/>
        </w:rPr>
        <w:t>쉬는 날인 것은 같으므로</w:t>
      </w:r>
      <w:r>
        <w:rPr>
          <w:rFonts w:ascii="맑은 고딕" w:hAnsi="맑은 고딕" w:eastAsia="맑은 고딕" w:cs="맑은 고딕"/>
          <w:b w:val="0"/>
          <w:sz w:val="21"/>
        </w:rPr>
        <w:t xml:space="preserve"> 같게 칠하고, 이름은 공휴일에만 붙입니다.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공휴일 이름은 외부 달력에서 온 그대로입니다  </w:t>
      </w:r>
      <w:r>
        <w:rPr>
          <w:rFonts w:ascii="맑은 고딕" w:hAnsi="맑은 고딕" w:eastAsia="맑은 고딕" w:cs="맑은 고딕"/>
          <w:b w:val="0"/>
          <w:sz w:val="21"/>
        </w:rPr>
        <w:t>대체공휴일이 「쉬는 날 광복절」처럼 나올 수 있습니다. 어색하면 설정 탭 공휴일 카드에서 고칠 수 있습니다 (11.7 절).</w:t>
      </w:r>
    </w:p>
    <w:p>
      <w:pPr>
        <w:pStyle w:val="Heading1"/>
      </w:pPr>
      <w:r>
        <w:t>주간 리포트</w:t>
      </w:r>
    </w:p>
    <w:p>
      <w:pPr>
        <w:pStyle w:val="Heading2"/>
      </w:pPr>
      <w:r>
        <w:t>4.1 기간 고르기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상단에서 </w:t>
      </w:r>
      <w:r>
        <w:rPr>
          <w:rFonts w:ascii="맑은 고딕" w:hAnsi="맑은 고딕" w:eastAsia="맑은 고딕" w:cs="맑은 고딕"/>
          <w:b/>
          <w:sz w:val="21"/>
        </w:rPr>
        <w:t>연 · 월 · 주차</w:t>
      </w:r>
      <w:r>
        <w:rPr>
          <w:rFonts w:ascii="맑은 고딕" w:hAnsi="맑은 고딕" w:eastAsia="맑은 고딕" w:cs="맑은 고딕"/>
          <w:b w:val="0"/>
          <w:sz w:val="21"/>
        </w:rPr>
        <w:t xml:space="preserve"> 를 각각 골라 이동합니다.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04399" cy="36586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주간_기간선택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4399" cy="36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4-1  연·월·주차 콤보와 그 주의 기간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80688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주간_주차펼침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806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4-2  주차 목록 — 그 달에 있는 주차만 나옵니다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월을 바꾸면 주차가 자동으로 맞춰집니다  </w:t>
      </w:r>
      <w:r>
        <w:rPr>
          <w:rFonts w:ascii="맑은 고딕" w:hAnsi="맑은 고딕" w:eastAsia="맑은 고딕" w:cs="맑은 고딕"/>
          <w:b w:val="0"/>
          <w:sz w:val="21"/>
        </w:rPr>
        <w:t>5주차를 보다가 2월(4주차까지 있는 달)로 바꾸면 4주차로 조정됩니다. 없는 주차를 가리켜 빈 화면이 되는 것을 막기 위한 처리입니다.</w:t>
      </w:r>
    </w:p>
    <w:p>
      <w:pPr>
        <w:pStyle w:val="Heading2"/>
      </w:pPr>
      <w:r>
        <w:t>4.2 지표 카드 읽기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338000" cy="212463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주간_지표_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38000" cy="212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4-3  주간 지표 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카드</w:t>
            </w:r>
          </w:p>
        </w:tc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단위</w:t>
            </w:r>
          </w:p>
        </w:tc>
        <w:tc>
          <w:tcPr>
            <w:tcW w:type="dxa" w:w="566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뜻하나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총 업무 기록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주에 기록된 전체 시간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근무일수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기록이 있는 날이 며칠인가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일평균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시간 ÷ 근무일수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1인 합계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시간 ÷ 그 기간 재직 인원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야간·휴일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h</w:t>
            </w:r>
          </w:p>
        </w:tc>
        <w:tc>
          <w:tcPr>
            <w:tcW w:type="dxa" w:w="56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정규 근무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밖에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적은 시간 (2.6 절 · 11.7 절)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평균은 소수 첫째 자리까지 나옵니다  </w:t>
      </w:r>
      <w:r>
        <w:rPr>
          <w:rFonts w:ascii="맑은 고딕" w:hAnsi="맑은 고딕" w:eastAsia="맑은 고딕" w:cs="맑은 고딕"/>
          <w:b w:val="0"/>
          <w:sz w:val="21"/>
        </w:rPr>
        <w:t>5명이 12시간을 나눠 일했다면 2.4h 로 표시됩니다. 정수로 반올림하면 2h 가 되어 오차가 커지므로 소수점을 살렸습니다. 값이 딱 맞을 때는 8h 처럼 소수점 없이 나옵니다.</w:t>
      </w:r>
    </w:p>
    <w:p>
      <w:pPr>
        <w:pStyle w:val="Heading2"/>
      </w:pPr>
      <w:r>
        <w:t>4.3 주차를 세는 방식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 도구는 </w:t>
      </w:r>
      <w:r>
        <w:rPr>
          <w:rFonts w:ascii="맑은 고딕" w:hAnsi="맑은 고딕" w:eastAsia="맑은 고딕" w:cs="맑은 고딕"/>
          <w:b/>
          <w:sz w:val="21"/>
        </w:rPr>
        <w:t>날짜를 7일씩 묶어</w:t>
      </w:r>
      <w:r>
        <w:rPr>
          <w:rFonts w:ascii="맑은 고딕" w:hAnsi="맑은 고딕" w:eastAsia="맑은 고딕" w:cs="맑은 고딕"/>
          <w:b w:val="0"/>
          <w:sz w:val="21"/>
        </w:rPr>
        <w:t xml:space="preserve"> 주차를 셉니다.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주차</w:t>
            </w:r>
          </w:p>
        </w:tc>
        <w:tc>
          <w:tcPr>
            <w:tcW w:type="dxa" w:w="691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날짜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1주차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1일 ~ 7일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2주차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8일 ~ 14일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3주차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15일 ~ 21일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4주차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22일 ~ 28일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5주차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29일 ~ (그 달 마지막 날)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달력의 「몇째 주」와 다를 수 있습니다  </w:t>
      </w:r>
      <w:r>
        <w:rPr>
          <w:rFonts w:ascii="맑은 고딕" w:hAnsi="맑은 고딕" w:eastAsia="맑은 고딕" w:cs="맑은 고딕"/>
          <w:b w:val="0"/>
          <w:sz w:val="21"/>
        </w:rPr>
        <w:t>달력은 보통 일요일이나 월요일을 주의 시작으로 삼지만, 이 도구는 «날짜»로 나눕니다. 그래서 한 주차 안에 서로 다른 요일이 섞입니다. 요일별 흐름은 7장의 시간대 패턴(히트맵)으로 보시는 편이 정확합니다.</w:t>
      </w:r>
    </w:p>
    <w:p>
      <w:pPr>
        <w:pStyle w:val="Heading2"/>
      </w:pPr>
      <w:r>
        <w:t>4.4 주간 화면 전체 흐름</w:t>
      </w:r>
    </w:p>
    <w:p>
      <w:r>
        <w:rPr>
          <w:rFonts w:ascii="맑은 고딕" w:hAnsi="맑은 고딕" w:eastAsia="맑은 고딕" w:cs="맑은 고딕"/>
          <w:b w:val="0"/>
          <w:sz w:val="21"/>
        </w:rPr>
        <w:t>주간 리포트는 위에서 아래로 지표 → 일별 분포 → 각종 분석 차트 → 표 순서로 이어집니다. 아래는 화면을 위에서 아래로 훑은 모습입니다. 각 차트를 읽는 방법은 7장에 모아 두었습니다.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주간_지표_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4-4  히트맵과 파레토 구간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주간_지표_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4-5  직원별 업무 상세 표 구간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주간_지표_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4-6  프로젝트 기간 비중 구간</w:t>
      </w:r>
    </w:p>
    <w:p>
      <w:pPr>
        <w:pStyle w:val="Heading1"/>
      </w:pPr>
      <w:r>
        <w:t>월간 리포트</w:t>
      </w:r>
    </w:p>
    <w:p>
      <w:pPr>
        <w:pStyle w:val="Heading2"/>
      </w:pPr>
      <w:r>
        <w:t>5.1 기간 고르기</w:t>
      </w:r>
    </w:p>
    <w:p>
      <w:r>
        <w:rPr>
          <w:rFonts w:ascii="맑은 고딕" w:hAnsi="맑은 고딕" w:eastAsia="맑은 고딕" w:cs="맑은 고딕"/>
          <w:b/>
          <w:sz w:val="21"/>
        </w:rPr>
        <w:t>연 · 월</w:t>
      </w:r>
      <w:r>
        <w:rPr>
          <w:rFonts w:ascii="맑은 고딕" w:hAnsi="맑은 고딕" w:eastAsia="맑은 고딕" w:cs="맑은 고딕"/>
          <w:b w:val="0"/>
          <w:sz w:val="21"/>
        </w:rPr>
        <w:t xml:space="preserve"> 두 개를 골라 이동합니다. 옆에 그 달의 기간이 함께 표시됩니다.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71495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월간_기간선택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1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5-1  연·월 콤보와 기간</w:t>
      </w:r>
    </w:p>
    <w:p>
      <w:pPr>
        <w:pStyle w:val="Heading2"/>
      </w:pPr>
      <w:r>
        <w:t>5.2 주차별 분포</w:t>
      </w:r>
    </w:p>
    <w:p>
      <w:r>
        <w:rPr>
          <w:rFonts w:ascii="맑은 고딕" w:hAnsi="맑은 고딕" w:eastAsia="맑은 고딕" w:cs="맑은 고딕"/>
          <w:b w:val="0"/>
          <w:sz w:val="21"/>
        </w:rPr>
        <w:t>한 달을 주차 단위로 쪼개 쌓아 보여 줍니다. 색은 사람을 뜻하며, 어느 주에 일이 몰렸는지 알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741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월간_주차별분포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7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5-2  주차별 분포 — 색이 사람, 높이가 시간</w:t>
      </w:r>
    </w:p>
    <w:p>
      <w:r>
        <w:rPr>
          <w:rFonts w:ascii="맑은 고딕" w:hAnsi="맑은 고딕" w:eastAsia="맑은 고딕" w:cs="맑은 고딕"/>
          <w:b w:val="0"/>
          <w:sz w:val="21"/>
        </w:rPr>
        <w:t>지표 카드는 총 업무 기록·근무일수·업무 종류·1인 총 업무·</w:t>
      </w:r>
      <w:r>
        <w:rPr>
          <w:rFonts w:ascii="맑은 고딕" w:hAnsi="맑은 고딕" w:eastAsia="맑은 고딕" w:cs="맑은 고딕"/>
          <w:b/>
          <w:sz w:val="21"/>
        </w:rPr>
        <w:t>야간·휴일</w:t>
      </w:r>
      <w:r>
        <w:rPr>
          <w:rFonts w:ascii="맑은 고딕" w:hAnsi="맑은 고딕" w:eastAsia="맑은 고딕" w:cs="맑은 고딕"/>
          <w:b w:val="0"/>
          <w:sz w:val="21"/>
        </w:rPr>
        <w:t xml:space="preserve"> 다섯 가지가 나옵니다.</w:t>
      </w:r>
    </w:p>
    <w:p>
      <w:pPr>
        <w:pStyle w:val="Heading1"/>
      </w:pPr>
      <w:r>
        <w:t>연간 리포트</w:t>
      </w:r>
    </w:p>
    <w:p>
      <w:pPr>
        <w:pStyle w:val="Heading2"/>
      </w:pPr>
      <w:r>
        <w:t>6.1 연도 고르기</w:t>
      </w:r>
    </w:p>
    <w:p>
      <w:r>
        <w:rPr>
          <w:rFonts w:ascii="맑은 고딕" w:hAnsi="맑은 고딕" w:eastAsia="맑은 고딕" w:cs="맑은 고딕"/>
          <w:b w:val="0"/>
          <w:sz w:val="21"/>
        </w:rPr>
        <w:t>연도를 입력해 이동합니다.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112783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연간_기간선택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112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6-1  연도 입력</w:t>
      </w:r>
    </w:p>
    <w:p>
      <w:pPr>
        <w:pStyle w:val="Heading2"/>
      </w:pPr>
      <w:r>
        <w:t>6.2 월별 추이</w:t>
      </w:r>
    </w:p>
    <w:p>
      <w:r>
        <w:rPr>
          <w:rFonts w:ascii="맑은 고딕" w:hAnsi="맑은 고딕" w:eastAsia="맑은 고딕" w:cs="맑은 고딕"/>
          <w:b w:val="0"/>
          <w:sz w:val="21"/>
        </w:rPr>
        <w:t>한 해를 월 단위로 이어 보여 줍니다. 사람별 선으로 나타나며, 연중 어느 시기에 업무가 집중됐는지 볼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83926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연간_월별추이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83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6-2  월별 업무량 추이</w:t>
      </w:r>
    </w:p>
    <w:p>
      <w:r>
        <w:rPr>
          <w:rFonts w:ascii="맑은 고딕" w:hAnsi="맑은 고딕" w:eastAsia="맑은 고딕" w:cs="맑은 고딕"/>
          <w:b w:val="0"/>
          <w:sz w:val="21"/>
        </w:rPr>
        <w:t>지표 카드는 총 업무 기록·근무일수·업무 종류·1인 총 업무·</w:t>
      </w:r>
      <w:r>
        <w:rPr>
          <w:rFonts w:ascii="맑은 고딕" w:hAnsi="맑은 고딕" w:eastAsia="맑은 고딕" w:cs="맑은 고딕"/>
          <w:b/>
          <w:sz w:val="21"/>
        </w:rPr>
        <w:t>야간·휴일</w:t>
      </w:r>
      <w:r>
        <w:rPr>
          <w:rFonts w:ascii="맑은 고딕" w:hAnsi="맑은 고딕" w:eastAsia="맑은 고딕" w:cs="맑은 고딕"/>
          <w:b w:val="0"/>
          <w:sz w:val="21"/>
        </w:rPr>
        <w:t xml:space="preserve"> 다섯 가지가 나옵니다.</w:t>
      </w:r>
    </w:p>
    <w:p>
      <w:pPr>
        <w:pStyle w:val="Heading1"/>
      </w:pPr>
      <w:r>
        <w:t>분석 차트 읽는 법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차트는 주간·월간·연간 탭에서 공통으로 쓰입니다. 기간만 달라집니다. 화면에도 </w:t>
      </w:r>
      <w:r>
        <w:rPr>
          <w:rFonts w:ascii="맑은 고딕" w:hAnsi="맑은 고딕" w:eastAsia="맑은 고딕" w:cs="맑은 고딕"/>
          <w:b/>
          <w:sz w:val="21"/>
        </w:rPr>
        <w:t>「💡 읽는 법」</w:t>
      </w:r>
      <w:r>
        <w:rPr>
          <w:rFonts w:ascii="맑은 고딕" w:hAnsi="맑은 고딕" w:eastAsia="맑은 고딕" w:cs="맑은 고딕"/>
          <w:b w:val="0"/>
          <w:sz w:val="21"/>
        </w:rPr>
        <w:t xml:space="preserve"> 안내가 함께 나옵니다.</w:t>
      </w:r>
    </w:p>
    <w:p>
      <w:pPr>
        <w:pStyle w:val="Heading2"/>
      </w:pPr>
      <w:r>
        <w:t>7.1 기본 차트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15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차트</w:t>
            </w:r>
          </w:p>
        </w:tc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형태</w:t>
            </w:r>
          </w:p>
        </w:tc>
        <w:tc>
          <w:tcPr>
            <w:tcW w:type="dxa" w:w="510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알 수 있나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직원별 업무량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막대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누가 얼마나 기록했는가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비중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파이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어느 업무에 시간이 몰렸는가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일별·주차별·월별 분포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누적 영역/선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시간에 따른 흐름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2223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직원별업무량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22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7-1  직원별 업무량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046400" cy="21243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업무비중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6400" cy="212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7-2  업무 비중</w:t>
      </w:r>
    </w:p>
    <w:p>
      <w:pPr>
        <w:pStyle w:val="Heading2"/>
      </w:pPr>
      <w:r>
        <w:t>7.2 시간대 패턴 (히트맵)</w:t>
      </w:r>
    </w:p>
    <w:p>
      <w:r>
        <w:rPr>
          <w:rFonts w:ascii="맑은 고딕" w:hAnsi="맑은 고딕" w:eastAsia="맑은 고딕" w:cs="맑은 고딕"/>
          <w:b/>
          <w:sz w:val="21"/>
        </w:rPr>
        <w:t>요일과 시간대</w:t>
      </w:r>
      <w:r>
        <w:rPr>
          <w:rFonts w:ascii="맑은 고딕" w:hAnsi="맑은 고딕" w:eastAsia="맑은 고딕" w:cs="맑은 고딕"/>
          <w:b w:val="0"/>
          <w:sz w:val="21"/>
        </w:rPr>
        <w:t>를 격자로 놓고, 기록이 많은 칸을 진한 색으로 칠합니다.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98519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히트맵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85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7-3  진할수록 그 시간에 일이 많았다는 뜻입니다</w:t>
      </w:r>
    </w:p>
    <w:p>
      <w:r>
        <w:rPr>
          <w:rFonts w:ascii="맑은 고딕" w:hAnsi="맑은 고딕" w:eastAsia="맑은 고딕" w:cs="맑은 고딕"/>
          <w:b w:val="0"/>
          <w:sz w:val="21"/>
        </w:rPr>
        <w:t>가로가 0시부터 23시, 세로가 월요일부터 일요일입니다. 업무가 집중되는 시간대나 야근·주말 근무 여부를 볼 수 있습니다.</w:t>
      </w:r>
    </w:p>
    <w:p>
      <w:pPr>
        <w:pStyle w:val="Heading2"/>
      </w:pPr>
      <w:r>
        <w:t>7.3 업무 계층 비중 (트리맵)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네모의 </w:t>
      </w:r>
      <w:r>
        <w:rPr>
          <w:rFonts w:ascii="맑은 고딕" w:hAnsi="맑은 고딕" w:eastAsia="맑은 고딕" w:cs="맑은 고딕"/>
          <w:b/>
          <w:sz w:val="21"/>
        </w:rPr>
        <w:t>면적이 시간</w:t>
      </w:r>
      <w:r>
        <w:rPr>
          <w:rFonts w:ascii="맑은 고딕" w:hAnsi="맑은 고딕" w:eastAsia="맑은 고딕" w:cs="맑은 고딕"/>
          <w:b w:val="0"/>
          <w:sz w:val="21"/>
        </w:rPr>
        <w:t>입니다. 큰 네모가 상위업무(프로젝트), 그 안의 작은 네모가 하위업무입니다.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15611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트리맵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56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7-4  면적이 넓을수록 시간을 많이 쓴 업무입니다</w:t>
      </w:r>
    </w:p>
    <w:p>
      <w:pPr>
        <w:pStyle w:val="Heading2"/>
      </w:pPr>
      <w:r>
        <w:t>7.4 업무 편중 (파레토)</w:t>
      </w:r>
    </w:p>
    <w:p>
      <w:r>
        <w:rPr>
          <w:rFonts w:ascii="맑은 고딕" w:hAnsi="맑은 고딕" w:eastAsia="맑은 고딕" w:cs="맑은 고딕"/>
          <w:b/>
          <w:sz w:val="21"/>
        </w:rPr>
        <w:t>소수의 업무가 전체 시간의 얼마를 차지하는지</w:t>
      </w:r>
      <w:r>
        <w:rPr>
          <w:rFonts w:ascii="맑은 고딕" w:hAnsi="맑은 고딕" w:eastAsia="맑은 고딕" w:cs="맑은 고딕"/>
          <w:b w:val="0"/>
          <w:sz w:val="21"/>
        </w:rPr>
        <w:t xml:space="preserve"> 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16190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파레토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161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7-5  막대는 업무별 시간, 선은 왼쪽부터 더한 누적 비중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업무를 시간이 많은 순서로 왼쪽부터 세우고, 왼쪽부터 더해 간 비중을 선으로 잇습니다. </w:t>
      </w:r>
      <w:r>
        <w:rPr>
          <w:rFonts w:ascii="맑은 고딕" w:hAnsi="맑은 고딕" w:eastAsia="맑은 고딕" w:cs="맑은 고딕"/>
          <w:b/>
          <w:sz w:val="21"/>
        </w:rPr>
        <w:t>빨간 80% 선과 만나는 지점</w:t>
      </w:r>
      <w:r>
        <w:rPr>
          <w:rFonts w:ascii="맑은 고딕" w:hAnsi="맑은 고딕" w:eastAsia="맑은 고딕" w:cs="맑은 고딕"/>
          <w:b w:val="0"/>
          <w:sz w:val="21"/>
        </w:rPr>
        <w:t>이 핵심입니다.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선이 80%에 닿는 지점</w:t>
            </w:r>
          </w:p>
        </w:tc>
        <w:tc>
          <w:tcPr>
            <w:tcW w:type="dxa" w:w="555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뜻하나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앞의 2~3개에서 도달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소수 프로젝트에 집중된 상태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8~10개까지 필요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여러 일에 나뉘어 진행 중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화면에 실제 숫자가 나옵니다  </w:t>
      </w:r>
      <w:r>
        <w:rPr>
          <w:rFonts w:ascii="맑은 고딕" w:hAnsi="맑은 고딕" w:eastAsia="맑은 고딕" w:cs="맑은 고딕"/>
          <w:b w:val="0"/>
          <w:sz w:val="21"/>
        </w:rPr>
        <w:t>「상위 5개 업무가 전체 시간의 80%를 차지합니다」처럼 그 기간의 실제 값이 설명에 함께 표시됩니다.</w:t>
      </w:r>
    </w:p>
    <w:p>
      <w:pPr>
        <w:pStyle w:val="Heading2"/>
      </w:pPr>
      <w:r>
        <w:t>7.5 업무 구성 비율 추이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기간별로 업무 유형의 </w:t>
      </w:r>
      <w:r>
        <w:rPr>
          <w:rFonts w:ascii="맑은 고딕" w:hAnsi="맑은 고딕" w:eastAsia="맑은 고딕" w:cs="맑은 고딕"/>
          <w:b/>
          <w:sz w:val="21"/>
        </w:rPr>
        <w:t>비중(%)</w:t>
      </w:r>
      <w:r>
        <w:rPr>
          <w:rFonts w:ascii="맑은 고딕" w:hAnsi="맑은 고딕" w:eastAsia="맑은 고딕" w:cs="맑은 고딕"/>
          <w:b w:val="0"/>
          <w:sz w:val="21"/>
        </w:rPr>
        <w:t xml:space="preserve"> 이 어떻게 변했는지 봅니다. 세로축은 항상 100%입니다.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452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구성비추이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5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7-6  띠가 두꺼워지면 그 업무 비중이 커진 것입니다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이 차트는 «비율 전용» 입니다  </w:t>
      </w:r>
      <w:r>
        <w:rPr>
          <w:rFonts w:ascii="맑은 고딕" w:hAnsi="맑은 고딕" w:eastAsia="맑은 고딕" w:cs="맑은 고딕"/>
          <w:b w:val="0"/>
          <w:sz w:val="21"/>
        </w:rPr>
        <w:t>일이 많았던 기간도 높이가 100%로 같습니다. 절대 시간(양)은 «분포» 차트로 확인하십시오. 이 차트는 «구성이 어떻게 바뀌었나»만 보여 줍니다.</w:t>
      </w:r>
    </w:p>
    <w:p>
      <w:pPr>
        <w:pStyle w:val="Heading2"/>
      </w:pPr>
      <w:r>
        <w:t>7.6 직원별 업무 분포 (레이더)</w:t>
      </w:r>
    </w:p>
    <w:p>
      <w:r>
        <w:rPr>
          <w:rFonts w:ascii="맑은 고딕" w:hAnsi="맑은 고딕" w:eastAsia="맑은 고딕" w:cs="맑은 고딕"/>
          <w:b w:val="0"/>
          <w:sz w:val="21"/>
        </w:rPr>
        <w:t>상위 6개 업무를 꼭지점으로 놓고, 사람마다 다른 색 도형으로 겹쳐 그립니다. 중심에서 멀수록 그 업무에 시간을 많이 썼다는 뜻입니다.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38918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레이더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89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7-7  도형 모양으로 시간 배분을 비교합니다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도형 모양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해석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한쪽으로 뾰족함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특정 업무에 집중한 사람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고르게 퍼짐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여러 업무를 두루 맡은 사람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도형이 작음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기간에 기록이 적은 사람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능력 평가가 아닙니다  </w:t>
      </w:r>
      <w:r>
        <w:rPr>
          <w:rFonts w:ascii="맑은 고딕" w:hAnsi="맑은 고딕" w:eastAsia="맑은 고딕" w:cs="맑은 고딕"/>
          <w:b w:val="0"/>
          <w:sz w:val="21"/>
        </w:rPr>
        <w:t>이 차트는 «시간을 어디에 썼는지»를 보여 주는 그림입니다. 맡은 일이 사람마다 다르므로 모양이 다른 것이 정상이며, 뾰족한 것이 나쁘거나 넓은 것이 좋은 것도 아닙니다.</w:t>
      </w:r>
    </w:p>
    <w:p>
      <w:pPr>
        <w:pStyle w:val="Heading2"/>
      </w:pPr>
      <w:r>
        <w:t>7.7 직원별 업무 상세</w:t>
      </w:r>
    </w:p>
    <w:p>
      <w:r>
        <w:rPr>
          <w:rFonts w:ascii="맑은 고딕" w:hAnsi="맑은 고딕" w:eastAsia="맑은 고딕" w:cs="맑은 고딕"/>
          <w:b w:val="0"/>
          <w:sz w:val="21"/>
        </w:rPr>
        <w:t>사람별로 어떤 업무에 몇 시간을 썼는지 표로 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72248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직원별업무상세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2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7-8  직원명은 한 칸으로 묶이고 배경색이 사람 단위로 바뀝니다</w:t>
      </w:r>
    </w:p>
    <w:p>
      <w:r>
        <w:rPr>
          <w:rFonts w:ascii="맑은 고딕" w:hAnsi="맑은 고딕" w:eastAsia="맑은 고딕" w:cs="맑은 고딕"/>
          <w:b w:val="0"/>
          <w:sz w:val="21"/>
        </w:rPr>
        <w:t>한 사람의 여러 줄이 같은 배경색으로 묶이고, 이름은 합쳐진 칸에 세로 가운데로 표시됩니다. 이름 아래 작은 숫자는 그 사람의 기간 합계입니다.</w:t>
      </w:r>
    </w:p>
    <w:p>
      <w:pPr>
        <w:pStyle w:val="Heading2"/>
      </w:pPr>
      <w:r>
        <w:t>7.8 프로젝트 기간 비중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업무별로 </w:t>
      </w:r>
      <w:r>
        <w:rPr>
          <w:rFonts w:ascii="맑은 고딕" w:hAnsi="맑은 고딕" w:eastAsia="맑은 고딕" w:cs="맑은 고딕"/>
          <w:b/>
          <w:sz w:val="21"/>
        </w:rPr>
        <w:t>이 기간에 쓴 시간</w:t>
      </w:r>
      <w:r>
        <w:rPr>
          <w:rFonts w:ascii="맑은 고딕" w:hAnsi="맑은 고딕" w:eastAsia="맑은 고딕" w:cs="맑은 고딕"/>
          <w:b w:val="0"/>
          <w:sz w:val="21"/>
        </w:rPr>
        <w:t xml:space="preserve">과 </w:t>
      </w:r>
      <w:r>
        <w:rPr>
          <w:rFonts w:ascii="맑은 고딕" w:hAnsi="맑은 고딕" w:eastAsia="맑은 고딕" w:cs="맑은 고딕"/>
          <w:b/>
          <w:sz w:val="21"/>
        </w:rPr>
        <w:t>전체 누적 시간</w:t>
      </w:r>
      <w:r>
        <w:rPr>
          <w:rFonts w:ascii="맑은 고딕" w:hAnsi="맑은 고딕" w:eastAsia="맑은 고딕" w:cs="맑은 고딕"/>
          <w:b w:val="0"/>
          <w:sz w:val="21"/>
        </w:rPr>
        <w:t>을 나란히 비교합니다.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96394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기간비중_차트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63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7-9  파란 막대는 이 기간, 회색은 전체 누적, 주황 선은 기간 비중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기간 비중 = 이 기간에 쓴 시간 ÷ 그 업무의 전체 누적 시간 × 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기간 비중</w:t>
            </w:r>
          </w:p>
        </w:tc>
        <w:tc>
          <w:tcPr>
            <w:tcW w:type="dxa" w:w="657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뜻하나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100%에 가까움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기간에 시작해 이 기간에 거의 다 한 업무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낮음</w:t>
            </w:r>
          </w:p>
        </w:tc>
        <w:tc>
          <w:tcPr>
            <w:tcW w:type="dxa" w:w="65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여러 기간에 걸쳐 길게 진행 중인 업무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아래 표에는 </w:t>
      </w:r>
      <w:r>
        <w:rPr>
          <w:rFonts w:ascii="맑은 고딕" w:hAnsi="맑은 고딕" w:eastAsia="맑은 고딕" w:cs="맑은 고딕"/>
          <w:b/>
          <w:sz w:val="21"/>
        </w:rPr>
        <w:t>작업 인원</w:t>
      </w:r>
      <w:r>
        <w:rPr>
          <w:rFonts w:ascii="맑은 고딕" w:hAnsi="맑은 고딕" w:eastAsia="맑은 고딕" w:cs="맑은 고딕"/>
          <w:b w:val="0"/>
          <w:sz w:val="21"/>
        </w:rPr>
        <w:t xml:space="preserve">이 함께 나옵니다. 여러 명이 함께한 프로젝트는 합계 한 줄 아래에 </w:t>
      </w:r>
      <w:r>
        <w:rPr>
          <w:rFonts w:ascii="맑은 고딕" w:hAnsi="맑은 고딕" w:eastAsia="맑은 고딕" w:cs="맑은 고딕"/>
          <w:b/>
          <w:sz w:val="21"/>
        </w:rPr>
        <w:t>참여자별 줄</w:t>
      </w:r>
      <w:r>
        <w:rPr>
          <w:rFonts w:ascii="맑은 고딕" w:hAnsi="맑은 고딕" w:eastAsia="맑은 고딕" w:cs="맑은 고딕"/>
          <w:b w:val="0"/>
          <w:sz w:val="21"/>
        </w:rPr>
        <w:t>이 붙습니다.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61433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기간비중_표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614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7-10  합계 줄 아래에 사람별 내역(↳)이 이어집니다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24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줄</w:t>
            </w:r>
          </w:p>
        </w:tc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작업 인원 칸</w:t>
            </w:r>
          </w:p>
        </w:tc>
        <w:tc>
          <w:tcPr>
            <w:tcW w:type="dxa" w:w="158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기간(h)</w:t>
            </w:r>
          </w:p>
        </w:tc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누적(h)</w:t>
            </w:r>
          </w:p>
        </w:tc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기간 비중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합계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「N명 전체」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프로젝트 전체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전체 누적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전체 기준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 (↳)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이름 + 그 프로젝트에서의 몫(%)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사람이 쓴 시간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사람의 누적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개인 기준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참여자가 한 명이면 개인 줄이 없습니다  </w:t>
      </w:r>
      <w:r>
        <w:rPr>
          <w:rFonts w:ascii="맑은 고딕" w:hAnsi="맑은 고딕" w:eastAsia="맑은 고딕" w:cs="맑은 고딕"/>
          <w:b w:val="0"/>
          <w:sz w:val="21"/>
        </w:rPr>
        <w:t>합계와 똑같은 내용이 되므로 한 줄만 표시합니다.</w:t>
      </w:r>
    </w:p>
    <w:p>
      <w:pPr>
        <w:pStyle w:val="Heading2"/>
      </w:pPr>
      <w:r>
        <w:t>7.9 마우스를 올리면 나오는 풍선</w:t>
      </w:r>
    </w:p>
    <w:p>
      <w:r>
        <w:rPr>
          <w:rFonts w:ascii="맑은 고딕" w:hAnsi="맑은 고딕" w:eastAsia="맑은 고딕" w:cs="맑은 고딕"/>
          <w:b w:val="0"/>
          <w:sz w:val="21"/>
        </w:rPr>
        <w:t>차트에 마우스를 올리면 그 지점의 값이 풍선으로 나옵니다.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98190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툴팁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81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7-11  업무 제목이 잘리지 않고 전부 나옵니다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특징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0시간 항목은 안 나옵니다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업무를 하지 않은 사람은 목록에서 빠집니다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많이 한 순서로 정렬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시간이 큰 항목이 위에 옵니다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제목 전체 표시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범례에서 줄여 보이던 이름이 풍선에서는 전부 나옵니다</w:t>
            </w:r>
          </w:p>
        </w:tc>
      </w:tr>
    </w:tbl>
    <w:p/>
    <w:p>
      <w:pPr>
        <w:pStyle w:val="Heading1"/>
      </w:pPr>
      <w:r>
        <w:t>일정 관리</w:t>
      </w:r>
    </w:p>
    <w:p>
      <w:r>
        <w:rPr>
          <w:rFonts w:ascii="맑은 고딕" w:hAnsi="맑은 고딕" w:eastAsia="맑은 고딕" w:cs="맑은 고딕"/>
          <w:b/>
          <w:sz w:val="21"/>
        </w:rPr>
        <w:t>어디에서 일하는지</w:t>
      </w:r>
      <w:r>
        <w:rPr>
          <w:rFonts w:ascii="맑은 고딕" w:hAnsi="맑은 고딕" w:eastAsia="맑은 고딕" w:cs="맑은 고딕"/>
          <w:b w:val="0"/>
          <w:sz w:val="21"/>
        </w:rPr>
        <w:t>를 달력에 적는 곳입니다. 업무 기록이 「무엇을 했는가」를 적는다면, 일정은 「어디에 있는가 · 무엇을 타고 가는가」를 적습니다.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세 가지에 쓰입니다 — ① 누가 어디 있는지 파악 ② 회사 차량 예약 ③ 이동 거리·비용 정산.</w:t>
      </w:r>
    </w:p>
    <w:p>
      <w:pPr>
        <w:pStyle w:val="Heading2"/>
      </w:pPr>
      <w:r>
        <w:t>8.1 일정 탭 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상단 탭에서 </w:t>
      </w:r>
      <w:r>
        <w:rPr>
          <w:rFonts w:ascii="맑은 고딕" w:hAnsi="맑은 고딕" w:eastAsia="맑은 고딕" w:cs="맑은 고딕"/>
          <w:b/>
          <w:sz w:val="21"/>
        </w:rPr>
        <w:t>일정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누릅니다. 안에서 다시 다섯 가지 보기를 고를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837600" cy="212386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_일정_주뷰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37600" cy="212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8-1  주 보기 — 사람 × 날짜 격자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24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보기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보나</w:t>
            </w:r>
          </w:p>
        </w:tc>
        <w:tc>
          <w:tcPr>
            <w:tcW w:type="dxa" w:w="464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 씁니다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월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달 전체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전체 흐름을 볼 때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사람 × 7일 격자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가장 많이 쓰는 화면입니다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하루를 묶어서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그날 누가 어디 있는지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12개월 요약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연간 흐름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💰 정산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월별 청구·환급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월말 정산 (로그인 필요)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>달력 아래에 표시 기호 설명이 항상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기호</w:t>
            </w:r>
          </w:p>
        </w:tc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뜻</w:t>
            </w:r>
          </w:p>
        </w:tc>
        <w:tc>
          <w:tcPr>
            <w:tcW w:type="dxa" w:w="90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기호</w:t>
            </w:r>
          </w:p>
        </w:tc>
        <w:tc>
          <w:tcPr>
            <w:tcW w:type="dxa" w:w="351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🏢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사무실 내근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🌴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휴가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🚗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차량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●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지난 일정인데 실적 없음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🚙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자차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↺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계획과 달랐음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🚌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대중교통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점선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 개인 사용</w:t>
            </w:r>
          </w:p>
        </w:tc>
      </w:tr>
    </w:tbl>
    <w:p/>
    <w:p>
      <w:pPr>
        <w:pStyle w:val="Heading2"/>
      </w:pPr>
      <w:r>
        <w:t>8.2 보는 기준 고르기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여러 사람이 등록하면 무엇을 세로축에 둘지가 중요해집니다. </w:t>
      </w:r>
      <w:r>
        <w:rPr>
          <w:rFonts w:ascii="맑은 고딕" w:hAnsi="맑은 고딕" w:eastAsia="맑은 고딕" w:cs="맑은 고딕"/>
          <w:b/>
          <w:sz w:val="21"/>
        </w:rPr>
        <w:t>기준</w:t>
      </w:r>
      <w:r>
        <w:rPr>
          <w:rFonts w:ascii="맑은 고딕" w:hAnsi="맑은 고딕" w:eastAsia="맑은 고딕" w:cs="맑은 고딕"/>
          <w:b w:val="0"/>
          <w:sz w:val="21"/>
        </w:rPr>
        <w:t xml:space="preserve"> 을 바꿔 같은 일정을 다른 방식으로 볼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세로축</w:t>
            </w:r>
          </w:p>
        </w:tc>
        <w:tc>
          <w:tcPr>
            <w:tcW w:type="dxa" w:w="498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👤 사람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명단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누가 어디 있는지 볼 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📍 장소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등록된 장소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고객사에 누가 언제 가는지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🚗 차량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 목록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차가 비어 있는 날을 찾을 때 (배차표)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000" cy="212417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_일정_차량기준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74000" cy="2124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8-2  차량 기준 — 배차표처럼 빈 날이 보입니다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차량을 예약할 때는 차량 기준으로 보십시오  </w:t>
      </w:r>
      <w:r>
        <w:rPr>
          <w:rFonts w:ascii="맑은 고딕" w:hAnsi="맑은 고딕" w:eastAsia="맑은 고딕" w:cs="맑은 고딕"/>
          <w:b w:val="0"/>
          <w:sz w:val="21"/>
        </w:rPr>
        <w:t>사람 기준으로는 그 차가 언제 비어 있는지 알기 어렵습니다. 차량 기준으로 바꾸면 차마다 한 줄이 되어 빈 칸이 곧 예약 가능한 날입니다.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장소 기준은 «함께 간 사람» 을 한 줄로 묶습니다 (판 2.0)  </w:t>
      </w:r>
      <w:r>
        <w:rPr>
          <w:rFonts w:ascii="맑은 고딕" w:hAnsi="맑은 고딕" w:eastAsia="맑은 고딕" w:cs="맑은 고딕"/>
          <w:b w:val="0"/>
          <w:sz w:val="21"/>
        </w:rPr>
        <w:t xml:space="preserve">한 현장에 서너 명이 가면 예전에는 같은 장소가 네 줄로 늘어나 도리어 읽기 어려웠습니다. 이제 </w:t>
      </w:r>
      <w:r>
        <w:rPr>
          <w:rFonts w:ascii="맑은 고딕" w:hAnsi="맑은 고딕" w:eastAsia="맑은 고딕" w:cs="맑은 고딕"/>
          <w:b/>
          <w:sz w:val="21"/>
        </w:rPr>
        <w:t>같은 장소 · 같은 날</w:t>
      </w:r>
      <w:r>
        <w:rPr>
          <w:rFonts w:ascii="맑은 고딕" w:hAnsi="맑은 고딕" w:eastAsia="맑은 고딕" w:cs="맑은 고딕"/>
          <w:b w:val="0"/>
          <w:sz w:val="21"/>
        </w:rPr>
        <w:t xml:space="preserve">이면 </w:t>
      </w:r>
      <w:r>
        <w:rPr>
          <w:rFonts w:ascii="맑은 고딕" w:hAnsi="맑은 고딕" w:eastAsia="맑은 고딕" w:cs="맑은 고딕"/>
          <w:b/>
          <w:sz w:val="21"/>
        </w:rPr>
        <w:t>「3명 이건호 · 송지형 · 김동현」</w:t>
      </w:r>
      <w:r>
        <w:rPr>
          <w:rFonts w:ascii="맑은 고딕" w:hAnsi="맑은 고딕" w:eastAsia="맑은 고딕" w:cs="맑은 고딕"/>
          <w:b w:val="0"/>
          <w:sz w:val="21"/>
        </w:rPr>
        <w:t xml:space="preserve"> 처럼 한 배지로 묶입니다. 색은 그 현장의 </w:t>
      </w:r>
      <w:r>
        <w:rPr>
          <w:rFonts w:ascii="맑은 고딕" w:hAnsi="맑은 고딕" w:eastAsia="맑은 고딕" w:cs="맑은 고딕"/>
          <w:b/>
          <w:sz w:val="21"/>
        </w:rPr>
        <w:t>최상급자</w:t>
      </w:r>
      <w:r>
        <w:rPr>
          <w:rFonts w:ascii="맑은 고딕" w:hAnsi="맑은 고딕" w:eastAsia="맑은 고딕" w:cs="맑은 고딕"/>
          <w:b w:val="0"/>
          <w:sz w:val="21"/>
        </w:rPr>
        <w:t>(직책이 가장 높은 분) 색이고, 배지를 누르면 그분의 일정이 열립니다. 직책이 아무에게도 없으면 노란색으로 나옵니다.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범례(🏢 사무실 · 🚗 법인차량 · 🚙 자차 …)는 </w:t>
      </w:r>
      <w:r>
        <w:rPr>
          <w:rFonts w:ascii="맑은 고딕" w:hAnsi="맑은 고딕" w:eastAsia="맑은 고딕" w:cs="맑은 고딕"/>
          <w:b/>
          <w:sz w:val="21"/>
        </w:rPr>
        <w:t>달력 위</w:t>
      </w:r>
      <w:r>
        <w:rPr>
          <w:rFonts w:ascii="맑은 고딕" w:hAnsi="맑은 고딕" w:eastAsia="맑은 고딕" w:cs="맑은 고딕"/>
          <w:b w:val="0"/>
          <w:sz w:val="21"/>
        </w:rPr>
        <w:t>에 있습니다. 판 2.0 부터 아래에서 위로 옮겼습니다 — 달력이 길어져도 늘 보입니다.</w:t>
      </w:r>
    </w:p>
    <w:p>
      <w:pPr>
        <w:pStyle w:val="Heading2"/>
      </w:pPr>
      <w:r>
        <w:t>8.3 일정 등록하기</w:t>
      </w:r>
    </w:p>
    <w:p>
      <w:r>
        <w:rPr>
          <w:rFonts w:ascii="맑은 고딕" w:hAnsi="맑은 고딕" w:eastAsia="맑은 고딕" w:cs="맑은 고딕"/>
          <w:b/>
          <w:sz w:val="21"/>
        </w:rPr>
        <w:t>달력의 빈 칸을 누르면</w:t>
      </w:r>
      <w:r>
        <w:rPr>
          <w:rFonts w:ascii="맑은 고딕" w:hAnsi="맑은 고딕" w:eastAsia="맑은 고딕" w:cs="맑은 고딕"/>
          <w:b w:val="0"/>
          <w:sz w:val="21"/>
        </w:rPr>
        <w:t xml:space="preserve"> 그 사람·그 날짜로 입력 창이 열립니다. 이름과 날짜를 다시 고를 필요가 없습니다. 이미 등록된 일정을 누르면 수정·삭제할 수 있습니다.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일정도 «본인 것만» 고칠 수 있습니다 (2026-08-21)  </w:t>
      </w:r>
      <w:r>
        <w:rPr>
          <w:rFonts w:ascii="맑은 고딕" w:hAnsi="맑은 고딕" w:eastAsia="맑은 고딕" w:cs="맑은 고딕"/>
          <w:b w:val="0"/>
          <w:sz w:val="21"/>
        </w:rPr>
        <w:t xml:space="preserve">다른 분의 일정은 눌러서 </w:t>
      </w:r>
      <w:r>
        <w:rPr>
          <w:rFonts w:ascii="맑은 고딕" w:hAnsi="맑은 고딕" w:eastAsia="맑은 고딕" w:cs="맑은 고딕"/>
          <w:b/>
          <w:sz w:val="21"/>
        </w:rPr>
        <w:t>내용만 보실 수 있고</w:t>
      </w:r>
      <w:r>
        <w:rPr>
          <w:rFonts w:ascii="맑은 고딕" w:hAnsi="맑은 고딕" w:eastAsia="맑은 고딕" w:cs="맑은 고딕"/>
          <w:b w:val="0"/>
          <w:sz w:val="21"/>
        </w:rPr>
        <w:t xml:space="preserve">, 사람 기준 보기에서 남의 줄을 눌러도 등록 창이 열리지 않습니다. 남의 일정을 </w:t>
      </w:r>
      <w:r>
        <w:rPr>
          <w:rFonts w:ascii="맑은 고딕" w:hAnsi="맑은 고딕" w:eastAsia="맑은 고딕" w:cs="맑은 고딕"/>
          <w:b/>
          <w:sz w:val="21"/>
        </w:rPr>
        <w:t>복사해 붙이면 «내» 일정으로</w:t>
      </w:r>
      <w:r>
        <w:rPr>
          <w:rFonts w:ascii="맑은 고딕" w:hAnsi="맑은 고딕" w:eastAsia="맑은 고딕" w:cs="맑은 고딕"/>
          <w:b w:val="0"/>
          <w:sz w:val="21"/>
        </w:rPr>
        <w:t xml:space="preserve"> 들어갑니다. 관리자는 대신 등록·수정할 수 있습니다.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창에서 </w:t>
      </w:r>
      <w:r>
        <w:rPr>
          <w:rFonts w:ascii="맑은 고딕" w:hAnsi="맑은 고딕" w:eastAsia="맑은 고딕" w:cs="맑은 고딕"/>
          <w:b/>
          <w:sz w:val="21"/>
        </w:rPr>
        <w:t>무엇을 등록할지 먼저</w:t>
      </w:r>
      <w:r>
        <w:rPr>
          <w:rFonts w:ascii="맑은 고딕" w:hAnsi="맑은 고딕" w:eastAsia="맑은 고딕" w:cs="맑은 고딕"/>
          <w:b w:val="0"/>
          <w:sz w:val="21"/>
        </w:rPr>
        <w:t xml:space="preserve"> 고릅니다. 고른 유형에 따라 묻는 내용이 달라집니다.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_일정_유형선택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8-3  유형을 먼저 고릅니다 — 업무 · 차량 예약 · 휴가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이럴 때</w:t>
            </w:r>
          </w:p>
        </w:tc>
        <w:tc>
          <w:tcPr>
            <w:tcW w:type="dxa" w:w="408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적는 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📋 업무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장소에서 하는 일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장소 · 하는 일 (+ 이동 수단·차량)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🚗 차량 예약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차량만 쓰는 경우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 구분 · 용도 · 차량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🌴 휴가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연차 · 병가 등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종류 (연차·병가·포상·기타)</w:t>
            </w:r>
          </w:p>
        </w:tc>
      </w:tr>
    </w:tbl>
    <w:p/>
    <w:p>
      <w:pPr>
        <w:pStyle w:val="Heading3"/>
      </w:pPr>
      <w:r>
        <w:t>업무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>달력에서 칸을 누릅니다 (또는 「+ 계획 추가」)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유형에서 </w:t>
      </w:r>
      <w:r>
        <w:rPr>
          <w:rFonts w:ascii="맑은 고딕" w:hAnsi="맑은 고딕" w:eastAsia="맑은 고딕" w:cs="맑은 고딕"/>
          <w:b/>
          <w:sz w:val="21"/>
        </w:rPr>
        <w:t>업무</w:t>
      </w:r>
      <w:r>
        <w:rPr>
          <w:rFonts w:ascii="맑은 고딕" w:hAnsi="맑은 고딕" w:eastAsia="맑은 고딕" w:cs="맑은 고딕"/>
          <w:b w:val="0"/>
          <w:sz w:val="21"/>
        </w:rPr>
        <w:t xml:space="preserve"> 를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>「장소 선택」을 눌러 장소를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>사무실이 아니면 이동 수단을 고릅니다 — 법인차량 · 자차 · 대중교통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 w:val="0"/>
          <w:sz w:val="21"/>
        </w:rPr>
        <w:t>법인차량·자차라면 차량을 고릅니다 (왕복 여부도 여기서 정합니다)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6. </w:t>
      </w:r>
      <w:r>
        <w:rPr>
          <w:rFonts w:ascii="맑은 고딕" w:hAnsi="맑은 고딕" w:eastAsia="맑은 고딕" w:cs="맑은 고딕"/>
          <w:b w:val="0"/>
          <w:sz w:val="21"/>
        </w:rPr>
        <w:t>「계획 등록」을 누릅니다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_일정_업무등록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8-4  업무 등록 — 장소를 고르면 예상 거리·시간이 채워집니다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사무실 내근은 차량·거리를 묻지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장소를 「사무실 (내근)」으로 고르면 이동이 없으므로 차량과 거리 칸이 나오지 않습니다. </w:t>
      </w:r>
      <w:r>
        <w:rPr>
          <w:rFonts w:ascii="맑은 고딕" w:hAnsi="맑은 고딕" w:eastAsia="맑은 고딕" w:cs="맑은 고딕"/>
          <w:b/>
          <w:sz w:val="21"/>
        </w:rPr>
        <w:t>장소가 이동 수단을 정하는</w:t>
      </w:r>
      <w:r>
        <w:rPr>
          <w:rFonts w:ascii="맑은 고딕" w:hAnsi="맑은 고딕" w:eastAsia="맑은 고딕" w:cs="맑은 고딕"/>
          <w:b w:val="0"/>
          <w:sz w:val="21"/>
        </w:rPr>
        <w:t xml:space="preserve"> 방식이라 둘이 어긋날 일이 없습니다.</w:t>
      </w:r>
    </w:p>
    <w:p>
      <w:pPr>
        <w:pStyle w:val="Heading3"/>
      </w:pPr>
      <w:r>
        <w:t>차량 예약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차를 쓰는 것이 주된 목적일 때 씁니다. </w:t>
      </w:r>
      <w:r>
        <w:rPr>
          <w:rFonts w:ascii="맑은 고딕" w:hAnsi="맑은 고딕" w:eastAsia="맑은 고딕" w:cs="맑은 고딕"/>
          <w:b/>
          <w:sz w:val="21"/>
        </w:rPr>
        <w:t>차량 구분</w:t>
      </w:r>
      <w:r>
        <w:rPr>
          <w:rFonts w:ascii="맑은 고딕" w:hAnsi="맑은 고딕" w:eastAsia="맑은 고딕" w:cs="맑은 고딕"/>
          <w:b w:val="0"/>
          <w:sz w:val="21"/>
        </w:rPr>
        <w:t xml:space="preserve">(법인차량·자차)과 </w:t>
      </w:r>
      <w:r>
        <w:rPr>
          <w:rFonts w:ascii="맑은 고딕" w:hAnsi="맑은 고딕" w:eastAsia="맑은 고딕" w:cs="맑은 고딕"/>
          <w:b/>
          <w:sz w:val="21"/>
        </w:rPr>
        <w:t>용도</w:t>
      </w:r>
      <w:r>
        <w:rPr>
          <w:rFonts w:ascii="맑은 고딕" w:hAnsi="맑은 고딕" w:eastAsia="맑은 고딕" w:cs="맑은 고딕"/>
          <w:b w:val="0"/>
          <w:sz w:val="21"/>
        </w:rPr>
        <w:t>(업무·개인 사용)를 함께 고릅니다.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_일정_차량예약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8-6  차량 예약 — 차량 구분과 용도를 고릅니다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58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용도</w:t>
            </w:r>
          </w:p>
        </w:tc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무엇인가</w:t>
            </w:r>
          </w:p>
        </w:tc>
        <w:tc>
          <w:tcPr>
            <w:tcW w:type="dxa" w:w="374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정산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업무로 차를 쓰는 경우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비용 (청구 없음)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 사용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사적으로 차를 쓰는 경우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거리 × 단가 + 하이패스를 회사에 입금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개인 사용에는 행선지를 적지 않습니다  </w:t>
      </w:r>
      <w:r>
        <w:rPr>
          <w:rFonts w:ascii="맑은 고딕" w:hAnsi="맑은 고딕" w:eastAsia="맑은 고딕" w:cs="맑은 고딕"/>
          <w:b w:val="0"/>
          <w:sz w:val="21"/>
        </w:rPr>
        <w:t>정산에 필요한 것은 「누가 · 언제 · 몇 km」 뿐입니다. 어디에 갔는지는 사생활이므로 화면에서 묻지 않고, 보내더라도 저장하지 않습니다. 달력에는 「개인 사용」으로만 표시되고 테두리가 점선입니다.</w:t>
      </w:r>
    </w:p>
    <w:p>
      <w:pPr>
        <w:pStyle w:val="Heading3"/>
      </w:pPr>
      <w:r>
        <w:t>휴가</w:t>
      </w:r>
    </w:p>
    <w:p>
      <w:r>
        <w:rPr>
          <w:rFonts w:ascii="맑은 고딕" w:hAnsi="맑은 고딕" w:eastAsia="맑은 고딕" w:cs="맑은 고딕"/>
          <w:b w:val="0"/>
          <w:sz w:val="21"/>
        </w:rPr>
        <w:t>종류(연차 · 병가 · 포상 · 기타)만 고르면 됩니다. 장소·차량은 묻지 않습니다. 달력에는 🌴 로 표시됩니다.</w:t>
      </w:r>
    </w:p>
    <w:p>
      <w:pPr>
        <w:pStyle w:val="Heading2"/>
      </w:pPr>
      <w:r>
        <w:t>8.4 장소 고르기·등록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「장소 선택」 버튼을 누르면 </w:t>
      </w:r>
      <w:r>
        <w:rPr>
          <w:rFonts w:ascii="맑은 고딕" w:hAnsi="맑은 고딕" w:eastAsia="맑은 고딕" w:cs="맑은 고딕"/>
          <w:b/>
          <w:sz w:val="21"/>
        </w:rPr>
        <w:t>별도 창</w:t>
      </w:r>
      <w:r>
        <w:rPr>
          <w:rFonts w:ascii="맑은 고딕" w:hAnsi="맑은 고딕" w:eastAsia="맑은 고딕" w:cs="맑은 고딕"/>
          <w:b w:val="0"/>
          <w:sz w:val="21"/>
        </w:rPr>
        <w:t>이 열립니다. 장소가 수십 곳이 되어도 이름으로 찾을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661200" cy="212349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_일정_장소선택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61200" cy="2123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8-6  장소 선택 창 — 검색·등록·수정·숨김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이름으로 검색해 고릅니다. 거리와 소요시간이 함께 보입니다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고르면 거리·시간이 자동으로 채워집니다.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왕복이면 거리가 두 배가 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목록에 없으면 새로 등록합니다 — 이름 · 편도 거리 · 소요시간 · 구분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쓰지 않는 장소는 숨깁니다 (지난 일정이 참조하므로 지우지 않습니다)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비슷한 이름은 경고가 나옵니다  </w:t>
      </w:r>
      <w:r>
        <w:rPr>
          <w:rFonts w:ascii="맑은 고딕" w:hAnsi="맑은 고딕" w:eastAsia="맑은 고딕" w:cs="맑은 고딕"/>
          <w:b w:val="0"/>
          <w:sz w:val="21"/>
        </w:rPr>
        <w:t>「SKIPC」와 「SK IPC」처럼 공백만 다른 이름을 넣으면 «비슷한 장소가 있다»고 알려 줍니다. 같은 곳이 두 이름으로 갈라지면 거리·집계가 나뉩니다. 정말 다른 곳이면 그대로 등록할 수 있습니다.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자동으로 채워진 거리도 고칠 수 있습니다  </w:t>
      </w:r>
      <w:r>
        <w:rPr>
          <w:rFonts w:ascii="맑은 고딕" w:hAnsi="맑은 고딕" w:eastAsia="맑은 고딕" w:cs="맑은 고딕"/>
          <w:b w:val="0"/>
          <w:sz w:val="21"/>
        </w:rPr>
        <w:t>우회로로 다녀온 날처럼 실제와 다르면 그 자리에서 숫자를 바꾸십시오. 장소에 저장된 값은 «보통 이 정도»라는 기준값입니다.</w:t>
      </w:r>
    </w:p>
    <w:p>
      <w:pPr>
        <w:pStyle w:val="Heading2"/>
      </w:pPr>
      <w:r>
        <w:t>8.5 여러 날짜에 한꺼번에</w:t>
      </w:r>
    </w:p>
    <w:p>
      <w:r>
        <w:rPr>
          <w:rFonts w:ascii="맑은 고딕" w:hAnsi="맑은 고딕" w:eastAsia="맑은 고딕" w:cs="맑은 고딕"/>
          <w:b w:val="0"/>
          <w:sz w:val="21"/>
        </w:rPr>
        <w:t>출장 3일, 상주 1주처럼 같은 일정이 여러 날 이어질 때 쓰는 방법이 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_일정_여러날짜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8-7  날짜를 여러 개 골라 한 번에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하는 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여러 날짜 동시 등록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입력 창에서 날짜를 여러 개 고른 뒤 한 번에 등록합니다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복사 → 붙이기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등록된 일정을 복사하고, 달력에서 붙일 칸들을 고릅니다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붙여넣기는 </w:t>
      </w:r>
      <w:r>
        <w:rPr>
          <w:rFonts w:ascii="맑은 고딕" w:hAnsi="맑은 고딕" w:eastAsia="맑은 고딕" w:cs="맑은 고딕"/>
          <w:b/>
          <w:sz w:val="21"/>
        </w:rPr>
        <w:t>칸이 알려주는 사람·날짜</w:t>
      </w:r>
      <w:r>
        <w:rPr>
          <w:rFonts w:ascii="맑은 고딕" w:hAnsi="맑은 고딕" w:eastAsia="맑은 고딕" w:cs="맑은 고딕"/>
          <w:b w:val="0"/>
          <w:sz w:val="21"/>
        </w:rPr>
        <w:t>로 들어갑니다. 다른 사람 자리에 붙이면 그 사람의 일정이 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일부만 실패할 수 있습니다  </w:t>
      </w:r>
      <w:r>
        <w:rPr>
          <w:rFonts w:ascii="맑은 고딕" w:hAnsi="맑은 고딕" w:eastAsia="맑은 고딕" w:cs="맑은 고딕"/>
          <w:b w:val="0"/>
          <w:sz w:val="21"/>
        </w:rPr>
        <w:t>그날 그 차량이 이미 예약돼 있으면 그 날짜만 등록되지 않습니다. 어느 날짜가 왜 안 됐는지 함께 알려 주므로, 그 날짜만 다시 처리하십시오.</w:t>
      </w:r>
    </w:p>
    <w:p>
      <w:pPr>
        <w:pStyle w:val="Heading2"/>
      </w:pPr>
      <w:r>
        <w:t>8.6 차량이 겹칠 때 · 함께 탈 때 ★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같은 날 같은 차량을 다른 사람이 이미 잡았으면 </w:t>
      </w:r>
      <w:r>
        <w:rPr>
          <w:rFonts w:ascii="맑은 고딕" w:hAnsi="맑은 고딕" w:eastAsia="맑은 고딕" w:cs="맑은 고딕"/>
          <w:b/>
          <w:sz w:val="21"/>
        </w:rPr>
        <w:t>셋 중 하나를 고르는 창</w:t>
      </w:r>
      <w:r>
        <w:rPr>
          <w:rFonts w:ascii="맑은 고딕" w:hAnsi="맑은 고딕" w:eastAsia="맑은 고딕" w:cs="맑은 고딕"/>
          <w:b w:val="0"/>
          <w:sz w:val="21"/>
        </w:rPr>
        <w:t>이 뜹니다.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470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고르는 것</w:t>
            </w:r>
          </w:p>
        </w:tc>
        <w:tc>
          <w:tcPr>
            <w:tcW w:type="dxa" w:w="470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무엇이 되나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함께 타기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한 차로 함께 갑니다.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겹침 경고가 사라지고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달력에 👥 가 붙습니다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따로 등록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겹친 채로 등록합니다 — 다른 차를 구할 때까지 잡아 둘 때</w:t>
            </w:r>
          </w:p>
        </w:tc>
      </w:tr>
      <w:tr>
        <w:trPr>
          <w:cantSplit/>
        </w:trPr>
        <w:tc>
          <w:tcPr>
            <w:tcW w:type="dxa" w:w="470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취소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등록하지 않습니다</w:t>
            </w:r>
          </w:p>
        </w:tc>
      </w:tr>
    </w:tbl>
    <w:p/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먼저 잡은 분이 대표</w:t>
      </w:r>
      <w:r>
        <w:rPr>
          <w:rFonts w:ascii="맑은 고딕" w:hAnsi="맑은 고딕" w:eastAsia="맑은 고딕" w:cs="맑은 고딕"/>
          <w:b w:val="0"/>
          <w:sz w:val="21"/>
        </w:rPr>
        <w:t>입니다. 차량 주행거리와 하이패스는 대표 앞으로 셉니다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함께 탄 분의 </w:t>
      </w:r>
      <w:r>
        <w:rPr>
          <w:rFonts w:ascii="맑은 고딕" w:hAnsi="맑은 고딕" w:eastAsia="맑은 고딕" w:cs="맑은 고딕"/>
          <w:b/>
          <w:sz w:val="21"/>
        </w:rPr>
        <w:t>사람별 업무 거리</w:t>
      </w:r>
      <w:r>
        <w:rPr>
          <w:rFonts w:ascii="맑은 고딕" w:hAnsi="맑은 고딕" w:eastAsia="맑은 고딕" w:cs="맑은 고딕"/>
          <w:b w:val="0"/>
          <w:sz w:val="21"/>
        </w:rPr>
        <w:t>는 그대로 남습니다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이미 넣은 일정은 계획 창의 </w:t>
      </w:r>
      <w:r>
        <w:rPr>
          <w:rFonts w:ascii="맑은 고딕" w:hAnsi="맑은 고딕" w:eastAsia="맑은 고딕" w:cs="맑은 고딕"/>
          <w:b/>
          <w:sz w:val="21"/>
        </w:rPr>
        <w:t>[👥 함께 타기]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묶고 </w:t>
      </w:r>
      <w:r>
        <w:rPr>
          <w:rFonts w:ascii="맑은 고딕" w:hAnsi="맑은 고딕" w:eastAsia="맑은 고딕" w:cs="맑은 고딕"/>
          <w:b/>
          <w:sz w:val="21"/>
        </w:rPr>
        <w:t>[동승 풀기]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풉니다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날짜나 차량을 바꾸면 동승에서 저절로 빠집니다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이미 두 대 이상이 겹친 날은 누구 차에 탈지 정할 수 없어 [함께 타기]가 나오지 않습니다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종일과 오전은 겹치고, 오전과 오후는 겹치지 않습니다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함께 타기도 대표이사께 차량 알림 메일이 갑니다 — 제목에 </w:t>
      </w:r>
      <w:r>
        <w:rPr>
          <w:rFonts w:ascii="맑은 고딕" w:hAnsi="맑은 고딕" w:eastAsia="맑은 고딕" w:cs="맑은 고딕"/>
          <w:b/>
          <w:sz w:val="21"/>
        </w:rPr>
        <w:t>「동승」</w:t>
      </w:r>
      <w:r>
        <w:rPr>
          <w:rFonts w:ascii="맑은 고딕" w:hAnsi="맑은 고딕" w:eastAsia="맑은 고딕" w:cs="맑은 고딕"/>
          <w:b w:val="0"/>
          <w:sz w:val="21"/>
        </w:rPr>
        <w:t>이 붙습니다.</w:t>
      </w:r>
    </w:p>
    <w:p>
      <w:pPr>
        <w:pStyle w:val="Heading2"/>
      </w:pPr>
      <w:r>
        <w:t>8.7 다녀온 뒤 실적 넣기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계획은 예정이고, </w:t>
      </w:r>
      <w:r>
        <w:rPr>
          <w:rFonts w:ascii="맑은 고딕" w:hAnsi="맑은 고딕" w:eastAsia="맑은 고딕" w:cs="맑은 고딕"/>
          <w:b/>
          <w:sz w:val="21"/>
        </w:rPr>
        <w:t>정산은 실적으로만</w:t>
      </w:r>
      <w:r>
        <w:rPr>
          <w:rFonts w:ascii="맑은 고딕" w:hAnsi="맑은 고딕" w:eastAsia="맑은 고딕" w:cs="맑은 고딕"/>
          <w:b w:val="0"/>
          <w:sz w:val="21"/>
        </w:rPr>
        <w:t xml:space="preserve"> 합니다. 다녀온 뒤 실제 결과를 넣어야 월말 정산에 반영됩니다.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지난 날짜인데 실적이 없으면 달력에 </w:t>
      </w:r>
      <w:r>
        <w:rPr>
          <w:rFonts w:ascii="맑은 고딕" w:hAnsi="맑은 고딕" w:eastAsia="맑은 고딕" w:cs="맑은 고딕"/>
          <w:b/>
          <w:sz w:val="21"/>
        </w:rPr>
        <w:t>●</w:t>
      </w:r>
      <w:r>
        <w:rPr>
          <w:rFonts w:ascii="맑은 고딕" w:hAnsi="맑은 고딕" w:eastAsia="맑은 고딕" w:cs="맑은 고딕"/>
          <w:b w:val="0"/>
          <w:sz w:val="21"/>
        </w:rPr>
        <w:t xml:space="preserve"> 가 표시됩니다. 그 일정을 누르면 실적을 넣을 수 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2401200" cy="21231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_일정_실적입력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01200" cy="212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8-8  실적 기록 — 계획대로였는지 먼저 고릅니다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넣나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계획대로 / 다르게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계획대로면 내용이 그대로 들어옵니다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주행거리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실제로 달린 거리. 계획 거리가 기본으로 들어와 있습니다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하이패스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통행료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대중교통비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대중교통으로 갔을 때 실제로 쓴 금액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주유(충전)비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차량에 넣은 주유·충전 실비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이동 수단에 따라 묻는 칸이 달라집니다  </w:t>
      </w:r>
      <w:r>
        <w:rPr>
          <w:rFonts w:ascii="맑은 고딕" w:hAnsi="맑은 고딕" w:eastAsia="맑은 고딕" w:cs="맑은 고딕"/>
          <w:b w:val="0"/>
          <w:sz w:val="21"/>
        </w:rPr>
        <w:t>대중교통으로 다녀왔으면 대중교통비만 묻고, 차량으로 다녀왔으면 주행거리·하이패스·주유비를 묻습니다. 사무실 내근이면 비용 칸이 아예 없습니다.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계획과 많이 다르면 한 번 더 묻습니다  </w:t>
      </w:r>
      <w:r>
        <w:rPr>
          <w:rFonts w:ascii="맑은 고딕" w:hAnsi="맑은 고딕" w:eastAsia="맑은 고딕" w:cs="맑은 고딕"/>
          <w:b w:val="0"/>
          <w:sz w:val="21"/>
        </w:rPr>
        <w:t>계획보다 30% 이상 차이 나는 거리를 넣으면 확인을 요구합니다. 0 을 하나 더 붙이는 실수가 그대로 정산 금액이 되기 때문입니다. 실제로 그랬다면 그대로 진행하십시오.</w:t>
      </w:r>
    </w:p>
    <w:p>
      <w:pPr>
        <w:pStyle w:val="Heading2"/>
      </w:pPr>
      <w:r>
        <w:t>8.8 정산 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스케줄 탭 안의 </w:t>
      </w:r>
      <w:r>
        <w:rPr>
          <w:rFonts w:ascii="맑은 고딕" w:hAnsi="맑은 고딕" w:eastAsia="맑은 고딕" w:cs="맑은 고딕"/>
          <w:b/>
          <w:sz w:val="21"/>
        </w:rPr>
        <w:t>[정산]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봅니다. 로그인은 1.2 절에서 이미 했으므로 여기서 따로 묻지 않습니다.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예전에는 여기서만 로그인을 물었습니다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2026-08-21 부터 </w:t>
      </w:r>
      <w:r>
        <w:rPr>
          <w:rFonts w:ascii="맑은 고딕" w:hAnsi="맑은 고딕" w:eastAsia="맑은 고딕" w:cs="맑은 고딕"/>
          <w:b/>
          <w:sz w:val="21"/>
        </w:rPr>
        <w:t>화면 전체가 로그인 뒤</w:t>
      </w:r>
      <w:r>
        <w:rPr>
          <w:rFonts w:ascii="맑은 고딕" w:hAnsi="맑은 고딕" w:eastAsia="맑은 고딕" w:cs="맑은 고딕"/>
          <w:b w:val="0"/>
          <w:sz w:val="21"/>
        </w:rPr>
        <w:t>로 옮겨져, 정산 화면 전용 로그인 창은 없어졌습니다.</w:t>
      </w:r>
    </w:p>
    <w:p>
      <w:pPr>
        <w:pStyle w:val="Heading3"/>
      </w:pPr>
      <w:r>
        <w:t>무엇이 계산되나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누가 누구에게</w:t>
            </w:r>
          </w:p>
        </w:tc>
        <w:tc>
          <w:tcPr>
            <w:tcW w:type="dxa" w:w="396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계산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 사용 청구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직원 → 회사에 입금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개인 사용 거리 × 차량 단가 + 하이패스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자차 주유 환급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→ 직원에게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자차 업무 거리 ÷ 그 차의 연비 = 리터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자차 하이패스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→ 직원에게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자차로 업무 다녀오며 낸 통행료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전액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대중교통 실비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→ 직원에게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실적에 넣은 금액 합계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자차 환급은 금액이 아니라 </w:t>
      </w:r>
      <w:r>
        <w:rPr>
          <w:rFonts w:ascii="맑은 고딕" w:hAnsi="맑은 고딕" w:eastAsia="맑은 고딕" w:cs="맑은 고딕"/>
          <w:b/>
          <w:sz w:val="21"/>
        </w:rPr>
        <w:t>주유할 수 있는 리터 수</w:t>
      </w:r>
      <w:r>
        <w:rPr>
          <w:rFonts w:ascii="맑은 고딕" w:hAnsi="맑은 고딕" w:eastAsia="맑은 고딕" w:cs="맑은 고딕"/>
          <w:b w:val="0"/>
          <w:sz w:val="21"/>
        </w:rPr>
        <w:t>로 나옵니다. 차량마다 연비가 다르므로 같은 거리라도 환급량이 달라집니다.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하이패스는 «방향이 둘» 입니다 (판 2.0)  </w:t>
      </w:r>
      <w:r>
        <w:rPr>
          <w:rFonts w:ascii="맑은 고딕" w:hAnsi="맑은 고딕" w:eastAsia="맑은 고딕" w:cs="맑은 고딕"/>
          <w:b/>
          <w:sz w:val="21"/>
        </w:rPr>
        <w:t>법인차량을 개인 사용</w:t>
      </w:r>
      <w:r>
        <w:rPr>
          <w:rFonts w:ascii="맑은 고딕" w:hAnsi="맑은 고딕" w:eastAsia="맑은 고딕" w:cs="맑은 고딕"/>
          <w:b w:val="0"/>
          <w:sz w:val="21"/>
        </w:rPr>
        <w:t xml:space="preserve">한 통행료는 회사에 </w:t>
      </w:r>
      <w:r>
        <w:rPr>
          <w:rFonts w:ascii="맑은 고딕" w:hAnsi="맑은 고딕" w:eastAsia="맑은 고딕" w:cs="맑은 고딕"/>
          <w:b/>
          <w:sz w:val="21"/>
        </w:rPr>
        <w:t>입금</w:t>
      </w:r>
      <w:r>
        <w:rPr>
          <w:rFonts w:ascii="맑은 고딕" w:hAnsi="맑은 고딕" w:eastAsia="맑은 고딕" w:cs="맑은 고딕"/>
          <w:b w:val="0"/>
          <w:sz w:val="21"/>
        </w:rPr>
        <w:t xml:space="preserve">하시는 쪽이고, </w:t>
      </w:r>
      <w:r>
        <w:rPr>
          <w:rFonts w:ascii="맑은 고딕" w:hAnsi="맑은 고딕" w:eastAsia="맑은 고딕" w:cs="맑은 고딕"/>
          <w:b/>
          <w:sz w:val="21"/>
        </w:rPr>
        <w:t>자차로 업무</w:t>
      </w:r>
      <w:r>
        <w:rPr>
          <w:rFonts w:ascii="맑은 고딕" w:hAnsi="맑은 고딕" w:eastAsia="맑은 고딕" w:cs="맑은 고딕"/>
          <w:b w:val="0"/>
          <w:sz w:val="21"/>
        </w:rPr>
        <w:t xml:space="preserve"> 다녀온 통행료는 회사가 </w:t>
      </w:r>
      <w:r>
        <w:rPr>
          <w:rFonts w:ascii="맑은 고딕" w:hAnsi="맑은 고딕" w:eastAsia="맑은 고딕" w:cs="맑은 고딕"/>
          <w:b/>
          <w:sz w:val="21"/>
        </w:rPr>
        <w:t>전액 돌려드리는</w:t>
      </w:r>
      <w:r>
        <w:rPr>
          <w:rFonts w:ascii="맑은 고딕" w:hAnsi="맑은 고딕" w:eastAsia="맑은 고딕" w:cs="맑은 고딕"/>
          <w:b w:val="0"/>
          <w:sz w:val="21"/>
        </w:rPr>
        <w:t xml:space="preserve"> 쪽입니다. 표에서 「하이패스」와 「자차 하이패스」로 나뉘어 있는 까닭입니다.</w:t>
      </w:r>
    </w:p>
    <w:p>
      <w:pPr>
        <w:pStyle w:val="Heading3"/>
      </w:pPr>
      <w:r>
        <w:t>정산은 두 단계입니다 (판 2.0)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예전에는 [확정] 하나로 끝났습니다. 그런데 실제 업무는 «금액을 알리는 것»과 «입금을 받은 것»이 다른 시점이라, 한 단계로 두면 </w:t>
      </w:r>
      <w:r>
        <w:rPr>
          <w:rFonts w:ascii="맑은 고딕" w:hAnsi="맑은 고딕" w:eastAsia="맑은 고딕" w:cs="맑은 고딕"/>
          <w:b/>
          <w:sz w:val="21"/>
        </w:rPr>
        <w:t>「알렸는데 아직 안 들어온 사람」</w:t>
      </w:r>
      <w:r>
        <w:rPr>
          <w:rFonts w:ascii="맑은 고딕" w:hAnsi="맑은 고딕" w:eastAsia="맑은 고딕" w:cs="맑은 고딕"/>
          <w:b w:val="0"/>
          <w:sz w:val="21"/>
        </w:rPr>
        <w:t>을 화면에서 구분할 수 없었습니다.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누가 · 무엇을</w:t>
            </w:r>
          </w:p>
        </w:tc>
        <w:tc>
          <w:tcPr>
            <w:tcW w:type="dxa" w:w="487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그때 일어나는 일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1차 안내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대표이사가 [1차 안내]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금액이 그 시점 값으로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저장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되고 실적이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잠깁니다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. 각 직원에게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자기 정산 내역 메일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갑니다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2차 입금 확인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대표이사가 [입금 확인]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통장에 들어온 것을 보고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완료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로 넘깁니다</w:t>
            </w:r>
          </w:p>
        </w:tc>
      </w:tr>
    </w:tbl>
    <w:p/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사람별로</w:t>
      </w:r>
      <w:r>
        <w:rPr>
          <w:rFonts w:ascii="맑은 고딕" w:hAnsi="맑은 고딕" w:eastAsia="맑은 고딕" w:cs="맑은 고딕"/>
          <w:b w:val="0"/>
          <w:sz w:val="21"/>
        </w:rPr>
        <w:t xml:space="preserve"> 합니다. 한 분의 실적이 늦어져도 나머지 정산은 그대로 진행됩니다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입금할 금액이 없는 분</w:t>
      </w:r>
      <w:r>
        <w:rPr>
          <w:rFonts w:ascii="맑은 고딕" w:hAnsi="맑은 고딕" w:eastAsia="맑은 고딕" w:cs="맑은 고딕"/>
          <w:b w:val="0"/>
          <w:sz w:val="21"/>
        </w:rPr>
        <w:t xml:space="preserve">(환급·실비만 있거나 아무것도 없는 분)은 </w:t>
      </w:r>
      <w:r>
        <w:rPr>
          <w:rFonts w:ascii="맑은 고딕" w:hAnsi="맑은 고딕" w:eastAsia="맑은 고딕" w:cs="맑은 고딕"/>
          <w:b/>
          <w:sz w:val="21"/>
        </w:rPr>
        <w:t>1차에서 바로 완료</w:t>
      </w:r>
      <w:r>
        <w:rPr>
          <w:rFonts w:ascii="맑은 고딕" w:hAnsi="맑은 고딕" w:eastAsia="맑은 고딕" w:cs="맑은 고딕"/>
          <w:b w:val="0"/>
          <w:sz w:val="21"/>
        </w:rPr>
        <w:t>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아래 단추로 </w:t>
      </w:r>
      <w:r>
        <w:rPr>
          <w:rFonts w:ascii="맑은 고딕" w:hAnsi="맑은 고딕" w:eastAsia="맑은 고딕" w:cs="맑은 고딕"/>
          <w:b/>
          <w:sz w:val="21"/>
        </w:rPr>
        <w:t>남은 분을 한꺼번에</w:t>
      </w:r>
      <w:r>
        <w:rPr>
          <w:rFonts w:ascii="맑은 고딕" w:hAnsi="맑은 고딕" w:eastAsia="맑은 고딕" w:cs="맑은 고딕"/>
          <w:b w:val="0"/>
          <w:sz w:val="21"/>
        </w:rPr>
        <w:t xml:space="preserve"> 처리할 수도 있습니다</w:t>
      </w:r>
    </w:p>
    <w:p>
      <w:r>
        <w:rPr>
          <w:rFonts w:ascii="맑은 고딕" w:hAnsi="맑은 고딕" w:eastAsia="맑은 고딕" w:cs="맑은 고딕"/>
          <w:b w:val="0"/>
          <w:sz w:val="21"/>
        </w:rPr>
        <w:t>화면 위 배지가 지금 어디까지 왔는지 말해 줍니다 — 「미정산 4 · 입금 대기 1 · 완료 3」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1차 뒤에도 대표이사는 실적을 고칠 수 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하이패스 추가 건이 뒤늦게 올라오는 일이 있어서입니다. </w:t>
      </w:r>
      <w:r>
        <w:rPr>
          <w:rFonts w:ascii="맑은 고딕" w:hAnsi="맑은 고딕" w:eastAsia="맑은 고딕" w:cs="맑은 고딕"/>
          <w:b/>
          <w:sz w:val="21"/>
        </w:rPr>
        <w:t>직원은 고칠 수 없고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맑은 고딕" w:hAnsi="맑은 고딕" w:eastAsia="맑은 고딕" w:cs="맑은 고딕"/>
          <w:b/>
          <w:sz w:val="21"/>
        </w:rPr>
        <w:t>2차 완료 뒤에는 대표이사도</w:t>
      </w:r>
      <w:r>
        <w:rPr>
          <w:rFonts w:ascii="맑은 고딕" w:hAnsi="맑은 고딕" w:eastAsia="맑은 고딕" w:cs="맑은 고딕"/>
          <w:b w:val="0"/>
          <w:sz w:val="21"/>
        </w:rPr>
        <w:t xml:space="preserve"> 잠금을 풀어야 고칠 수 있습니다.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확정한 뒤 금액이 달라지면 «둘 다» 보여 드립니다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단가나 연비를 나중에 바꾸면 저장된 금액과 지금 계산이 어긋납니다. 그때는 표에 </w:t>
      </w:r>
      <w:r>
        <w:rPr>
          <w:rFonts w:ascii="맑은 고딕" w:hAnsi="맑은 고딕" w:eastAsia="맑은 고딕" w:cs="맑은 고딕"/>
          <w:b/>
          <w:sz w:val="21"/>
        </w:rPr>
        <w:t>확정 금액</w:t>
      </w:r>
      <w:r>
        <w:rPr>
          <w:rFonts w:ascii="맑은 고딕" w:hAnsi="맑은 고딕" w:eastAsia="맑은 고딕" w:cs="맑은 고딕"/>
          <w:b w:val="0"/>
          <w:sz w:val="21"/>
        </w:rPr>
        <w:t xml:space="preserve">을 싣고 그 아래에 주황색으로 </w:t>
      </w:r>
      <w:r>
        <w:rPr>
          <w:rFonts w:ascii="맑은 고딕" w:hAnsi="맑은 고딕" w:eastAsia="맑은 고딕" w:cs="맑은 고딕"/>
          <w:b/>
          <w:sz w:val="21"/>
        </w:rPr>
        <w:t>「→ 현재 45,000원」</w:t>
      </w:r>
      <w:r>
        <w:rPr>
          <w:rFonts w:ascii="맑은 고딕" w:hAnsi="맑은 고딕" w:eastAsia="맑은 고딕" w:cs="맑은 고딕"/>
          <w:b w:val="0"/>
          <w:sz w:val="21"/>
        </w:rPr>
        <w:t xml:space="preserve">을 함께 적습니다. 실제로 지급·입금되는 금액은 </w:t>
      </w:r>
      <w:r>
        <w:rPr>
          <w:rFonts w:ascii="맑은 고딕" w:hAnsi="맑은 고딕" w:eastAsia="맑은 고딕" w:cs="맑은 고딕"/>
          <w:b/>
          <w:sz w:val="21"/>
        </w:rPr>
        <w:t>확정 금액</w:t>
      </w:r>
      <w:r>
        <w:rPr>
          <w:rFonts w:ascii="맑은 고딕" w:hAnsi="맑은 고딕" w:eastAsia="맑은 고딕" w:cs="맑은 고딕"/>
          <w:b w:val="0"/>
          <w:sz w:val="21"/>
        </w:rPr>
        <w:t xml:space="preserve">입니다. 현재 값으로 고치시려면 그 분의 </w:t>
      </w:r>
      <w:r>
        <w:rPr>
          <w:rFonts w:ascii="맑은 고딕" w:hAnsi="맑은 고딕" w:eastAsia="맑은 고딕" w:cs="맑은 고딕"/>
          <w:b/>
          <w:sz w:val="21"/>
        </w:rPr>
        <w:t>[해제]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누르고 다시 </w:t>
      </w:r>
      <w:r>
        <w:rPr>
          <w:rFonts w:ascii="맑은 고딕" w:hAnsi="맑은 고딕" w:eastAsia="맑은 고딕" w:cs="맑은 고딕"/>
          <w:b/>
          <w:sz w:val="21"/>
        </w:rPr>
        <w:t>[1차 안내]</w:t>
      </w:r>
      <w:r>
        <w:rPr>
          <w:rFonts w:ascii="맑은 고딕" w:hAnsi="맑은 고딕" w:eastAsia="맑은 고딕" w:cs="맑은 고딕"/>
          <w:b w:val="0"/>
          <w:sz w:val="21"/>
        </w:rPr>
        <w:t xml:space="preserve"> 하십시오.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금액이 안 보이면 실적을 먼저 넣으십시오  </w:t>
      </w:r>
      <w:r>
        <w:rPr>
          <w:rFonts w:ascii="맑은 고딕" w:hAnsi="맑은 고딕" w:eastAsia="맑은 고딕" w:cs="맑은 고딕"/>
          <w:b w:val="0"/>
          <w:sz w:val="21"/>
        </w:rPr>
        <w:t>정산은 실적만 집계합니다. 화면에 「계획 N건 · 실적 0건」으로 나오면 아직 실적을 넣지 않은 것입니다. 지난 일정 목록을 눌러 바로 넣을 수 있습니다.</w:t>
      </w:r>
    </w:p>
    <w:p>
      <w:pPr>
        <w:pStyle w:val="Heading3"/>
      </w:pPr>
      <w:r>
        <w:t>근거 되짚어 보기 (판 2.0)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사람별 표의 </w:t>
      </w:r>
      <w:r>
        <w:rPr>
          <w:rFonts w:ascii="맑은 고딕" w:hAnsi="맑은 고딕" w:eastAsia="맑은 고딕" w:cs="맑은 고딕"/>
          <w:b/>
          <w:sz w:val="21"/>
        </w:rPr>
        <w:t>[🛣 내역]</w:t>
      </w:r>
      <w:r>
        <w:rPr>
          <w:rFonts w:ascii="맑은 고딕" w:hAnsi="맑은 고딕" w:eastAsia="맑은 고딕" w:cs="맑은 고딕"/>
          <w:b w:val="0"/>
          <w:sz w:val="21"/>
        </w:rPr>
        <w:t xml:space="preserve">, 또는 표 아래 </w:t>
      </w:r>
      <w:r>
        <w:rPr>
          <w:rFonts w:ascii="맑은 고딕" w:hAnsi="맑은 고딕" w:eastAsia="맑은 고딕" w:cs="맑은 고딕"/>
          <w:b/>
          <w:sz w:val="21"/>
        </w:rPr>
        <w:t>[이 달 하이패스 내역 (전원)]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누르면 그 금액이 </w:t>
      </w:r>
      <w:r>
        <w:rPr>
          <w:rFonts w:ascii="맑은 고딕" w:hAnsi="맑은 고딕" w:eastAsia="맑은 고딕" w:cs="맑은 고딕"/>
          <w:b/>
          <w:sz w:val="21"/>
        </w:rPr>
        <w:t>어느 통행에서 나왔는지</w:t>
      </w:r>
      <w:r>
        <w:rPr>
          <w:rFonts w:ascii="맑은 고딕" w:hAnsi="맑은 고딕" w:eastAsia="맑은 고딕" w:cs="맑은 고딕"/>
          <w:b w:val="0"/>
          <w:sz w:val="21"/>
        </w:rPr>
        <w:t xml:space="preserve"> 낱건으로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줄마다 </w:t>
      </w:r>
      <w:r>
        <w:rPr>
          <w:rFonts w:ascii="맑은 고딕" w:hAnsi="맑은 고딕" w:eastAsia="맑은 고딕" w:cs="맑은 고딕"/>
          <w:b/>
          <w:sz w:val="21"/>
        </w:rPr>
        <w:t>작업일 · 통행일 · 차량 · 구간 · 금액 · 용도</w:t>
      </w:r>
      <w:r>
        <w:rPr>
          <w:rFonts w:ascii="맑은 고딕" w:hAnsi="맑은 고딕" w:eastAsia="맑은 고딕" w:cs="맑은 고딕"/>
          <w:b w:val="0"/>
          <w:sz w:val="21"/>
        </w:rPr>
        <w:t>가 나옵니다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「원본」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누르면 그 통행이 담겨 있던 </w:t>
      </w:r>
      <w:r>
        <w:rPr>
          <w:rFonts w:ascii="맑은 고딕" w:hAnsi="맑은 고딕" w:eastAsia="맑은 고딕" w:cs="맑은 고딕"/>
          <w:b/>
          <w:sz w:val="21"/>
        </w:rPr>
        <w:t>하이패스 명세 파일</w:t>
      </w:r>
      <w:r>
        <w:rPr>
          <w:rFonts w:ascii="맑은 고딕" w:hAnsi="맑은 고딕" w:eastAsia="맑은 고딕" w:cs="맑은 고딕"/>
          <w:b w:val="0"/>
          <w:sz w:val="21"/>
        </w:rPr>
        <w:t>을 그대로 받습니다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[CSV 내려받기]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엑셀에 바로 열 수 있습니다 — 근거 자료로 붙이거나 메일에 첨부하십시오</w:t>
      </w:r>
    </w:p>
    <w:p>
      <w:pPr>
        <w:pStyle w:val="Heading3"/>
      </w:pPr>
      <w:r>
        <w:t>차량 단가 · 연비 고치기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정산 화면 아래에 </w:t>
      </w:r>
      <w:r>
        <w:rPr>
          <w:rFonts w:ascii="맑은 고딕" w:hAnsi="맑은 고딕" w:eastAsia="맑은 고딕" w:cs="맑은 고딕"/>
          <w:b/>
          <w:sz w:val="21"/>
        </w:rPr>
        <w:t>「차량 단가 · 연비」</w:t>
      </w:r>
      <w:r>
        <w:rPr>
          <w:rFonts w:ascii="맑은 고딕" w:hAnsi="맑은 고딕" w:eastAsia="맑은 고딕" w:cs="맑은 고딕"/>
          <w:b w:val="0"/>
          <w:sz w:val="21"/>
        </w:rPr>
        <w:t xml:space="preserve"> 카드가 있습니다. </w:t>
      </w:r>
      <w:r>
        <w:rPr>
          <w:rFonts w:ascii="맑은 고딕" w:hAnsi="맑은 고딕" w:eastAsia="맑은 고딕" w:cs="맑은 고딕"/>
          <w:b/>
          <w:sz w:val="21"/>
        </w:rPr>
        <w:t>금액을 보는 곳</w:t>
      </w:r>
      <w:r>
        <w:rPr>
          <w:rFonts w:ascii="맑은 고딕" w:hAnsi="맑은 고딕" w:eastAsia="맑은 고딕" w:cs="맑은 고딕"/>
          <w:b w:val="0"/>
          <w:sz w:val="21"/>
        </w:rPr>
        <w:t xml:space="preserve">과 </w:t>
      </w:r>
      <w:r>
        <w:rPr>
          <w:rFonts w:ascii="맑은 고딕" w:hAnsi="맑은 고딕" w:eastAsia="맑은 고딕" w:cs="맑은 고딕"/>
          <w:b/>
          <w:sz w:val="21"/>
        </w:rPr>
        <w:t>금액을 정하는 곳</w:t>
      </w:r>
      <w:r>
        <w:rPr>
          <w:rFonts w:ascii="맑은 고딕" w:hAnsi="맑은 고딕" w:eastAsia="맑은 고딕" w:cs="맑은 고딕"/>
          <w:b w:val="0"/>
          <w:sz w:val="21"/>
        </w:rPr>
        <w:t>을 같은 화면에 두었습니다.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212275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_정산_단가연비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122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8-9  차량 단가 · 연비 — 승인 권한이 있어야 고칠 수 있습니다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값</w:t>
            </w:r>
          </w:p>
        </w:tc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정하나</w:t>
            </w:r>
          </w:p>
        </w:tc>
        <w:tc>
          <w:tcPr>
            <w:tcW w:type="dxa" w:w="487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어디에 쓰이나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 사용 단가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원/km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입금액 = 개인 사용 거리 × 단가 + 하이패스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연비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km/L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환급 = 자차 업무 거리 ÷ 연비 (리터)</w:t>
            </w:r>
          </w:p>
        </w:tc>
      </w:tr>
    </w:tbl>
    <w:p/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고칠 수 있는 사람은 </w:t>
      </w:r>
      <w:r>
        <w:rPr>
          <w:rFonts w:ascii="맑은 고딕" w:hAnsi="맑은 고딕" w:eastAsia="맑은 고딕" w:cs="맑은 고딕"/>
          <w:b/>
          <w:sz w:val="21"/>
        </w:rPr>
        <w:t>대표이사(승인 권한자)</w:t>
      </w:r>
      <w:r>
        <w:rPr>
          <w:rFonts w:ascii="맑은 고딕" w:hAnsi="맑은 고딕" w:eastAsia="맑은 고딕" w:cs="맑은 고딕"/>
          <w:b w:val="0"/>
          <w:sz w:val="21"/>
        </w:rPr>
        <w:t xml:space="preserve"> 뿐입니다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권한이 없어도 </w:t>
      </w:r>
      <w:r>
        <w:rPr>
          <w:rFonts w:ascii="맑은 고딕" w:hAnsi="맑은 고딕" w:eastAsia="맑은 고딕" w:cs="맑은 고딕"/>
          <w:b/>
          <w:sz w:val="21"/>
        </w:rPr>
        <w:t>값은 보입니다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자기 환급이 어떤 값으로 계산되는지는 알아야 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숫자를 고치면 </w:t>
      </w:r>
      <w:r>
        <w:rPr>
          <w:rFonts w:ascii="맑은 고딕" w:hAnsi="맑은 고딕" w:eastAsia="맑은 고딕" w:cs="맑은 고딕"/>
          <w:b/>
          <w:sz w:val="21"/>
        </w:rPr>
        <w:t>저장</w:t>
      </w:r>
      <w:r>
        <w:rPr>
          <w:rFonts w:ascii="맑은 고딕" w:hAnsi="맑은 고딕" w:eastAsia="맑은 고딕" w:cs="맑은 고딕"/>
          <w:b w:val="0"/>
          <w:sz w:val="21"/>
        </w:rPr>
        <w:t xml:space="preserve"> 단추가 나타납니다. 엔터를 쳐도 저장됩니다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이미 확정한 달은 흔들리지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고친 값은 </w:t>
      </w:r>
      <w:r>
        <w:rPr>
          <w:rFonts w:ascii="맑은 고딕" w:hAnsi="맑은 고딕" w:eastAsia="맑은 고딕" w:cs="맑은 고딕"/>
          <w:b/>
          <w:sz w:val="21"/>
        </w:rPr>
        <w:t>아직 확정하지 않은 달</w:t>
      </w:r>
      <w:r>
        <w:rPr>
          <w:rFonts w:ascii="맑은 고딕" w:hAnsi="맑은 고딕" w:eastAsia="맑은 고딕" w:cs="맑은 고딕"/>
          <w:b w:val="0"/>
          <w:sz w:val="21"/>
        </w:rPr>
        <w:t>부터 적용됩니다. 확정한 달의 금액은 그 시점 값으로 박제돼 있어 나중에 단가를 바꿔도 달라지지 않습니다.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연비가 비어 있으면 환급이 계산되지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자차인데 연비가 없으면 화면에 </w:t>
      </w:r>
      <w:r>
        <w:rPr>
          <w:rFonts w:ascii="맑은 고딕" w:hAnsi="맑은 고딕" w:eastAsia="맑은 고딕" w:cs="맑은 고딕"/>
          <w:b/>
          <w:sz w:val="21"/>
        </w:rPr>
        <w:t>「연비 미입력」</w:t>
      </w:r>
      <w:r>
        <w:rPr>
          <w:rFonts w:ascii="맑은 고딕" w:hAnsi="맑은 고딕" w:eastAsia="맑은 고딕" w:cs="맑은 고딕"/>
          <w:b w:val="0"/>
          <w:sz w:val="21"/>
        </w:rPr>
        <w:t xml:space="preserve">으로 표시되고 환급 리터가 나오지 않습니다. 연비를 </w:t>
      </w:r>
      <w:r>
        <w:rPr>
          <w:rFonts w:ascii="맑은 고딕" w:hAnsi="맑은 고딕" w:eastAsia="맑은 고딕" w:cs="맑은 고딕"/>
          <w:b/>
          <w:sz w:val="21"/>
        </w:rPr>
        <w:t>낮추면 환급 리터가 늘어나므로</w:t>
      </w:r>
      <w:r>
        <w:rPr>
          <w:rFonts w:ascii="맑은 고딕" w:hAnsi="맑은 고딕" w:eastAsia="맑은 고딕" w:cs="맑은 고딕"/>
          <w:b w:val="0"/>
          <w:sz w:val="21"/>
        </w:rPr>
        <w:t xml:space="preserve"> 본인이 아니라 대표이사가 정합니다.</w:t>
      </w:r>
    </w:p>
    <w:p>
      <w:pPr>
        <w:pStyle w:val="Heading2"/>
      </w:pPr>
      <w:r>
        <w:t>8.9 차량 관리</w:t>
      </w:r>
    </w:p>
    <w:p>
      <w:r>
        <w:rPr>
          <w:rFonts w:ascii="맑은 고딕" w:hAnsi="맑은 고딕" w:eastAsia="맑은 고딕" w:cs="맑은 고딕"/>
          <w:b/>
          <w:sz w:val="21"/>
        </w:rPr>
        <w:t>설정</w:t>
      </w:r>
      <w:r>
        <w:rPr>
          <w:rFonts w:ascii="맑은 고딕" w:hAnsi="맑은 고딕" w:eastAsia="맑은 고딕" w:cs="맑은 고딕"/>
          <w:b w:val="0"/>
          <w:sz w:val="21"/>
        </w:rPr>
        <w:t xml:space="preserve"> 탭에서 차량을 관리합니다. </w:t>
      </w:r>
      <w:r>
        <w:rPr>
          <w:rFonts w:ascii="맑은 고딕" w:hAnsi="맑은 고딕" w:eastAsia="맑은 고딕" w:cs="맑은 고딕"/>
          <w:b/>
          <w:sz w:val="21"/>
        </w:rPr>
        <w:t>법인차량·자차를 등록</w:t>
      </w:r>
      <w:r>
        <w:rPr>
          <w:rFonts w:ascii="맑은 고딕" w:hAnsi="맑은 고딕" w:eastAsia="맑은 고딕" w:cs="맑은 고딕"/>
          <w:b w:val="0"/>
          <w:sz w:val="21"/>
        </w:rPr>
        <w:t>하거나 색·주 사용자·연료를 손볼 때 씁니다.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자차는 «본인 차량만» 고를 수 있습니다 (판 2.0)  </w:t>
      </w:r>
      <w:r>
        <w:rPr>
          <w:rFonts w:ascii="맑은 고딕" w:hAnsi="맑은 고딕" w:eastAsia="맑은 고딕" w:cs="맑은 고딕"/>
          <w:b w:val="0"/>
          <w:sz w:val="21"/>
        </w:rPr>
        <w:t xml:space="preserve">일정을 등록할 때 이동 수단을 「자차」로 고르면 </w:t>
      </w:r>
      <w:r>
        <w:rPr>
          <w:rFonts w:ascii="맑은 고딕" w:hAnsi="맑은 고딕" w:eastAsia="맑은 고딕" w:cs="맑은 고딕"/>
          <w:b/>
          <w:sz w:val="21"/>
        </w:rPr>
        <w:t>그 일정 주인의 자차만</w:t>
      </w:r>
      <w:r>
        <w:rPr>
          <w:rFonts w:ascii="맑은 고딕" w:hAnsi="맑은 고딕" w:eastAsia="맑은 고딕" w:cs="맑은 고딕"/>
          <w:b w:val="0"/>
          <w:sz w:val="21"/>
        </w:rPr>
        <w:t xml:space="preserve"> 목록에 나옵니다. 예전에는 등록된 모든 사람의 자차가 나와, 남의 차를 잘못 고르면 환급이 </w:t>
      </w:r>
      <w:r>
        <w:rPr>
          <w:rFonts w:ascii="맑은 고딕" w:hAnsi="맑은 고딕" w:eastAsia="맑은 고딕" w:cs="맑은 고딕"/>
          <w:b/>
          <w:sz w:val="21"/>
        </w:rPr>
        <w:t>남의 차 연비로</w:t>
      </w:r>
      <w:r>
        <w:rPr>
          <w:rFonts w:ascii="맑은 고딕" w:hAnsi="맑은 고딕" w:eastAsia="맑은 고딕" w:cs="맑은 고딕"/>
          <w:b w:val="0"/>
          <w:sz w:val="21"/>
        </w:rPr>
        <w:t xml:space="preserve"> 계산되고 배차표에도 그 차를 남이 쓴 것으로 잡혔습니다. 관리자가 대신 등록할 때는 </w:t>
      </w:r>
      <w:r>
        <w:rPr>
          <w:rFonts w:ascii="맑은 고딕" w:hAnsi="맑은 고딕" w:eastAsia="맑은 고딕" w:cs="맑은 고딕"/>
          <w:b/>
          <w:sz w:val="21"/>
        </w:rPr>
        <w:t>그 사람의</w:t>
      </w:r>
      <w:r>
        <w:rPr>
          <w:rFonts w:ascii="맑은 고딕" w:hAnsi="맑은 고딕" w:eastAsia="맑은 고딕" w:cs="맑은 고딕"/>
          <w:b w:val="0"/>
          <w:sz w:val="21"/>
        </w:rPr>
        <w:t xml:space="preserve"> 자차가 나옵니다. 그 사람의 자차가 없으면 「○○○ 님의 자차가 등록돼 있지 않습니다」라고 알려 드립니다.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703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_설정_차량관리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03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8-10  설정 탭의 차량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58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5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무엇인가</w:t>
            </w:r>
          </w:p>
        </w:tc>
        <w:tc>
          <w:tcPr>
            <w:tcW w:type="dxa" w:w="215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누가 고치나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달력·배차표에서 이 차를 나타내는 색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로그인한 누구나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연료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가솔린 · 디젤 · LPG · 전기 네 가지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로그인한 누구나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 사용자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늘 이 차를 타는 사람 (8.10 절)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로그인한 누구나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개인사용 단가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개인 사용 청구액을 정하는 값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대표이사만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(8.8 절)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연비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자차 주유 환급량을 정하는 값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대표이사만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(8.8 절)</w:t>
            </w:r>
          </w:p>
        </w:tc>
      </w:tr>
    </w:tbl>
    <w:p/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자차 등록 — 차종 · 번호판 · 소유 직원 · 유종 · </w:t>
      </w:r>
      <w:r>
        <w:rPr>
          <w:rFonts w:ascii="맑은 고딕" w:hAnsi="맑은 고딕" w:eastAsia="맑은 고딕" w:cs="맑은 고딕"/>
          <w:b/>
          <w:sz w:val="21"/>
        </w:rPr>
        <w:t>연비(km/L)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법인차량 등록 — 차종 · 번호판 · 연료 · 색 (아래 참고)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쓰지 않는 차량은 숨깁니다 (지난 일정이 참조하므로 지우지 않습니다)</w:t>
      </w:r>
    </w:p>
    <w:p>
      <w:pPr>
        <w:pStyle w:val="Heading3"/>
      </w:pPr>
      <w:r>
        <w:t>법인차량 등록하기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법인차량 표 아래의 </w:t>
      </w:r>
      <w:r>
        <w:rPr>
          <w:rFonts w:ascii="맑은 고딕" w:hAnsi="맑은 고딕" w:eastAsia="맑은 고딕" w:cs="맑은 고딕"/>
          <w:b/>
          <w:sz w:val="21"/>
        </w:rPr>
        <w:t>[＋ 법인차량 등록]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누르면 양식이 펼쳐집니다. 받는 칸은 </w:t>
      </w:r>
      <w:r>
        <w:rPr>
          <w:rFonts w:ascii="맑은 고딕" w:hAnsi="맑은 고딕" w:eastAsia="맑은 고딕" w:cs="맑은 고딕"/>
          <w:b/>
          <w:sz w:val="21"/>
        </w:rPr>
        <w:t>차종 · 번호판 · 연료 · 색</w:t>
      </w:r>
      <w:r>
        <w:rPr>
          <w:rFonts w:ascii="맑은 고딕" w:hAnsi="맑은 고딕" w:eastAsia="맑은 고딕" w:cs="맑은 고딕"/>
          <w:b w:val="0"/>
          <w:sz w:val="21"/>
        </w:rPr>
        <w:t xml:space="preserve"> 넷입니다.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053600" cy="212319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_법인차량_등록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53600" cy="2123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8-12  법인차량 등록 양식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번호판은 선택</w:t>
      </w:r>
      <w:r>
        <w:rPr>
          <w:rFonts w:ascii="맑은 고딕" w:hAnsi="맑은 고딕" w:eastAsia="맑은 고딕" w:cs="맑은 고딕"/>
          <w:b w:val="0"/>
          <w:sz w:val="21"/>
        </w:rPr>
        <w:t>입니다. 다만 같은 번호판을 두 번 넣으면 막습니다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색</w:t>
      </w:r>
      <w:r>
        <w:rPr>
          <w:rFonts w:ascii="맑은 고딕" w:hAnsi="맑은 고딕" w:eastAsia="맑은 고딕" w:cs="맑은 고딕"/>
          <w:b w:val="0"/>
          <w:sz w:val="21"/>
        </w:rPr>
        <w:t>은 아직 쓰지 않는 색이 자동으로 골라집니다 — 배차표에서 옆 차와 겹치지 않게 하기 위함입니다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개인사용 단가는 여기서 받지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단가는 개인 사용 청구액을 그대로 정하는 값이라 </w:t>
      </w:r>
      <w:r>
        <w:rPr>
          <w:rFonts w:ascii="맑은 고딕" w:hAnsi="맑은 고딕" w:eastAsia="맑은 고딕" w:cs="맑은 고딕"/>
          <w:b/>
          <w:sz w:val="21"/>
        </w:rPr>
        <w:t>정산 화면에서 대표이사만</w:t>
      </w:r>
      <w:r>
        <w:rPr>
          <w:rFonts w:ascii="맑은 고딕" w:hAnsi="맑은 고딕" w:eastAsia="맑은 고딕" w:cs="맑은 고딕"/>
          <w:b w:val="0"/>
          <w:sz w:val="21"/>
        </w:rPr>
        <w:t xml:space="preserve"> 고칠 수 있습니다. 그래서 등록 양식에는 칸을 두지 않았습니다. </w:t>
      </w:r>
      <w:r>
        <w:rPr>
          <w:rFonts w:ascii="맑은 고딕" w:hAnsi="맑은 고딕" w:eastAsia="맑은 고딕" w:cs="맑은 고딕"/>
          <w:b/>
          <w:sz w:val="21"/>
        </w:rPr>
        <w:t>등록한 뒤 정산 화면에서 채우는</w:t>
      </w:r>
      <w:r>
        <w:rPr>
          <w:rFonts w:ascii="맑은 고딕" w:hAnsi="맑은 고딕" w:eastAsia="맑은 고딕" w:cs="맑은 고딕"/>
          <w:b w:val="0"/>
          <w:sz w:val="21"/>
        </w:rPr>
        <w:t xml:space="preserve"> 것이 올바른 순서입니다. 단가가 비어 있는 동안에는 표에 「-」로 보입니다.</w:t>
      </w:r>
    </w:p>
    <w:p>
      <w:pPr>
        <w:pStyle w:val="Heading3"/>
      </w:pPr>
      <w:r>
        <w:t>차량 숨기기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처분했거나 더 쓰지 않는 차량은 각 줄의 </w:t>
      </w:r>
      <w:r>
        <w:rPr>
          <w:rFonts w:ascii="맑은 고딕" w:hAnsi="맑은 고딕" w:eastAsia="맑은 고딕" w:cs="맑은 고딕"/>
          <w:b/>
          <w:sz w:val="21"/>
        </w:rPr>
        <w:t>[숨김]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목록에서 뺍니다. 법인차량·자차 모두 같습니다.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지우는 것이 아니라 감추는 것입니다  </w:t>
      </w:r>
      <w:r>
        <w:rPr>
          <w:rFonts w:ascii="맑은 고딕" w:hAnsi="맑은 고딕" w:eastAsia="맑은 고딕" w:cs="맑은 고딕"/>
          <w:b/>
          <w:sz w:val="21"/>
        </w:rPr>
        <w:t>지난 계획과 실적은 그대로 남습니다.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그 기록들이 이 차량을 참조하고 있어서, 지우면 지난 정산 내역이 「어느 차인지 알 수 없는」 상태가 됩니다. 그래서 목록에서만 빼고 기록은 손대지 않습니다.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돈이 걸린 두 값만 대표이사 몫입니다  </w:t>
      </w:r>
      <w:r>
        <w:rPr>
          <w:rFonts w:ascii="맑은 고딕" w:hAnsi="맑은 고딕" w:eastAsia="맑은 고딕" w:cs="맑은 고딕"/>
          <w:b/>
          <w:sz w:val="21"/>
        </w:rPr>
        <w:t>단가</w:t>
      </w:r>
      <w:r>
        <w:rPr>
          <w:rFonts w:ascii="맑은 고딕" w:hAnsi="맑은 고딕" w:eastAsia="맑은 고딕" w:cs="맑은 고딕"/>
          <w:b w:val="0"/>
          <w:sz w:val="21"/>
        </w:rPr>
        <w:t xml:space="preserve">는 청구액을, </w:t>
      </w:r>
      <w:r>
        <w:rPr>
          <w:rFonts w:ascii="맑은 고딕" w:hAnsi="맑은 고딕" w:eastAsia="맑은 고딕" w:cs="맑은 고딕"/>
          <w:b/>
          <w:sz w:val="21"/>
        </w:rPr>
        <w:t>연비</w:t>
      </w:r>
      <w:r>
        <w:rPr>
          <w:rFonts w:ascii="맑은 고딕" w:hAnsi="맑은 고딕" w:eastAsia="맑은 고딕" w:cs="맑은 고딕"/>
          <w:b w:val="0"/>
          <w:sz w:val="21"/>
        </w:rPr>
        <w:t xml:space="preserve">는 환급량을 그대로 정합니다. 그래서 이 둘만 정산 화면에서 대표이사가 고치고, 나머지는 여기서 누구나 고칩니다. 자차를 등록할 때는 연비를 함께 적을 수 있고, </w:t>
      </w:r>
      <w:r>
        <w:rPr>
          <w:rFonts w:ascii="맑은 고딕" w:hAnsi="맑은 고딕" w:eastAsia="맑은 고딕" w:cs="맑은 고딕"/>
          <w:b/>
          <w:sz w:val="21"/>
        </w:rPr>
        <w:t>등록한 뒤 고치는 것</w:t>
      </w:r>
      <w:r>
        <w:rPr>
          <w:rFonts w:ascii="맑은 고딕" w:hAnsi="맑은 고딕" w:eastAsia="맑은 고딕" w:cs="맑은 고딕"/>
          <w:b w:val="0"/>
          <w:sz w:val="21"/>
        </w:rPr>
        <w:t>만 막습니다.</w:t>
      </w:r>
    </w:p>
    <w:p>
      <w:pPr>
        <w:pStyle w:val="Heading2"/>
      </w:pPr>
      <w:r>
        <w:t>8.10 차량 예약 알림 메일</w:t>
      </w:r>
    </w:p>
    <w:p>
      <w:r>
        <w:rPr>
          <w:rFonts w:ascii="맑은 고딕" w:hAnsi="맑은 고딕" w:eastAsia="맑은 고딕" w:cs="맑은 고딕"/>
          <w:b/>
          <w:sz w:val="21"/>
        </w:rPr>
        <w:t>차량이 걸린 일정을 등록·변경·취소하면 대표이사에게 메일이 한 통 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누가 언제 어느 차를 잡았는지 화면을 열어 보지 않아도 알 수 있게 하기 위한 것입니다. 따로 켜고 끄는 단추는 없고, 저장하면 자동으로 나갑니다.</w:t>
      </w:r>
    </w:p>
    <w:p>
      <w:pPr>
        <w:pStyle w:val="Heading3"/>
      </w:pPr>
      <w:r>
        <w:t>어떤 일정이 메일이 되나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일정</w:t>
            </w:r>
          </w:p>
        </w:tc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메일</w:t>
            </w:r>
          </w:p>
        </w:tc>
        <w:tc>
          <w:tcPr>
            <w:tcW w:type="dxa" w:w="487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이유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· 회사 차량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갑니다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차를 잡는 일이라 배차를 알아야 합니다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차량 개인 사용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갑니다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거리에 따라 회사에 낼 금액이 생깁니다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· 자차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가지 않습니다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차를 잡지 않습니다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· 대중교통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가지 않습니다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차를 잡지 않습니다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사무실 내근 · 휴가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가지 않습니다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차량과 무관합니다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 사용자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의 그 차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가지 않습니다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늘 그 사람이 타는 차라 알릴 것이 없습니다</w:t>
            </w:r>
          </w:p>
        </w:tc>
      </w:tr>
    </w:tbl>
    <w:p/>
    <w:p>
      <w:pPr>
        <w:pStyle w:val="Heading3"/>
      </w:pPr>
      <w:r>
        <w:t>주 사용자가 정해진 차량은 보내지 않습니다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늘 같은 사람이 타는 차가 있습니다. 배차를 다툴 일이 없으니 그 사람이 그 차를 잡았다는 사실은 알릴 것이 못 됩니다. </w:t>
      </w:r>
      <w:r>
        <w:rPr>
          <w:rFonts w:ascii="맑은 고딕" w:hAnsi="맑은 고딕" w:eastAsia="맑은 고딕" w:cs="맑은 고딕"/>
          <w:b/>
          <w:sz w:val="21"/>
        </w:rPr>
        <w:t>설정</w:t>
      </w:r>
      <w:r>
        <w:rPr>
          <w:rFonts w:ascii="맑은 고딕" w:hAnsi="맑은 고딕" w:eastAsia="맑은 고딕" w:cs="맑은 고딕"/>
          <w:b w:val="0"/>
          <w:sz w:val="21"/>
        </w:rPr>
        <w:t xml:space="preserve"> 탭 차량 관리에서 차량마다 </w:t>
      </w:r>
      <w:r>
        <w:rPr>
          <w:rFonts w:ascii="맑은 고딕" w:hAnsi="맑은 고딕" w:eastAsia="맑은 고딕" w:cs="맑은 고딕"/>
          <w:b/>
          <w:sz w:val="21"/>
        </w:rPr>
        <w:t>주 사용자</w:t>
      </w:r>
      <w:r>
        <w:rPr>
          <w:rFonts w:ascii="맑은 고딕" w:hAnsi="맑은 고딕" w:eastAsia="맑은 고딕" w:cs="맑은 고딕"/>
          <w:b w:val="0"/>
          <w:sz w:val="21"/>
        </w:rPr>
        <w:t>를 고르면, 그 사람의 그 차 일정은 개인 사용까지 포함해 메일이 나가지 않습니다.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다른 사람이 그 차를 잡으면 그때는 보냅니다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주 사용자가 정해져 있어도 자리를 비운 사이 남이 쓸 수 있고, 그것이야말로 배차에서 알아야 할 일입니다. </w:t>
      </w:r>
      <w:r>
        <w:rPr>
          <w:rFonts w:ascii="맑은 고딕" w:hAnsi="맑은 고딕" w:eastAsia="맑은 고딕" w:cs="맑은 고딕"/>
          <w:b/>
          <w:sz w:val="21"/>
        </w:rPr>
        <w:t>「그 차」가 아니라 「그 사람이 그 차를 쓴 경우」만</w:t>
      </w:r>
      <w:r>
        <w:rPr>
          <w:rFonts w:ascii="맑은 고딕" w:hAnsi="맑은 고딕" w:eastAsia="맑은 고딕" w:cs="맑은 고딕"/>
          <w:b w:val="0"/>
          <w:sz w:val="21"/>
        </w:rPr>
        <w:t xml:space="preserve"> 뺍니다.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주 사용자를 「공용」으로 되돌리면 그다음부터 다시 메일이 나갑니다. 배정이 바뀌어도 화면에서 바꾸면 되고, 프로그램을 고칠 일이 없습니다.</w:t>
      </w:r>
    </w:p>
    <w:p>
      <w:pPr>
        <w:pStyle w:val="Heading3"/>
      </w:pPr>
      <w:r>
        <w:t>메일이 어떻게 생겼나</w:t>
      </w:r>
    </w:p>
    <w:p>
      <w:r>
        <w:rPr>
          <w:rFonts w:ascii="맑은 고딕" w:hAnsi="맑은 고딕" w:eastAsia="맑은 고딕" w:cs="맑은 고딕"/>
          <w:b w:val="0"/>
          <w:sz w:val="21"/>
        </w:rPr>
        <w:t>제목은 이런 모양입니다.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`[차량] 등록 · 송지형 · 9/29(화) 외 1건 · QM6 129누 9183`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맨 앞의 </w:t>
      </w:r>
      <w:r>
        <w:rPr>
          <w:rFonts w:ascii="맑은 고딕" w:hAnsi="맑은 고딕" w:eastAsia="맑은 고딕" w:cs="맑은 고딕"/>
          <w:b/>
          <w:sz w:val="21"/>
        </w:rPr>
        <w:t>`[차량]`</w:t>
      </w:r>
      <w:r>
        <w:rPr>
          <w:rFonts w:ascii="맑은 고딕" w:hAnsi="맑은 고딕" w:eastAsia="맑은 고딕" w:cs="맑은 고딕"/>
          <w:b w:val="0"/>
          <w:sz w:val="21"/>
        </w:rPr>
        <w:t xml:space="preserve"> 은 늘 붙습니다. 받은 편지함에서 이 말로 거르면 차량 알림만 따로 모을 수 있습니다. 본문에는 날짜·시간대·장소·차량·왕복 여부·거리와 </w:t>
      </w:r>
      <w:r>
        <w:rPr>
          <w:rFonts w:ascii="맑은 고딕" w:hAnsi="맑은 고딕" w:eastAsia="맑은 고딕" w:cs="맑은 고딕"/>
          <w:b/>
          <w:sz w:val="21"/>
        </w:rPr>
        <w:t>등록한 사람</w:t>
      </w:r>
      <w:r>
        <w:rPr>
          <w:rFonts w:ascii="맑은 고딕" w:hAnsi="맑은 고딕" w:eastAsia="맑은 고딕" w:cs="맑은 고딕"/>
          <w:b w:val="0"/>
          <w:sz w:val="21"/>
        </w:rPr>
        <w:t>이 적힙니다.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보낸 사람은 «등록한 본인» 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1.3 절의 메일 발송 설정을 마치셨다면 이 메일은 </w:t>
      </w:r>
      <w:r>
        <w:rPr>
          <w:rFonts w:ascii="맑은 고딕" w:hAnsi="맑은 고딕" w:eastAsia="맑은 고딕" w:cs="맑은 고딕"/>
          <w:b/>
          <w:sz w:val="21"/>
        </w:rPr>
        <w:t>본인 주소에서</w:t>
      </w:r>
      <w:r>
        <w:rPr>
          <w:rFonts w:ascii="맑은 고딕" w:hAnsi="맑은 고딕" w:eastAsia="맑은 고딕" w:cs="맑은 고딕"/>
          <w:b w:val="0"/>
          <w:sz w:val="21"/>
        </w:rPr>
        <w:t xml:space="preserve"> 나갑니다. 아직 등록하지 않으셨거나 대표이사이신 경우에는 회사 공용 주소로 나가고, 그때는 </w:t>
      </w:r>
      <w:r>
        <w:rPr>
          <w:rFonts w:ascii="맑은 고딕" w:hAnsi="맑은 고딕" w:eastAsia="맑은 고딕" w:cs="맑은 고딕"/>
          <w:b/>
          <w:sz w:val="21"/>
        </w:rPr>
        <w:t>답장이 그 직원에게</w:t>
      </w:r>
      <w:r>
        <w:rPr>
          <w:rFonts w:ascii="맑은 고딕" w:hAnsi="맑은 고딕" w:eastAsia="맑은 고딕" w:cs="맑은 고딕"/>
          <w:b w:val="0"/>
          <w:sz w:val="21"/>
        </w:rPr>
        <w:t xml:space="preserve"> 가도록 해 둡니다. 어느 쪽이든 보낸 사람 이름은 그 일을 한 사람입니다.</w:t>
      </w:r>
    </w:p>
    <w:p>
      <w:pPr>
        <w:pStyle w:val="Heading3"/>
      </w:pPr>
      <w:r>
        <w:t>여러 날짜를 한꺼번에 넣으면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8.5 절처럼 날짜를 여러 개 골라 한 번에 등록하면 </w:t>
      </w:r>
      <w:r>
        <w:rPr>
          <w:rFonts w:ascii="맑은 고딕" w:hAnsi="맑은 고딕" w:eastAsia="맑은 고딕" w:cs="맑은 고딕"/>
          <w:b/>
          <w:sz w:val="21"/>
        </w:rPr>
        <w:t>메일도 한 통</w:t>
      </w:r>
      <w:r>
        <w:rPr>
          <w:rFonts w:ascii="맑은 고딕" w:hAnsi="맑은 고딕" w:eastAsia="맑은 고딕" w:cs="맑은 고딕"/>
          <w:b w:val="0"/>
          <w:sz w:val="21"/>
        </w:rPr>
        <w:t>으로 묶여 갑니다. 제목에 「외 N건」이 붙고 본문에 날짜가 줄줄이 적힙니다. 사흘 출장을 넣었다고 메일이 세 통 가지는 않습니다.</w:t>
      </w:r>
    </w:p>
    <w:p>
      <w:pPr>
        <w:pStyle w:val="Heading3"/>
      </w:pPr>
      <w:r>
        <w:t>고치거나 지웠을 때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이미 등록한 일정을 </w:t>
      </w:r>
      <w:r>
        <w:rPr>
          <w:rFonts w:ascii="맑은 고딕" w:hAnsi="맑은 고딕" w:eastAsia="맑은 고딕" w:cs="맑은 고딕"/>
          <w:b/>
          <w:sz w:val="21"/>
        </w:rPr>
        <w:t>고치면 「변경」</w:t>
      </w:r>
      <w:r>
        <w:rPr>
          <w:rFonts w:ascii="맑은 고딕" w:hAnsi="맑은 고딕" w:eastAsia="맑은 고딕" w:cs="맑은 고딕"/>
          <w:b w:val="0"/>
          <w:sz w:val="21"/>
        </w:rPr>
        <w:t xml:space="preserve">, </w:t>
      </w:r>
      <w:r>
        <w:rPr>
          <w:rFonts w:ascii="맑은 고딕" w:hAnsi="맑은 고딕" w:eastAsia="맑은 고딕" w:cs="맑은 고딕"/>
          <w:b/>
          <w:sz w:val="21"/>
        </w:rPr>
        <w:t>지우면 「취소」</w:t>
      </w:r>
      <w:r>
        <w:rPr>
          <w:rFonts w:ascii="맑은 고딕" w:hAnsi="맑은 고딕" w:eastAsia="맑은 고딕" w:cs="맑은 고딕"/>
          <w:b w:val="0"/>
          <w:sz w:val="21"/>
        </w:rPr>
        <w:t xml:space="preserve"> 메일이 갑니다. 잡아 둔 차를 놓아 준 것도 배차에서는 알아야 하는 일이기 때문입니다.</w:t>
      </w:r>
    </w:p>
    <w:p>
      <w:pPr>
        <w:pStyle w:val="Heading3"/>
      </w:pPr>
      <w:r>
        <w:t>잘 나가고 있는지 확인하기</w:t>
      </w:r>
    </w:p>
    <w:p>
      <w:r>
        <w:rPr>
          <w:rFonts w:ascii="맑은 고딕" w:hAnsi="맑은 고딕" w:eastAsia="맑은 고딕" w:cs="맑은 고딕"/>
          <w:b/>
          <w:sz w:val="21"/>
        </w:rPr>
        <w:t>설정</w:t>
      </w:r>
      <w:r>
        <w:rPr>
          <w:rFonts w:ascii="맑은 고딕" w:hAnsi="맑은 고딕" w:eastAsia="맑은 고딕" w:cs="맑은 고딕"/>
          <w:b w:val="0"/>
          <w:sz w:val="21"/>
        </w:rPr>
        <w:t xml:space="preserve"> 탭의 「차량 예약 알림 메일」 카드에서 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74325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_설정_메일알림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74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8-11  설정 탭 — 차량 예약 알림 메일 상태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켜짐 / 꺼짐</w:t>
      </w:r>
      <w:r>
        <w:rPr>
          <w:rFonts w:ascii="맑은 고딕" w:hAnsi="맑은 고딕" w:eastAsia="맑은 고딕" w:cs="맑은 고딕"/>
          <w:b w:val="0"/>
          <w:sz w:val="21"/>
        </w:rPr>
        <w:t xml:space="preserve"> — 메일 설정이 서버에 들어가 있는지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마지막 발송</w:t>
      </w:r>
      <w:r>
        <w:rPr>
          <w:rFonts w:ascii="맑은 고딕" w:hAnsi="맑은 고딕" w:eastAsia="맑은 고딕" w:cs="맑은 고딕"/>
          <w:b w:val="0"/>
          <w:sz w:val="21"/>
        </w:rPr>
        <w:t xml:space="preserve"> — 가장 최근에 보낸 시각과 성공 여부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메일이 실패해도 예약은 그대로 저장됩니다  </w:t>
      </w:r>
      <w:r>
        <w:rPr>
          <w:rFonts w:ascii="맑은 고딕" w:hAnsi="맑은 고딕" w:eastAsia="맑은 고딕" w:cs="맑은 고딕"/>
          <w:b w:val="0"/>
          <w:sz w:val="21"/>
        </w:rPr>
        <w:t>메일 서버가 잠깐 멈췄다고 차를 못 잡으면 안 되므로, 보내기에 실패해도 일정 저장은 정상으로 끝납니다. 대신 실패한 사실이 이 카드에 남습니다. 「꺼짐」 이거나 실패가 이어지면 관리자에게 알려 주십시오.</w:t>
      </w:r>
    </w:p>
    <w:p>
      <w:pPr>
        <w:pStyle w:val="Heading2"/>
      </w:pPr>
      <w:r>
        <w:t>8.11 작업 완료 보고 메일</w:t>
      </w:r>
    </w:p>
    <w:p>
      <w:r>
        <w:rPr>
          <w:rFonts w:ascii="맑은 고딕" w:hAnsi="맑은 고딕" w:eastAsia="맑은 고딕" w:cs="맑은 고딕"/>
          <w:b/>
          <w:sz w:val="21"/>
        </w:rPr>
        <w:t>실적을 등록해 「완료」로 처리하면 대표이사에게 보고 메일이 한 통 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차량 알림(8.10 절)과 달리 </w:t>
      </w:r>
      <w:r>
        <w:rPr>
          <w:rFonts w:ascii="맑은 고딕" w:hAnsi="맑은 고딕" w:eastAsia="맑은 고딕" w:cs="맑은 고딕"/>
          <w:b/>
          <w:sz w:val="21"/>
        </w:rPr>
        <w:t>차를 쓰지 않은 일까지 전부</w:t>
      </w:r>
      <w:r>
        <w:rPr>
          <w:rFonts w:ascii="맑은 고딕" w:hAnsi="맑은 고딕" w:eastAsia="맑은 고딕" w:cs="맑은 고딕"/>
          <w:b w:val="0"/>
          <w:sz w:val="21"/>
        </w:rPr>
        <w:t xml:space="preserve"> 대상입니다 — 사무실 내근도 포함합니다.</w:t>
      </w:r>
    </w:p>
    <w:p>
      <w:pPr>
        <w:pStyle w:val="Heading3"/>
      </w:pPr>
      <w:r>
        <w:t>완료 처리하기 전에 확인 창이 뜹니다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일정을 열어 </w:t>
      </w:r>
      <w:r>
        <w:rPr>
          <w:rFonts w:ascii="맑은 고딕" w:hAnsi="맑은 고딕" w:eastAsia="맑은 고딕" w:cs="맑은 고딕"/>
          <w:b/>
          <w:sz w:val="21"/>
        </w:rPr>
        <w:t>[계획대로 완료]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누르거나, 실적 창에서 저장할 때 무엇을 완료로 넘기는지 보여 드리고 한 번 여쭙니다.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창에는 </w:t>
      </w:r>
      <w:r>
        <w:rPr>
          <w:rFonts w:ascii="맑은 고딕" w:hAnsi="맑은 고딕" w:eastAsia="맑은 고딕" w:cs="맑은 고딕"/>
          <w:b/>
          <w:sz w:val="21"/>
        </w:rPr>
        <w:t>날짜 · 장소 · 용무 · 차량</w:t>
      </w:r>
      <w:r>
        <w:rPr>
          <w:rFonts w:ascii="맑은 고딕" w:hAnsi="맑은 고딕" w:eastAsia="맑은 고딕" w:cs="맑은 고딕"/>
          <w:b w:val="0"/>
          <w:sz w:val="21"/>
        </w:rPr>
        <w:t>이 한 줄로 나오고, 그 아래에 「기록하면 대표이사에게 작업 완료 보고 메일이 갑니다.」가 붙습니다.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되돌리려면 실적을 지워야 하는데, 메일은 이미 나간 뒤입니다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그래서 잘못 누른 것을 그대로 통과시키지 않고 한 번 여쭙습니다. 확인 창에는 </w:t>
      </w:r>
      <w:r>
        <w:rPr>
          <w:rFonts w:ascii="맑은 고딕" w:hAnsi="맑은 고딕" w:eastAsia="맑은 고딕" w:cs="맑은 고딕"/>
          <w:b/>
          <w:sz w:val="21"/>
        </w:rPr>
        <w:t>날짜·장소·용무·차량</w:t>
      </w:r>
      <w:r>
        <w:rPr>
          <w:rFonts w:ascii="맑은 고딕" w:hAnsi="맑은 고딕" w:eastAsia="맑은 고딕" w:cs="맑은 고딕"/>
          <w:b w:val="0"/>
          <w:sz w:val="21"/>
        </w:rPr>
        <w:t>과 함께 「메일이 갑니다」라는 안내가 나옵니다.</w:t>
      </w:r>
    </w:p>
    <w:p>
      <w:pPr>
        <w:pStyle w:val="Heading3"/>
      </w:pPr>
      <w:r>
        <w:t>당일에 처리한 것만 메일이 갑니다</w:t>
      </w:r>
    </w:p>
    <w:p>
      <w:r>
        <w:rPr>
          <w:rFonts w:ascii="맑은 고딕" w:hAnsi="맑은 고딕" w:eastAsia="맑은 고딕" w:cs="맑은 고딕"/>
          <w:b/>
          <w:sz w:val="21"/>
        </w:rPr>
        <w:t>작업일이 오늘인 실적만</w:t>
      </w:r>
      <w:r>
        <w:rPr>
          <w:rFonts w:ascii="맑은 고딕" w:hAnsi="맑은 고딕" w:eastAsia="맑은 고딕" w:cs="맑은 고딕"/>
          <w:b w:val="0"/>
          <w:sz w:val="21"/>
        </w:rPr>
        <w:t xml:space="preserve"> 보고가 나갑니다. 어제 일을 오늘 넣으면 메일은 가지 않고 </w:t>
      </w:r>
      <w:r>
        <w:rPr>
          <w:rFonts w:ascii="맑은 고딕" w:hAnsi="맑은 고딕" w:eastAsia="맑은 고딕" w:cs="맑은 고딕"/>
          <w:b/>
          <w:sz w:val="21"/>
        </w:rPr>
        <w:t>「누락」으로 기록</w:t>
      </w:r>
      <w:r>
        <w:rPr>
          <w:rFonts w:ascii="맑은 고딕" w:hAnsi="맑은 고딕" w:eastAsia="맑은 고딕" w:cs="맑은 고딕"/>
          <w:b w:val="0"/>
          <w:sz w:val="21"/>
        </w:rPr>
        <w:t>됩니다. 확인 창의 문구도 그때는 이렇게 바뀝니다.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`⚠ 작업일이 오늘이 아니라 보고 메일은 가지 않고 「누락」으로 기록됩니다.`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안 보낸 사실을 지우지 않고 «적어» 둡니다  </w:t>
      </w:r>
      <w:r>
        <w:rPr>
          <w:rFonts w:ascii="맑은 고딕" w:hAnsi="맑은 고딕" w:eastAsia="맑은 고딕" w:cs="맑은 고딕"/>
          <w:b w:val="0"/>
          <w:sz w:val="21"/>
        </w:rPr>
        <w:t>기록을 남기지 않으면 「보고가 늦은 것」과 「일을 안 한 것」을 나중에 구분할 수 없습니다. 그래서 보내지 않은 건은 누락으로 남겨 둡니다. 다만 출장처럼 늦게 복귀해 늦어진 것은 감점 대상이 아닙니다.</w:t>
      </w:r>
    </w:p>
    <w:p>
      <w:pPr>
        <w:pStyle w:val="Heading3"/>
      </w:pPr>
      <w:r>
        <w:t>메일에 무엇이 담기나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제목은 이런 모양이고, 맨 앞의 </w:t>
      </w:r>
      <w:r>
        <w:rPr>
          <w:rFonts w:ascii="맑은 고딕" w:hAnsi="맑은 고딕" w:eastAsia="맑은 고딕" w:cs="맑은 고딕"/>
          <w:b/>
          <w:sz w:val="21"/>
        </w:rPr>
        <w:t>`[완료]`</w:t>
      </w:r>
      <w:r>
        <w:rPr>
          <w:rFonts w:ascii="맑은 고딕" w:hAnsi="맑은 고딕" w:eastAsia="맑은 고딕" w:cs="맑은 고딕"/>
          <w:b w:val="0"/>
          <w:sz w:val="21"/>
        </w:rPr>
        <w:t xml:space="preserve"> 로 거를 수 있습니다.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`[완료] 이건호 · 8/29(토) · SK 인천 석유화학`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본문에는 날짜·장소·용무·차량이 한 줄로 들어가고, 그 아래에 </w:t>
      </w:r>
      <w:r>
        <w:rPr>
          <w:rFonts w:ascii="맑은 고딕" w:hAnsi="맑은 고딕" w:eastAsia="맑은 고딕" w:cs="맑은 고딕"/>
          <w:b/>
          <w:sz w:val="21"/>
        </w:rPr>
        <w:t>실제로 든 것</w:t>
      </w:r>
      <w:r>
        <w:rPr>
          <w:rFonts w:ascii="맑은 고딕" w:hAnsi="맑은 고딕" w:eastAsia="맑은 고딕" w:cs="맑은 고딕"/>
          <w:b w:val="0"/>
          <w:sz w:val="21"/>
        </w:rPr>
        <w:t xml:space="preserve">만 적힙니다 — 이동 거리·하이패스·주유비·대중교통비 중 </w:t>
      </w:r>
      <w:r>
        <w:rPr>
          <w:rFonts w:ascii="맑은 고딕" w:hAnsi="맑은 고딕" w:eastAsia="맑은 고딕" w:cs="맑은 고딕"/>
          <w:b/>
          <w:sz w:val="21"/>
        </w:rPr>
        <w:t>0원이 아닌 것</w:t>
      </w:r>
      <w:r>
        <w:rPr>
          <w:rFonts w:ascii="맑은 고딕" w:hAnsi="맑은 고딕" w:eastAsia="맑은 고딕" w:cs="맑은 고딕"/>
          <w:b w:val="0"/>
          <w:sz w:val="21"/>
        </w:rPr>
        <w:t>만 나옵니다. 메모를 적으셨으면 함께 실립니다.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첫 줄은 세 가지 중 하나입니다.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어떤 경우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첫 줄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계획대로 마쳤을 때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○○ 님이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계획대로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작업을 완료했습니다.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계획과 달랐을 때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○○ 님이 작업을 완료했습니다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계획과 달랐습니다.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계획 없이 실적만 넣었을 때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○○ 님이 작업을 완료했습니다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(계획 없이 실적만 등록).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차량 개인 사용은 어디에 갔는지 적지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개인 사용으로 등록한 실적은 </w:t>
      </w:r>
      <w:r>
        <w:rPr>
          <w:rFonts w:ascii="맑은 고딕" w:hAnsi="맑은 고딕" w:eastAsia="맑은 고딕" w:cs="맑은 고딕"/>
          <w:b/>
          <w:sz w:val="21"/>
        </w:rPr>
        <w:t>행선지·사유·메모를 싣지 않고</w:t>
      </w:r>
      <w:r>
        <w:rPr>
          <w:rFonts w:ascii="맑은 고딕" w:hAnsi="맑은 고딕" w:eastAsia="맑은 고딕" w:cs="맑은 고딕"/>
          <w:b w:val="0"/>
          <w:sz w:val="21"/>
        </w:rPr>
        <w:t xml:space="preserve"> 「개인 사용」 이라고만 적습니다(사생활). 다만 </w:t>
      </w:r>
      <w:r>
        <w:rPr>
          <w:rFonts w:ascii="맑은 고딕" w:hAnsi="맑은 고딕" w:eastAsia="맑은 고딕" w:cs="맑은 고딕"/>
          <w:b/>
          <w:sz w:val="21"/>
        </w:rPr>
        <w:t>거리</w:t>
      </w:r>
      <w:r>
        <w:rPr>
          <w:rFonts w:ascii="맑은 고딕" w:hAnsi="맑은 고딕" w:eastAsia="맑은 고딕" w:cs="맑은 고딕"/>
          <w:b w:val="0"/>
          <w:sz w:val="21"/>
        </w:rPr>
        <w:t>는 청구가 걸린 값이라 남깁니다.</w:t>
      </w:r>
    </w:p>
    <w:p>
      <w:pPr>
        <w:pStyle w:val="Heading2"/>
      </w:pPr>
      <w:r>
        <w:t>8.12 「이동」 — 현장에서 다른 현장으로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출장지에서 회사로 돌아오지 않고 </w:t>
      </w:r>
      <w:r>
        <w:rPr>
          <w:rFonts w:ascii="맑은 고딕" w:hAnsi="맑은 고딕" w:eastAsia="맑은 고딕" w:cs="맑은 고딕"/>
          <w:b/>
          <w:sz w:val="21"/>
        </w:rPr>
        <w:t>바로 다음 출장지로 가는 날</w:t>
      </w:r>
      <w:r>
        <w:rPr>
          <w:rFonts w:ascii="맑은 고딕" w:hAnsi="맑은 고딕" w:eastAsia="맑은 고딕" w:cs="맑은 고딕"/>
          <w:b w:val="0"/>
          <w:sz w:val="21"/>
        </w:rPr>
        <w:t xml:space="preserve">이 있습니다. 그 하루는 사무실을 거치지 않아 「출발」로도 「복귀」로도 적을 수 없었습니다. 판 2.0 부터 </w:t>
      </w:r>
      <w:r>
        <w:rPr>
          <w:rFonts w:ascii="맑은 고딕" w:hAnsi="맑은 고딕" w:eastAsia="맑은 고딕" w:cs="맑은 고딕"/>
          <w:b/>
          <w:sz w:val="21"/>
        </w:rPr>
        <w:t>「이동」</w:t>
      </w:r>
      <w:r>
        <w:rPr>
          <w:rFonts w:ascii="맑은 고딕" w:hAnsi="맑은 고딕" w:eastAsia="맑은 고딕" w:cs="맑은 고딕"/>
          <w:b w:val="0"/>
          <w:sz w:val="21"/>
        </w:rPr>
        <w:t>이 생겼습니다.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방향</w:t>
            </w:r>
          </w:p>
        </w:tc>
        <w:tc>
          <w:tcPr>
            <w:tcW w:type="dxa" w:w="669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무슨 길인가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🏢→ 출발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사무실에서 그 장소로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→🏢 복귀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장소에서 사무실로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📍→📍 이동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현장에서 다른 현장으로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(사무실을 거치지 않습니다)</w:t>
            </w:r>
          </w:p>
        </w:tc>
      </w:tr>
    </w:tbl>
    <w:p/>
    <w:p>
      <w:pPr>
        <w:pStyle w:val="Heading3"/>
      </w:pPr>
      <w:r>
        <w:t>넣는 순서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일정 창에서 유형 </w:t>
      </w:r>
      <w:r>
        <w:rPr>
          <w:rFonts w:ascii="맑은 고딕" w:hAnsi="맑은 고딕" w:eastAsia="맑은 고딕" w:cs="맑은 고딕"/>
          <w:b/>
          <w:sz w:val="21"/>
        </w:rPr>
        <w:t>업무</w:t>
      </w:r>
      <w:r>
        <w:rPr>
          <w:rFonts w:ascii="맑은 고딕" w:hAnsi="맑은 고딕" w:eastAsia="맑은 고딕" w:cs="맑은 고딕"/>
          <w:b w:val="0"/>
          <w:sz w:val="21"/>
        </w:rPr>
        <w:t xml:space="preserve">를 고르고 </w:t>
      </w:r>
      <w:r>
        <w:rPr>
          <w:rFonts w:ascii="맑은 고딕" w:hAnsi="맑은 고딕" w:eastAsia="맑은 고딕" w:cs="맑은 고딕"/>
          <w:b/>
          <w:sz w:val="21"/>
        </w:rPr>
        <w:t>도착지</w:t>
      </w:r>
      <w:r>
        <w:rPr>
          <w:rFonts w:ascii="맑은 고딕" w:hAnsi="맑은 고딕" w:eastAsia="맑은 고딕" w:cs="맑은 고딕"/>
          <w:b w:val="0"/>
          <w:sz w:val="21"/>
        </w:rPr>
        <w:t>(그날 가는 곳)를 장소로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왕복 체크를 풉니다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그래야 방향 고르개가 나옵니다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「📍→📍 이동」</w:t>
      </w:r>
      <w:r>
        <w:rPr>
          <w:rFonts w:ascii="맑은 고딕" w:hAnsi="맑은 고딕" w:eastAsia="맑은 고딕" w:cs="맑은 고딕"/>
          <w:b w:val="0"/>
          <w:sz w:val="21"/>
        </w:rPr>
        <w:t xml:space="preserve"> 을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그 아래에 나오는 </w:t>
      </w:r>
      <w:r>
        <w:rPr>
          <w:rFonts w:ascii="맑은 고딕" w:hAnsi="맑은 고딕" w:eastAsia="맑은 고딕" w:cs="맑은 고딕"/>
          <w:b/>
          <w:sz w:val="21"/>
        </w:rPr>
        <w:t>출발지</w:t>
      </w:r>
      <w:r>
        <w:rPr>
          <w:rFonts w:ascii="맑은 고딕" w:hAnsi="맑은 고딕" w:eastAsia="맑은 고딕" w:cs="맑은 고딕"/>
          <w:b w:val="0"/>
          <w:sz w:val="21"/>
        </w:rPr>
        <w:t>(어느 현장에서 오셨는지)를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 w:val="0"/>
          <w:sz w:val="21"/>
        </w:rPr>
        <w:t>거리가 저장돼 있으면 자동으로 채워집니다. 없으면 아래 방법으로 한 번만 넣으시면 됩니다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🔑 장소에 등록된 거리는 「회사 → 그 장소」 하나뿐입니다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그래서 </w:t>
      </w:r>
      <w:r>
        <w:rPr>
          <w:rFonts w:ascii="맑은 고딕" w:hAnsi="맑은 고딕" w:eastAsia="맑은 고딕" w:cs="맑은 고딕"/>
          <w:b/>
          <w:sz w:val="21"/>
        </w:rPr>
        <w:t>현장 A 에서 현장 B 까지의 거리는 어디에도 없습니다.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두 값을 더하거나 빼서 구할 수도 없습니다(가는 길이 다릅니다). 그래서 </w:t>
      </w:r>
      <w:r>
        <w:rPr>
          <w:rFonts w:ascii="맑은 고딕" w:hAnsi="맑은 고딕" w:eastAsia="맑은 고딕" w:cs="맑은 고딕"/>
          <w:b/>
          <w:sz w:val="21"/>
        </w:rPr>
        <w:t>「구간별 거리」를 따로 저장</w:t>
      </w:r>
      <w:r>
        <w:rPr>
          <w:rFonts w:ascii="맑은 고딕" w:hAnsi="맑은 고딕" w:eastAsia="맑은 고딕" w:cs="맑은 고딕"/>
          <w:b w:val="0"/>
          <w:sz w:val="21"/>
        </w:rPr>
        <w:t>합니다 — 한 번만 넣어 두면 그 구간은 다음부터 저절로 채워집니다.</w:t>
      </w:r>
    </w:p>
    <w:p>
      <w:pPr>
        <w:pStyle w:val="Heading3"/>
      </w:pPr>
      <w:r>
        <w:t>거리 넣기 — 네이버 지도로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출발지를 고르면 </w:t>
      </w:r>
      <w:r>
        <w:rPr>
          <w:rFonts w:ascii="맑은 고딕" w:hAnsi="맑은 고딕" w:eastAsia="맑은 고딕" w:cs="맑은 고딕"/>
          <w:b/>
          <w:sz w:val="21"/>
        </w:rPr>
        <w:t>[🗺 네이버 지도에서 거리 보기]</w:t>
      </w:r>
      <w:r>
        <w:rPr>
          <w:rFonts w:ascii="맑은 고딕" w:hAnsi="맑은 고딕" w:eastAsia="맑은 고딕" w:cs="맑은 고딕"/>
          <w:b w:val="0"/>
          <w:sz w:val="21"/>
        </w:rPr>
        <w:t xml:space="preserve"> 단추가 나옵니다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누르면 새 창에 </w:t>
      </w:r>
      <w:r>
        <w:rPr>
          <w:rFonts w:ascii="맑은 고딕" w:hAnsi="맑은 고딕" w:eastAsia="맑은 고딕" w:cs="맑은 고딕"/>
          <w:b/>
          <w:sz w:val="21"/>
        </w:rPr>
        <w:t>네이버 지도 길찾기 화면</w:t>
      </w:r>
      <w:r>
        <w:rPr>
          <w:rFonts w:ascii="맑은 고딕" w:hAnsi="맑은 고딕" w:eastAsia="맑은 고딕" w:cs="맑은 고딕"/>
          <w:b w:val="0"/>
          <w:sz w:val="21"/>
        </w:rPr>
        <w:t>이 열립니다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 xml:space="preserve">출발지·도착지 옆의 </w:t>
      </w:r>
      <w:r>
        <w:rPr>
          <w:rFonts w:ascii="맑은 고딕" w:hAnsi="맑은 고딕" w:eastAsia="맑은 고딕" w:cs="맑은 고딕"/>
          <w:b/>
          <w:sz w:val="21"/>
        </w:rPr>
        <w:t>[📋 복사]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눌러 지도 칸에 </w:t>
      </w:r>
      <w:r>
        <w:rPr>
          <w:rFonts w:ascii="맑은 고딕" w:hAnsi="맑은 고딕" w:eastAsia="맑은 고딕" w:cs="맑은 고딕"/>
          <w:b/>
          <w:sz w:val="21"/>
        </w:rPr>
        <w:t>붙여 넣습니다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지도에 나온 </w:t>
      </w:r>
      <w:r>
        <w:rPr>
          <w:rFonts w:ascii="맑은 고딕" w:hAnsi="맑은 고딕" w:eastAsia="맑은 고딕" w:cs="맑은 고딕"/>
          <w:b/>
          <w:sz w:val="21"/>
        </w:rPr>
        <w:t>거리(km)</w:t>
      </w:r>
      <w:r>
        <w:rPr>
          <w:rFonts w:ascii="맑은 고딕" w:hAnsi="맑은 고딕" w:eastAsia="맑은 고딕" w:cs="맑은 고딕"/>
          <w:b w:val="0"/>
          <w:sz w:val="21"/>
        </w:rPr>
        <w:t xml:space="preserve"> 를, 원하시면 </w:t>
      </w:r>
      <w:r>
        <w:rPr>
          <w:rFonts w:ascii="맑은 고딕" w:hAnsi="맑은 고딕" w:eastAsia="맑은 고딕" w:cs="맑은 고딕"/>
          <w:b/>
          <w:sz w:val="21"/>
        </w:rPr>
        <w:t>시간(분)</w:t>
      </w:r>
      <w:r>
        <w:rPr>
          <w:rFonts w:ascii="맑은 고딕" w:hAnsi="맑은 고딕" w:eastAsia="맑은 고딕" w:cs="맑은 고딕"/>
          <w:b w:val="0"/>
          <w:sz w:val="21"/>
        </w:rPr>
        <w:t xml:space="preserve"> 도 함께 옆 칸에 적습니다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/>
          <w:sz w:val="21"/>
        </w:rPr>
        <w:t>[거리 저장]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 — 이 구간은 다음부터 자동으로 채워집니다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한 번 넣으면 방향을 가리지 않습니다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「A→B」를 넣으면 「B→A」에도 그대로 쓰입니다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거리가 실제와 다르면 다시 적고 [거리 저장] 을 누르면 값이 바뀝니다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왜 이름이 «자동으로» 안 채워지나  </w:t>
      </w:r>
      <w:r>
        <w:rPr>
          <w:rFonts w:ascii="맑은 고딕" w:hAnsi="맑은 고딕" w:eastAsia="맑은 고딕" w:cs="맑은 고딕"/>
          <w:b/>
          <w:sz w:val="21"/>
        </w:rPr>
        <w:t>주소를 링크에 실어 출발지·도착지가 채워지는 길이 국내 지도에는 없습니다.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카카오는 이름을 통째로 버리고, 네이버는 «좌표»를 요구합니다. 그래서 </w:t>
      </w:r>
      <w:r>
        <w:rPr>
          <w:rFonts w:ascii="맑은 고딕" w:hAnsi="맑은 고딕" w:eastAsia="맑은 고딕" w:cs="맑은 고딕"/>
          <w:b/>
          <w:sz w:val="21"/>
        </w:rPr>
        <w:t>길찾기 화면까지 열어 드리고 이름은 [📋 복사] 단추로 집어 붙여 넣게</w:t>
      </w:r>
      <w:r>
        <w:rPr>
          <w:rFonts w:ascii="맑은 고딕" w:hAnsi="맑은 고딕" w:eastAsia="맑은 고딕" w:cs="맑은 고딕"/>
          <w:b w:val="0"/>
          <w:sz w:val="21"/>
        </w:rPr>
        <w:t xml:space="preserve"> 했습니다. 예전에 쓰던 구글 지도는 </w:t>
      </w:r>
      <w:r>
        <w:rPr>
          <w:rFonts w:ascii="맑은 고딕" w:hAnsi="맑은 고딕" w:eastAsia="맑은 고딕" w:cs="맑은 고딕"/>
          <w:b/>
          <w:sz w:val="21"/>
        </w:rPr>
        <w:t>한국 국내 «자동차» 길찾기를 아예 제공하지 않아</w:t>
      </w:r>
      <w:r>
        <w:rPr>
          <w:rFonts w:ascii="맑은 고딕" w:hAnsi="맑은 고딕" w:eastAsia="맑은 고딕" w:cs="맑은 고딕"/>
          <w:b w:val="0"/>
          <w:sz w:val="21"/>
        </w:rPr>
        <w:t xml:space="preserve"> 「운전 경로 검색 서비스 범위를 벗어난 검색입니다」만 떴습니다.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장소에 «주소» 를 넣어 두시면 편합니다  </w:t>
      </w:r>
      <w:r>
        <w:rPr>
          <w:rFonts w:ascii="맑은 고딕" w:hAnsi="맑은 고딕" w:eastAsia="맑은 고딕" w:cs="맑은 고딕"/>
          <w:b/>
          <w:sz w:val="21"/>
        </w:rPr>
        <w:t>[설정] → 장소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주소를 채워 두시면 [📋 복사] 가 </w:t>
      </w:r>
      <w:r>
        <w:rPr>
          <w:rFonts w:ascii="맑은 고딕" w:hAnsi="맑은 고딕" w:eastAsia="맑은 고딕" w:cs="맑은 고딕"/>
          <w:b/>
          <w:sz w:val="21"/>
        </w:rPr>
        <w:t>주소</w:t>
      </w:r>
      <w:r>
        <w:rPr>
          <w:rFonts w:ascii="맑은 고딕" w:hAnsi="맑은 고딕" w:eastAsia="맑은 고딕" w:cs="맑은 고딕"/>
          <w:b w:val="0"/>
          <w:sz w:val="21"/>
        </w:rPr>
        <w:t xml:space="preserve">를 집어 줍니다. 주소가 없으면 장소 </w:t>
      </w:r>
      <w:r>
        <w:rPr>
          <w:rFonts w:ascii="맑은 고딕" w:hAnsi="맑은 고딕" w:eastAsia="맑은 고딕" w:cs="맑은 고딕"/>
          <w:b/>
          <w:sz w:val="21"/>
        </w:rPr>
        <w:t>이름</w:t>
      </w:r>
      <w:r>
        <w:rPr>
          <w:rFonts w:ascii="맑은 고딕" w:hAnsi="맑은 고딕" w:eastAsia="맑은 고딕" w:cs="맑은 고딕"/>
          <w:b w:val="0"/>
          <w:sz w:val="21"/>
        </w:rPr>
        <w:t>을 집는데, 같은 이름의 다른 지점으로 갈 수 있습니다. 주소가 없는 장소를 고르면 화면이 그 사실을 알려 드립니다.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정산은 달라지지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「이동」도 </w:t>
      </w:r>
      <w:r>
        <w:rPr>
          <w:rFonts w:ascii="맑은 고딕" w:hAnsi="맑은 고딕" w:eastAsia="맑은 고딕" w:cs="맑은 고딕"/>
          <w:b/>
          <w:sz w:val="21"/>
        </w:rPr>
        <w:t>편도 1회분</w:t>
      </w:r>
      <w:r>
        <w:rPr>
          <w:rFonts w:ascii="맑은 고딕" w:hAnsi="맑은 고딕" w:eastAsia="맑은 고딕" w:cs="맑은 고딕"/>
          <w:b w:val="0"/>
          <w:sz w:val="21"/>
        </w:rPr>
        <w:t xml:space="preserve">으로 셉니다. 방향만 달라질 뿐 계산 방식은 같습니다. 달력에는 </w:t>
      </w:r>
      <w:r>
        <w:rPr>
          <w:rFonts w:ascii="맑은 고딕" w:hAnsi="맑은 고딕" w:eastAsia="맑은 고딕" w:cs="맑은 고딕"/>
          <w:b/>
          <w:sz w:val="21"/>
        </w:rPr>
        <w:t>「SKIPC→삼양화학」</w:t>
      </w:r>
      <w:r>
        <w:rPr>
          <w:rFonts w:ascii="맑은 고딕" w:hAnsi="맑은 고딕" w:eastAsia="맑은 고딕" w:cs="맑은 고딕"/>
          <w:b w:val="0"/>
          <w:sz w:val="21"/>
        </w:rPr>
        <w:t xml:space="preserve"> 처럼 어디서 어디로 갔는지가 함께 나옵니다.</w:t>
      </w:r>
    </w:p>
    <w:p>
      <w:pPr>
        <w:pStyle w:val="Heading2"/>
      </w:pPr>
      <w:r>
        <w:t>8.13 하이패스 사용내역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하이패스는 조회 API 가 없어 금액을 자동으로 가져올 수 없습니다. 그래서 </w:t>
      </w:r>
      <w:r>
        <w:rPr>
          <w:rFonts w:ascii="맑은 고딕" w:hAnsi="맑은 고딕" w:eastAsia="맑은 고딕" w:cs="맑은 고딕"/>
          <w:b/>
          <w:sz w:val="21"/>
        </w:rPr>
        <w:t>하이패스 누리집에서 내려받은 파일을 올려 두고</w:t>
      </w:r>
      <w:r>
        <w:rPr>
          <w:rFonts w:ascii="맑은 고딕" w:hAnsi="맑은 고딕" w:eastAsia="맑은 고딕" w:cs="맑은 고딕"/>
          <w:b w:val="0"/>
          <w:sz w:val="21"/>
        </w:rPr>
        <w:t>, 각자 자기가 지난 통행만 골라 쓰는 방식으로 만들었습니다.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누가 올리나</w:t>
            </w:r>
          </w:p>
        </w:tc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</w:t>
            </w:r>
          </w:p>
        </w:tc>
        <w:tc>
          <w:tcPr>
            <w:tcW w:type="dxa" w:w="498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왜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관리자 · 대표이사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법인차량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명세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법인카드 명세라 직원이 각자 받을 수 없습니다. 한 번 올리면 전 직원이 함께 씁니다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본인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자차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명세</w:t>
            </w:r>
          </w:p>
        </w:tc>
        <w:tc>
          <w:tcPr>
            <w:tcW w:type="dxa" w:w="498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개인 카드라 본인만 받을 수 있습니다</w:t>
            </w:r>
          </w:p>
        </w:tc>
      </w:tr>
    </w:tbl>
    <w:p/>
    <w:p>
      <w:pPr>
        <w:pStyle w:val="Heading3"/>
      </w:pPr>
      <w:r>
        <w:t>① 명세 올리기 — 스케줄 → 💰 정산</w:t>
      </w:r>
    </w:p>
    <w:p>
      <w:r>
        <w:rPr>
          <w:rFonts w:ascii="맑은 고딕" w:hAnsi="맑은 고딕" w:eastAsia="맑은 고딕" w:cs="맑은 고딕"/>
          <w:b/>
          <w:sz w:val="21"/>
        </w:rPr>
        <w:t>[스케줄] 탭 → [💰 정산]</w:t>
      </w:r>
      <w:r>
        <w:rPr>
          <w:rFonts w:ascii="맑은 고딕" w:hAnsi="맑은 고딕" w:eastAsia="맑은 고딕" w:cs="맑은 고딕"/>
          <w:b w:val="0"/>
          <w:sz w:val="21"/>
        </w:rPr>
        <w:t xml:space="preserve"> 화면 위쪽에 </w:t>
      </w:r>
      <w:r>
        <w:rPr>
          <w:rFonts w:ascii="맑은 고딕" w:hAnsi="맑은 고딕" w:eastAsia="맑은 고딕" w:cs="맑은 고딕"/>
          <w:b/>
          <w:sz w:val="21"/>
        </w:rPr>
        <w:t>「🛣 하이패스 사용내역 올리기」</w:t>
      </w:r>
      <w:r>
        <w:rPr>
          <w:rFonts w:ascii="맑은 고딕" w:hAnsi="맑은 고딕" w:eastAsia="맑은 고딕" w:cs="맑은 고딕"/>
          <w:b w:val="0"/>
          <w:sz w:val="21"/>
        </w:rPr>
        <w:t xml:space="preserve"> 카드가 있습니다. 매월 정산을 시작하기 전에 여기서 올리십시오.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하이패스 누리집에서 </w:t>
      </w:r>
      <w:r>
        <w:rPr>
          <w:rFonts w:ascii="맑은 고딕" w:hAnsi="맑은 고딕" w:eastAsia="맑은 고딕" w:cs="맑은 고딕"/>
          <w:b/>
          <w:sz w:val="21"/>
        </w:rPr>
        <w:t>기간별 사용내역</w:t>
      </w:r>
      <w:r>
        <w:rPr>
          <w:rFonts w:ascii="맑은 고딕" w:hAnsi="맑은 고딕" w:eastAsia="맑은 고딕" w:cs="맑은 고딕"/>
          <w:b w:val="0"/>
          <w:sz w:val="21"/>
        </w:rPr>
        <w:t>을 내려받습니다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[파일 선택]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그 파일을 그대로 고릅니다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처음 한 번만</w:t>
      </w:r>
      <w:r>
        <w:rPr>
          <w:rFonts w:ascii="맑은 고딕" w:hAnsi="맑은 고딕" w:eastAsia="맑은 고딕" w:cs="맑은 고딕"/>
          <w:b w:val="0"/>
          <w:sz w:val="21"/>
        </w:rPr>
        <w:t xml:space="preserve"> 「이 카드가 어느 차량인가요?」를 묻습니다 — 차량을 고르면 카드번호를 기억해 </w:t>
      </w:r>
      <w:r>
        <w:rPr>
          <w:rFonts w:ascii="맑은 고딕" w:hAnsi="맑은 고딕" w:eastAsia="맑은 고딕" w:cs="맑은 고딕"/>
          <w:b/>
          <w:sz w:val="21"/>
        </w:rPr>
        <w:t>다음부터는 묻지 않습니다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>결과가 바로 나옵니다 — 「읽은 것 66건 · 새로 넣은 것 66건 · 이미 있던 것 0건 · 합계 212,640원」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같은 파일을 다시 올려도 겹치지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하이패스 명세는 기간을 겹쳐 받게 되는데, </w:t>
      </w:r>
      <w:r>
        <w:rPr>
          <w:rFonts w:ascii="맑은 고딕" w:hAnsi="맑은 고딕" w:eastAsia="맑은 고딕" w:cs="맑은 고딕"/>
          <w:b/>
          <w:sz w:val="21"/>
        </w:rPr>
        <w:t>이미 들어 있는 통행은 건너뜁니다.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그래서 매달 최근 기간을 통째로 받아 올리셔도 됩니다. 「이미 있던 것 N건」으로 몇 건이 걸러졌는지 알려 드립니다.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파일이 `.xls` 로 내려와도 그대로 올리시면 됩니다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하이패스가 주는 파일은 확장자가 `.xls` 인데 </w:t>
      </w:r>
      <w:r>
        <w:rPr>
          <w:rFonts w:ascii="맑은 고딕" w:hAnsi="맑은 고딕" w:eastAsia="맑은 고딕" w:cs="맑은 고딕"/>
          <w:b/>
          <w:sz w:val="21"/>
        </w:rPr>
        <w:t>속은 다른 형식</w:t>
      </w:r>
      <w:r>
        <w:rPr>
          <w:rFonts w:ascii="맑은 고딕" w:hAnsi="맑은 고딕" w:eastAsia="맑은 고딕" w:cs="맑은 고딕"/>
          <w:b w:val="0"/>
          <w:sz w:val="21"/>
        </w:rPr>
        <w:t>입니다. 시스템이 알아서 읽으니 확장자를 바꾸실 필요가 없습니다.</w:t>
      </w:r>
    </w:p>
    <w:p>
      <w:pPr>
        <w:pStyle w:val="Heading3"/>
      </w:pPr>
      <w:r>
        <w:t>② 이 달 현황 — 누가 아직 안 챙겼나</w:t>
      </w:r>
    </w:p>
    <w:p>
      <w:r>
        <w:rPr>
          <w:rFonts w:ascii="맑은 고딕" w:hAnsi="맑은 고딕" w:eastAsia="맑은 고딕" w:cs="맑은 고딕"/>
          <w:b w:val="0"/>
          <w:sz w:val="21"/>
        </w:rPr>
        <w:t>올린 뒤에는 같은 카드에 그달 현황이 나옵니다.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2026년 8월 — 올라온 통행 44건 · 59,000원</w:t>
        <w:br/>
        <w:t xml:space="preserve">  QM6 129누 9183   44건 · 붙음 20 · 남음 24</w:t>
        <w:br/>
        <w:t xml:space="preserve">  ⚠ 아직 아무도 가져가지 않은 통행 24건 (33,600원)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🔴 «남음» 이 곧 누락 위험입니다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아무도 가져가지 않은 통행은 </w:t>
      </w:r>
      <w:r>
        <w:rPr>
          <w:rFonts w:ascii="맑은 고딕" w:hAnsi="맑은 고딕" w:eastAsia="맑은 고딕" w:cs="맑은 고딕"/>
          <w:b/>
          <w:sz w:val="21"/>
        </w:rPr>
        <w:t>정산에 잡히지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법인차량을 개인 사용한 통행료가 남아 있으면 </w:t>
      </w:r>
      <w:r>
        <w:rPr>
          <w:rFonts w:ascii="맑은 고딕" w:hAnsi="맑은 고딕" w:eastAsia="맑은 고딕" w:cs="맑은 고딕"/>
          <w:b/>
          <w:sz w:val="21"/>
        </w:rPr>
        <w:t>청구가 조용히 빠집니다.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1차 안내를 보내기 전에 이 줄을 꼭 확인해 주십시오.</w:t>
      </w:r>
    </w:p>
    <w:p>
      <w:pPr>
        <w:pStyle w:val="Heading3"/>
      </w:pPr>
      <w:r>
        <w:t>③ 내 실적에 붙이기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스케줄에서 그 일정을 누르고 </w:t>
      </w:r>
      <w:r>
        <w:rPr>
          <w:rFonts w:ascii="맑은 고딕" w:hAnsi="맑은 고딕" w:eastAsia="맑은 고딕" w:cs="맑은 고딕"/>
          <w:b/>
          <w:sz w:val="21"/>
        </w:rPr>
        <w:t>[실적 보기·수정]</w:t>
      </w:r>
      <w:r>
        <w:rPr>
          <w:rFonts w:ascii="맑은 고딕" w:hAnsi="맑은 고딕" w:eastAsia="맑은 고딕" w:cs="맑은 고딕"/>
          <w:b w:val="0"/>
          <w:sz w:val="21"/>
        </w:rPr>
        <w:t xml:space="preserve"> 을 열면, 창 아래쪽에 </w:t>
      </w:r>
      <w:r>
        <w:rPr>
          <w:rFonts w:ascii="맑은 고딕" w:hAnsi="맑은 고딕" w:eastAsia="맑은 고딕" w:cs="맑은 고딕"/>
          <w:b/>
          <w:sz w:val="21"/>
        </w:rPr>
        <w:t>「🛣 그날 하이패스 내역」</w:t>
      </w:r>
      <w:r>
        <w:rPr>
          <w:rFonts w:ascii="맑은 고딕" w:hAnsi="맑은 고딕" w:eastAsia="맑은 고딕" w:cs="맑은 고딕"/>
          <w:b w:val="0"/>
          <w:sz w:val="21"/>
        </w:rPr>
        <w:t xml:space="preserve">이 나옵니다. </w:t>
      </w:r>
      <w:r>
        <w:rPr>
          <w:rFonts w:ascii="맑은 고딕" w:hAnsi="맑은 고딕" w:eastAsia="맑은 고딕" w:cs="맑은 고딕"/>
          <w:b/>
          <w:sz w:val="21"/>
        </w:rPr>
        <w:t>그 날짜 · 그 차량</w:t>
      </w:r>
      <w:r>
        <w:rPr>
          <w:rFonts w:ascii="맑은 고딕" w:hAnsi="맑은 고딕" w:eastAsia="맑은 고딕" w:cs="맑은 고딕"/>
          <w:b w:val="0"/>
          <w:sz w:val="21"/>
        </w:rPr>
        <w:t>의 통행만 추려 보여 줍니다.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목록에서 </w:t>
      </w:r>
      <w:r>
        <w:rPr>
          <w:rFonts w:ascii="맑은 고딕" w:hAnsi="맑은 고딕" w:eastAsia="맑은 고딕" w:cs="맑은 고딕"/>
          <w:b/>
          <w:sz w:val="21"/>
        </w:rPr>
        <w:t>내가 지난 통행만</w:t>
      </w:r>
      <w:r>
        <w:rPr>
          <w:rFonts w:ascii="맑은 고딕" w:hAnsi="맑은 고딕" w:eastAsia="맑은 고딕" w:cs="맑은 고딕"/>
          <w:b w:val="0"/>
          <w:sz w:val="21"/>
        </w:rPr>
        <w:t xml:space="preserve"> 체크합니다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「고른 것 3건 · 6,600원」처럼 합계가 나오고, 위의 </w:t>
      </w:r>
      <w:r>
        <w:rPr>
          <w:rFonts w:ascii="맑은 고딕" w:hAnsi="맑은 고딕" w:eastAsia="맑은 고딕" w:cs="맑은 고딕"/>
          <w:b/>
          <w:sz w:val="21"/>
        </w:rPr>
        <w:t>하이패스 칸이 그 합으로 채워집니다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저장</w:t>
      </w:r>
      <w:r>
        <w:rPr>
          <w:rFonts w:ascii="맑은 고딕" w:hAnsi="맑은 고딕" w:eastAsia="맑은 고딕" w:cs="맑은 고딕"/>
          <w:b w:val="0"/>
          <w:sz w:val="21"/>
        </w:rPr>
        <w:t>하면 그 실적에 붙습니다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출퇴근할인</w:t>
      </w:r>
      <w:r>
        <w:rPr>
          <w:rFonts w:ascii="맑은 고딕" w:hAnsi="맑은 고딕" w:eastAsia="맑은 고딕" w:cs="맑은 고딕"/>
          <w:b w:val="0"/>
          <w:sz w:val="21"/>
        </w:rPr>
        <w:t xml:space="preserve"> 같은 개인 통행은 체크하지 않으시면 됩니다 — 목록에는 보이되 붙지 않습니다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같은 날 </w:t>
      </w:r>
      <w:r>
        <w:rPr>
          <w:rFonts w:ascii="맑은 고딕" w:hAnsi="맑은 고딕" w:eastAsia="맑은 고딕" w:cs="맑은 고딕"/>
          <w:b/>
          <w:sz w:val="21"/>
        </w:rPr>
        <w:t>같은 차를 둘이 썼으면</w:t>
      </w:r>
      <w:r>
        <w:rPr>
          <w:rFonts w:ascii="맑은 고딕" w:hAnsi="맑은 고딕" w:eastAsia="맑은 고딕" w:cs="맑은 고딕"/>
          <w:b w:val="0"/>
          <w:sz w:val="21"/>
        </w:rPr>
        <w:t xml:space="preserve"> 목록에 다 나옵니다. 각자 자기 것만 고르십시오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이미 남이 가져간 통행은 </w:t>
      </w:r>
      <w:r>
        <w:rPr>
          <w:rFonts w:ascii="맑은 고딕" w:hAnsi="맑은 고딕" w:eastAsia="맑은 고딕" w:cs="맑은 고딕"/>
          <w:b/>
          <w:sz w:val="21"/>
        </w:rPr>
        <w:t>「다른 실적에 붙은 것」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아래에 따로 적힙니다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하나라도 고르면 하이패스 금액은 «목록의 합» 이 됩니다  </w:t>
      </w:r>
      <w:r>
        <w:rPr>
          <w:rFonts w:ascii="맑은 고딕" w:hAnsi="맑은 고딕" w:eastAsia="맑은 고딕" w:cs="맑은 고딕"/>
          <w:b w:val="0"/>
          <w:sz w:val="21"/>
        </w:rPr>
        <w:t>직접 적는 칸이 잠기고 고른 것의 합이 들어갑니다. 금액이 두 곳에 있으면 어느 쪽이 맞는지 알 수 없기 때문입니다. 하나도 고르지 않으시면 예전처럼 직접 적으시면 됩니다.</w:t>
      </w:r>
    </w:p>
    <w:p>
      <w:pPr>
        <w:pStyle w:val="Heading3"/>
      </w:pPr>
      <w:r>
        <w:t>④ 자동으로 못 잡는 건 — 손으로 넣기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현금으로 냈거나 명세에 아직 안 뜬 통행은 같은 자리의 </w:t>
      </w:r>
      <w:r>
        <w:rPr>
          <w:rFonts w:ascii="맑은 고딕" w:hAnsi="맑은 고딕" w:eastAsia="맑은 고딕" w:cs="맑은 고딕"/>
          <w:b/>
          <w:sz w:val="21"/>
        </w:rPr>
        <w:t>[+ 손으로 넣기]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금액과 구간을 적어 더하실 수 있습니다. 더하면 바로 체크된 상태가 됩니다.</w:t>
      </w:r>
    </w:p>
    <w:p>
      <w:pPr>
        <w:pStyle w:val="Heading3"/>
      </w:pPr>
      <w:r>
        <w:t>★ 배정은 «자동» 이 기본입니다 — 손은 «고치는 데» 만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올린 명세와 </w:t>
      </w:r>
      <w:r>
        <w:rPr>
          <w:rFonts w:ascii="맑은 고딕" w:hAnsi="맑은 고딕" w:eastAsia="맑은 고딕" w:cs="맑은 고딕"/>
          <w:b/>
          <w:sz w:val="21"/>
        </w:rPr>
        <w:t>직원이 넣어 둔 스케줄</w:t>
      </w:r>
      <w:r>
        <w:rPr>
          <w:rFonts w:ascii="맑은 고딕" w:hAnsi="맑은 고딕" w:eastAsia="맑은 고딕" w:cs="맑은 고딕"/>
          <w:b w:val="0"/>
          <w:sz w:val="21"/>
        </w:rPr>
        <w:t xml:space="preserve">을 맞대어 </w:t>
      </w:r>
      <w:r>
        <w:rPr>
          <w:rFonts w:ascii="맑은 고딕" w:hAnsi="맑은 고딕" w:eastAsia="맑은 고딕" w:cs="맑은 고딕"/>
          <w:b/>
          <w:sz w:val="21"/>
        </w:rPr>
        <w:t>시스템이 먼저 배정합니다.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위 ③번처럼 사람이 하나하나 고르는 것은 </w:t>
      </w:r>
      <w:r>
        <w:rPr>
          <w:rFonts w:ascii="맑은 고딕" w:hAnsi="맑은 고딕" w:eastAsia="맑은 고딕" w:cs="맑은 고딕"/>
          <w:b/>
          <w:sz w:val="21"/>
        </w:rPr>
        <w:t>자동이 못 잡은 것을 고칠 때</w:t>
      </w:r>
      <w:r>
        <w:rPr>
          <w:rFonts w:ascii="맑은 고딕" w:hAnsi="맑은 고딕" w:eastAsia="맑은 고딕" w:cs="맑은 고딕"/>
          <w:b w:val="0"/>
          <w:sz w:val="21"/>
        </w:rPr>
        <w:t xml:space="preserve"> 쓰는 길입니다.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① 올리기 → ② 자동 배정 → ③ 목록 고치기 → ④ 건별 메일 → ⑤ 직원 확인 → ⑥ 확정 → ⑦ 월 정산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_정산_하이패스_정리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8-9  하이패스 정리 — 직원별 · 차량별 · 미배정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자동은 «확실할 때만» 붙입니다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그날 그 차를 쓴 실적이 </w:t>
      </w:r>
      <w:r>
        <w:rPr>
          <w:rFonts w:ascii="맑은 고딕" w:hAnsi="맑은 고딕" w:eastAsia="맑은 고딕" w:cs="맑은 고딕"/>
          <w:b/>
          <w:sz w:val="21"/>
        </w:rPr>
        <w:t>정확히 하나일 때만</w:t>
      </w:r>
      <w:r>
        <w:rPr>
          <w:rFonts w:ascii="맑은 고딕" w:hAnsi="맑은 고딕" w:eastAsia="맑은 고딕" w:cs="맑은 고딕"/>
          <w:b w:val="0"/>
          <w:sz w:val="21"/>
        </w:rPr>
        <w:t xml:space="preserve"> 붙입니다. </w:t>
      </w:r>
      <w:r>
        <w:rPr>
          <w:rFonts w:ascii="맑은 고딕" w:hAnsi="맑은 고딕" w:eastAsia="맑은 고딕" w:cs="맑은 고딕"/>
          <w:b/>
          <w:sz w:val="21"/>
        </w:rPr>
        <w:t>둘 이상이면 사람에게 남깁니다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같은 차를 둘이 쓴 날은 기계가 고를 수 없기 때문입니다. 명세를 올리면 저절로 한 번 돌고, </w:t>
      </w:r>
      <w:r>
        <w:rPr>
          <w:rFonts w:ascii="맑은 고딕" w:hAnsi="맑은 고딕" w:eastAsia="맑은 고딕" w:cs="맑은 고딕"/>
          <w:b/>
          <w:sz w:val="21"/>
        </w:rPr>
        <w:t>[⚙ 자동 배정]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다시 돌릴 수 있습니다.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자동이 «손대지 않는» 것  </w:t>
      </w:r>
      <w:r>
        <w:rPr>
          <w:rFonts w:ascii="맑은 고딕" w:hAnsi="맑은 고딕" w:eastAsia="맑은 고딕" w:cs="맑은 고딕"/>
          <w:b w:val="0"/>
          <w:sz w:val="21"/>
        </w:rPr>
        <w:t xml:space="preserve">이미 붙은 것 · 사람이 손으로 건 것 · 정산에서 뺀 것 · 확정된 것 · </w:t>
      </w:r>
      <w:r>
        <w:rPr>
          <w:rFonts w:ascii="맑은 고딕" w:hAnsi="맑은 고딕" w:eastAsia="맑은 고딕" w:cs="맑은 고딕"/>
          <w:b/>
          <w:sz w:val="21"/>
        </w:rPr>
        <w:t>정산 안내가 나가 잠긴 실적</w:t>
      </w:r>
      <w:r>
        <w:rPr>
          <w:rFonts w:ascii="맑은 고딕" w:hAnsi="맑은 고딕" w:eastAsia="맑은 고딕" w:cs="맑은 고딕"/>
          <w:b w:val="0"/>
          <w:sz w:val="21"/>
        </w:rPr>
        <w:t xml:space="preserve">은 건드리지 않습니다. 잠긴 달에 새로 붙이면 </w:t>
      </w:r>
      <w:r>
        <w:rPr>
          <w:rFonts w:ascii="맑은 고딕" w:hAnsi="맑은 고딕" w:eastAsia="맑은 고딕" w:cs="맑은 고딕"/>
          <w:b/>
          <w:sz w:val="21"/>
        </w:rPr>
        <w:t>이미 알려 드린 금액과 근거가 어긋나기</w:t>
      </w:r>
      <w:r>
        <w:rPr>
          <w:rFonts w:ascii="맑은 고딕" w:hAnsi="맑은 고딕" w:eastAsia="맑은 고딕" w:cs="맑은 고딕"/>
          <w:b w:val="0"/>
          <w:sz w:val="21"/>
        </w:rPr>
        <w:t xml:space="preserve"> 때문입니다.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목록에서 할 수 있는 것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무슨 뜻인가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다시 배정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다른 실적에 붙입니다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다른 직원에게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실적과 무관하게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그 사람에게 청구(또는 환급)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합니다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정산 제외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지우는 것이 아닙니다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— 기록·근거·「누구 것이었나」는 남고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금액 합산에서만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빠집니다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«정산 제외» 를 두는 까닭  </w:t>
      </w:r>
      <w:r>
        <w:rPr>
          <w:rFonts w:ascii="맑은 고딕" w:hAnsi="맑은 고딕" w:eastAsia="맑은 고딕" w:cs="맑은 고딕"/>
          <w:b w:val="0"/>
          <w:sz w:val="21"/>
        </w:rPr>
        <w:t xml:space="preserve">지워 버리면 근거가 사라지고, </w:t>
      </w:r>
      <w:r>
        <w:rPr>
          <w:rFonts w:ascii="맑은 고딕" w:hAnsi="맑은 고딕" w:eastAsia="맑은 고딕" w:cs="맑은 고딕"/>
          <w:b/>
          <w:sz w:val="21"/>
        </w:rPr>
        <w:t>같은 파일을 다시 올리면 되살아납니다.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그래서 지우지 않고 «빼» 둡니다. 직원이 </w:t>
      </w:r>
      <w:r>
        <w:rPr>
          <w:rFonts w:ascii="맑은 고딕" w:hAnsi="맑은 고딕" w:eastAsia="맑은 고딕" w:cs="맑은 고딕"/>
          <w:b/>
          <w:sz w:val="21"/>
        </w:rPr>
        <w:t>반려</w:t>
      </w:r>
      <w:r>
        <w:rPr>
          <w:rFonts w:ascii="맑은 고딕" w:hAnsi="맑은 고딕" w:eastAsia="맑은 고딕" w:cs="맑은 고딕"/>
          <w:b w:val="0"/>
          <w:sz w:val="21"/>
        </w:rPr>
        <w:t>한 것도 지우지 않고 여기로 갑니다 — 그래야 「누구 것이었나」가 남습니다.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목록을 고칠 수 있는 사람 — </w:t>
      </w:r>
      <w:r>
        <w:rPr>
          <w:rFonts w:ascii="맑은 고딕" w:hAnsi="맑은 고딕" w:eastAsia="맑은 고딕" w:cs="맑은 고딕"/>
          <w:b/>
          <w:sz w:val="21"/>
        </w:rPr>
        <w:t>관리자 · 대표이사 · 본인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최종 확정은 대표이사만</w:t>
      </w:r>
      <w:r>
        <w:rPr>
          <w:rFonts w:ascii="맑은 고딕" w:hAnsi="맑은 고딕" w:eastAsia="맑은 고딕" w:cs="맑은 고딕"/>
          <w:b w:val="0"/>
          <w:sz w:val="21"/>
        </w:rPr>
        <w:t xml:space="preserve"> 하십니다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「어디로」 칸은 </w:t>
      </w:r>
      <w:r>
        <w:rPr>
          <w:rFonts w:ascii="맑은 고딕" w:hAnsi="맑은 고딕" w:eastAsia="맑은 고딕" w:cs="맑은 고딕"/>
          <w:b/>
          <w:sz w:val="21"/>
        </w:rPr>
        <w:t>요금소 구간이 아니라</w:t>
      </w:r>
      <w:r>
        <w:rPr>
          <w:rFonts w:ascii="맑은 고딕" w:hAnsi="맑은 고딕" w:eastAsia="맑은 고딕" w:cs="맑은 고딕"/>
          <w:b w:val="0"/>
          <w:sz w:val="21"/>
        </w:rPr>
        <w:t xml:space="preserve"> 그 실적의 </w:t>
      </w:r>
      <w:r>
        <w:rPr>
          <w:rFonts w:ascii="맑은 고딕" w:hAnsi="맑은 고딕" w:eastAsia="맑은 고딕" w:cs="맑은 고딕"/>
          <w:b/>
          <w:sz w:val="21"/>
        </w:rPr>
        <w:t>장소와 왕복·편도</w:t>
      </w:r>
      <w:r>
        <w:rPr>
          <w:rFonts w:ascii="맑은 고딕" w:hAnsi="맑은 고딕" w:eastAsia="맑은 고딕" w:cs="맑은 고딕"/>
          <w:b w:val="0"/>
          <w:sz w:val="21"/>
        </w:rPr>
        <w:t>를 보여 줍니다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_정산_내하이패스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8-10  내 하이패스 — 확인하고 답하는 자리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대조는 «참고» 입니다 — 마지막은 사람이 고릅니다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출장 당일 아침에도 </w:t>
      </w:r>
      <w:r>
        <w:rPr>
          <w:rFonts w:ascii="맑은 고딕" w:hAnsi="맑은 고딕" w:eastAsia="맑은 고딕" w:cs="맑은 고딕"/>
          <w:b/>
          <w:sz w:val="21"/>
        </w:rPr>
        <w:t>출퇴근 통행이 찍힙니다.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같은 날이라고 업무 통행인 것은 아닙니다. 화면이 붙여 주는 「입금 대상 · 환급 대상 · 회사 부담」은 </w:t>
      </w:r>
      <w:r>
        <w:rPr>
          <w:rFonts w:ascii="맑은 고딕" w:hAnsi="맑은 고딕" w:eastAsia="맑은 고딕" w:cs="맑은 고딕"/>
          <w:b/>
          <w:sz w:val="21"/>
        </w:rPr>
        <w:t>참고</w:t>
      </w:r>
      <w:r>
        <w:rPr>
          <w:rFonts w:ascii="맑은 고딕" w:hAnsi="맑은 고딕" w:eastAsia="맑은 고딕" w:cs="맑은 고딕"/>
          <w:b w:val="0"/>
          <w:sz w:val="21"/>
        </w:rPr>
        <w:t xml:space="preserve">이고, </w:t>
      </w:r>
      <w:r>
        <w:rPr>
          <w:rFonts w:ascii="맑은 고딕" w:hAnsi="맑은 고딕" w:eastAsia="맑은 고딕" w:cs="맑은 고딕"/>
          <w:b/>
          <w:sz w:val="21"/>
        </w:rPr>
        <w:t>마지막 선택은 사람이 합니다.</w:t>
      </w:r>
    </w:p>
    <w:p>
      <w:pPr>
        <w:pStyle w:val="Heading3"/>
      </w:pPr>
      <w:r>
        <w:t>⑤ 근거는 남습니다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올린 </w:t>
      </w:r>
      <w:r>
        <w:rPr>
          <w:rFonts w:ascii="맑은 고딕" w:hAnsi="맑은 고딕" w:eastAsia="맑은 고딕" w:cs="맑은 고딕"/>
          <w:b/>
          <w:sz w:val="21"/>
        </w:rPr>
        <w:t>파일 원본이 그대로 보관</w:t>
      </w:r>
      <w:r>
        <w:rPr>
          <w:rFonts w:ascii="맑은 고딕" w:hAnsi="맑은 고딕" w:eastAsia="맑은 고딕" w:cs="맑은 고딕"/>
          <w:b w:val="0"/>
          <w:sz w:val="21"/>
        </w:rPr>
        <w:t>됩니다. 나중에 「이 금액의 근거가 무엇이냐」를 물으면 이렇게 되짚을 수 있습니다.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정산 금액 → 그 사람 실적의 하이패스 → 붙은 통행 낱건 → 올린 파일 → 원본 엑셀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정산 화면의 </w:t>
      </w:r>
      <w:r>
        <w:rPr>
          <w:rFonts w:ascii="맑은 고딕" w:hAnsi="맑은 고딕" w:eastAsia="맑은 고딕" w:cs="맑은 고딕"/>
          <w:b/>
          <w:sz w:val="21"/>
        </w:rPr>
        <w:t>「📄 올린 파일」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</w:t>
      </w:r>
      <w:r>
        <w:rPr>
          <w:rFonts w:ascii="맑은 고딕" w:hAnsi="맑은 고딕" w:eastAsia="맑은 고딕" w:cs="맑은 고딕"/>
          <w:b/>
          <w:sz w:val="21"/>
        </w:rPr>
        <w:t>[내려받기]</w:t>
      </w:r>
      <w:r>
        <w:rPr>
          <w:rFonts w:ascii="맑은 고딕" w:hAnsi="맑은 고딕" w:eastAsia="맑은 고딕" w:cs="맑은 고딕"/>
          <w:b w:val="0"/>
          <w:sz w:val="21"/>
        </w:rPr>
        <w:t xml:space="preserve"> — 올린 그대로 받습니다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사람별 표의 </w:t>
      </w:r>
      <w:r>
        <w:rPr>
          <w:rFonts w:ascii="맑은 고딕" w:hAnsi="맑은 고딕" w:eastAsia="맑은 고딕" w:cs="맑은 고딕"/>
          <w:b/>
          <w:sz w:val="21"/>
        </w:rPr>
        <w:t>[🛣 내역]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낱건을 보고 </w:t>
      </w:r>
      <w:r>
        <w:rPr>
          <w:rFonts w:ascii="맑은 고딕" w:hAnsi="맑은 고딕" w:eastAsia="맑은 고딕" w:cs="맑은 고딕"/>
          <w:b/>
          <w:sz w:val="21"/>
        </w:rPr>
        <w:t>[CSV 내려받기]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파일은 </w:t>
      </w:r>
      <w:r>
        <w:rPr>
          <w:rFonts w:ascii="맑은 고딕" w:hAnsi="맑은 고딕" w:eastAsia="맑은 고딕" w:cs="맑은 고딕"/>
          <w:b/>
          <w:sz w:val="21"/>
        </w:rPr>
        <w:t>자동으로 지워지지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필요 없어지면 [지우기] 를 누르십시오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정산에 쓰인 파일은 지워지지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그 파일에서 온 통행이 </w:t>
      </w:r>
      <w:r>
        <w:rPr>
          <w:rFonts w:ascii="맑은 고딕" w:hAnsi="맑은 고딕" w:eastAsia="맑은 고딕" w:cs="맑은 고딕"/>
          <w:b/>
          <w:sz w:val="21"/>
        </w:rPr>
        <w:t>이미 실적에 붙어 있으면</w:t>
      </w:r>
      <w:r>
        <w:rPr>
          <w:rFonts w:ascii="맑은 고딕" w:hAnsi="맑은 고딕" w:eastAsia="맑은 고딕" w:cs="맑은 고딕"/>
          <w:b w:val="0"/>
          <w:sz w:val="21"/>
        </w:rPr>
        <w:t xml:space="preserve"> 지우기가 막힙니다. 근거를 지우면 금액만 남고 그것이 어디서 왔는지 답할 수 없게 되기 때문입니다. 정말 지우셔야 하면 실적에서 먼저 떼어 주십시오.</w:t>
      </w:r>
    </w:p>
    <w:p>
      <w:pPr>
        <w:pStyle w:val="Heading2"/>
      </w:pPr>
      <w:r>
        <w:t>8.14 이동 수단은 여덟 가지 ★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여태 고를 수 있는 이동 수단이 </w:t>
      </w:r>
      <w:r>
        <w:rPr>
          <w:rFonts w:ascii="맑은 고딕" w:hAnsi="맑은 고딕" w:eastAsia="맑은 고딕" w:cs="맑은 고딕"/>
          <w:b/>
          <w:sz w:val="21"/>
        </w:rPr>
        <w:t>법인차량 · 자차 · 대중교통</w:t>
      </w:r>
      <w:r>
        <w:rPr>
          <w:rFonts w:ascii="맑은 고딕" w:hAnsi="맑은 고딕" w:eastAsia="맑은 고딕" w:cs="맑은 고딕"/>
          <w:b w:val="0"/>
          <w:sz w:val="21"/>
        </w:rPr>
        <w:t xml:space="preserve"> 셋뿐이었습니다. 차를 쓰지 않고 가는 날을 셋 중 하나로 밀어 넣거나 사무실 내근으로 적어야 했습니다. 이제 </w:t>
      </w:r>
      <w:r>
        <w:rPr>
          <w:rFonts w:ascii="맑은 고딕" w:hAnsi="맑은 고딕" w:eastAsia="맑은 고딕" w:cs="맑은 고딕"/>
          <w:b/>
          <w:sz w:val="21"/>
        </w:rPr>
        <w:t>여덟 가지</w:t>
      </w:r>
      <w:r>
        <w:rPr>
          <w:rFonts w:ascii="맑은 고딕" w:hAnsi="맑은 고딕" w:eastAsia="맑은 고딕" w:cs="맑은 고딕"/>
          <w:b w:val="0"/>
          <w:sz w:val="21"/>
        </w:rPr>
        <w:t>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이동 수단</w:t>
            </w:r>
          </w:p>
        </w:tc>
        <w:tc>
          <w:tcPr>
            <w:tcW w:type="dxa" w:w="294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차량을 잡나</w:t>
            </w:r>
          </w:p>
        </w:tc>
        <w:tc>
          <w:tcPr>
            <w:tcW w:type="dxa" w:w="317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비용을 적는 칸이 있나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🚗 법인차량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예 — 배차가 잡힙니다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주행거리 · 하이패스 · 주유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🚙 자차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예 — 본인 차만 고를 수 있습니다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주행거리 · 하이패스 (전액 회사 부담)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🚌 대중교통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아니오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대중교통비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🚕 택시 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아니오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택시비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🚘 렌터카 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아니오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렌터카 비용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🤝 타사 차량 동승 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아니오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— (얻어 탔으므로)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🚶 도보 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아니오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🧭 기타 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아니오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이동 비용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새 수단은 «차량을 잡지 않습니다»  </w:t>
      </w:r>
      <w:r>
        <w:rPr>
          <w:rFonts w:ascii="맑은 고딕" w:hAnsi="맑은 고딕" w:eastAsia="맑은 고딕" w:cs="맑은 고딕"/>
          <w:b w:val="0"/>
          <w:sz w:val="21"/>
        </w:rPr>
        <w:t xml:space="preserve">렌터카나 타사 차량은 </w:t>
      </w:r>
      <w:r>
        <w:rPr>
          <w:rFonts w:ascii="맑은 고딕" w:hAnsi="맑은 고딕" w:eastAsia="맑은 고딕" w:cs="맑은 고딕"/>
          <w:b/>
          <w:sz w:val="21"/>
        </w:rPr>
        <w:t>회사 차가 아니므로</w:t>
      </w:r>
      <w:r>
        <w:rPr>
          <w:rFonts w:ascii="맑은 고딕" w:hAnsi="맑은 고딕" w:eastAsia="맑은 고딕" w:cs="맑은 고딕"/>
          <w:b w:val="0"/>
          <w:sz w:val="21"/>
        </w:rPr>
        <w:t xml:space="preserve"> 배차 겹침 검사와 배차표에 걸리지 않습니다. 회사 차를 쓰신 것이면 </w:t>
      </w:r>
      <w:r>
        <w:rPr>
          <w:rFonts w:ascii="맑은 고딕" w:hAnsi="맑은 고딕" w:eastAsia="맑은 고딕" w:cs="맑은 고딕"/>
          <w:b/>
          <w:sz w:val="21"/>
        </w:rPr>
        <w:t>법인차량</w:t>
      </w:r>
      <w:r>
        <w:rPr>
          <w:rFonts w:ascii="맑은 고딕" w:hAnsi="맑은 고딕" w:eastAsia="맑은 고딕" w:cs="맑은 고딕"/>
          <w:b w:val="0"/>
          <w:sz w:val="21"/>
        </w:rPr>
        <w:t>을 골라 주십시오.</w:t>
      </w:r>
    </w:p>
    <w:p>
      <w:pPr>
        <w:pStyle w:val="Heading2"/>
      </w:pPr>
      <w:r>
        <w:t>8.15 복합 이동 — 차를 대 놓고 KTX 를 타는 날 ★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실제로 이런 날이 있습니다 — </w:t>
      </w:r>
      <w:r>
        <w:rPr>
          <w:rFonts w:ascii="맑은 고딕" w:hAnsi="맑은 고딕" w:eastAsia="맑은 고딕" w:cs="맑은 고딕"/>
          <w:b/>
          <w:sz w:val="21"/>
        </w:rPr>
        <w:t>공영(환승)주차장에 법인차량을 대고, KTX 로 가서, 현장에서 다시 버스나 택시</w:t>
      </w:r>
      <w:r>
        <w:rPr>
          <w:rFonts w:ascii="맑은 고딕" w:hAnsi="맑은 고딕" w:eastAsia="맑은 고딕" w:cs="맑은 고딕"/>
          <w:b w:val="0"/>
          <w:sz w:val="21"/>
        </w:rPr>
        <w:t>를 탑니다. 이동 수단은 하나인데 돈은 여러 갈래로 듭니다.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이럴 때는 이동 수단을 </w:t>
      </w:r>
      <w:r>
        <w:rPr>
          <w:rFonts w:ascii="맑은 고딕" w:hAnsi="맑은 고딕" w:eastAsia="맑은 고딕" w:cs="맑은 고딕"/>
          <w:b/>
          <w:sz w:val="21"/>
        </w:rPr>
        <w:t>법인차량 그대로 두고</w:t>
      </w:r>
      <w:r>
        <w:rPr>
          <w:rFonts w:ascii="맑은 고딕" w:hAnsi="맑은 고딕" w:eastAsia="맑은 고딕" w:cs="맑은 고딕"/>
          <w:b w:val="0"/>
          <w:sz w:val="21"/>
        </w:rPr>
        <w:t xml:space="preserve">, 그 아래 </w:t>
      </w:r>
      <w:r>
        <w:rPr>
          <w:rFonts w:ascii="맑은 고딕" w:hAnsi="맑은 고딕" w:eastAsia="맑은 고딕" w:cs="맑은 고딕"/>
          <w:b/>
          <w:sz w:val="21"/>
        </w:rPr>
        <w:t>🧾 복합 이동</w:t>
      </w:r>
      <w:r>
        <w:rPr>
          <w:rFonts w:ascii="맑은 고딕" w:hAnsi="맑은 고딕" w:eastAsia="맑은 고딕" w:cs="맑은 고딕"/>
          <w:b w:val="0"/>
          <w:sz w:val="21"/>
        </w:rPr>
        <w:t xml:space="preserve">을 함께 체크하십시오. </w:t>
      </w:r>
      <w:r>
        <w:rPr>
          <w:rFonts w:ascii="맑은 고딕" w:hAnsi="맑은 고딕" w:eastAsia="맑은 고딕" w:cs="맑은 고딕"/>
          <w:b/>
          <w:sz w:val="21"/>
        </w:rPr>
        <w:t>수단 선택이 지워지지 않습니다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배차는 법인차량으로 그대로 잡히고, 달력 배지에는 </w:t>
      </w:r>
      <w:r>
        <w:rPr>
          <w:rFonts w:ascii="맑은 고딕" w:hAnsi="맑은 고딕" w:eastAsia="맑은 고딕" w:cs="맑은 고딕"/>
          <w:b/>
          <w:sz w:val="21"/>
        </w:rPr>
        <w:t>🚗🧾</w:t>
      </w:r>
      <w:r>
        <w:rPr>
          <w:rFonts w:ascii="맑은 고딕" w:hAnsi="맑은 고딕" w:eastAsia="맑은 고딕" w:cs="맑은 고딕"/>
          <w:b w:val="0"/>
          <w:sz w:val="21"/>
        </w:rPr>
        <w:t xml:space="preserve"> 둘 다 붙습니다.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비용은 «항목마다» 적습니다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다녀오신 뒤 실적 창의 </w:t>
      </w:r>
      <w:r>
        <w:rPr>
          <w:rFonts w:ascii="맑은 고딕" w:hAnsi="맑은 고딕" w:eastAsia="맑은 고딕" w:cs="맑은 고딕"/>
          <w:b/>
          <w:sz w:val="21"/>
        </w:rPr>
        <w:t>「이동 실비」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</w:t>
      </w:r>
      <w:r>
        <w:rPr>
          <w:rFonts w:ascii="맑은 고딕" w:hAnsi="맑은 고딕" w:eastAsia="맑은 고딕" w:cs="맑은 고딕"/>
          <w:b/>
          <w:sz w:val="21"/>
        </w:rPr>
        <w:t>[+ 칸 추가]</w:t>
      </w:r>
      <w:r>
        <w:rPr>
          <w:rFonts w:ascii="맑은 고딕" w:hAnsi="맑은 고딕" w:eastAsia="맑은 고딕" w:cs="맑은 고딕"/>
          <w:b w:val="0"/>
          <w:sz w:val="21"/>
        </w:rPr>
        <w:t xml:space="preserve"> 로 칸을 늘려 항목마다 적어 주십시오. </w:t>
      </w:r>
      <w:r>
        <w:rPr>
          <w:rFonts w:ascii="맑은 고딕" w:hAnsi="맑은 고딕" w:eastAsia="맑은 고딕" w:cs="맑은 고딕"/>
          <w:b/>
          <w:sz w:val="21"/>
        </w:rPr>
        <w:t>합계는 저절로</w:t>
      </w:r>
      <w:r>
        <w:rPr>
          <w:rFonts w:ascii="맑은 고딕" w:hAnsi="맑은 고딕" w:eastAsia="맑은 고딕" w:cs="맑은 고딕"/>
          <w:b w:val="0"/>
          <w:sz w:val="21"/>
        </w:rPr>
        <w:t xml:space="preserve"> 계산됩니다.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환승주차 3,000  +  KTX 서울→동대구 23,700  +  현장 택시 8,400  =  35,100 원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처음에는 </w:t>
      </w:r>
      <w:r>
        <w:rPr>
          <w:rFonts w:ascii="맑은 고딕" w:hAnsi="맑은 고딕" w:eastAsia="맑은 고딕" w:cs="맑은 고딕"/>
          <w:b/>
          <w:sz w:val="21"/>
        </w:rPr>
        <w:t>한 칸</w:t>
      </w:r>
      <w:r>
        <w:rPr>
          <w:rFonts w:ascii="맑은 고딕" w:hAnsi="맑은 고딕" w:eastAsia="맑은 고딕" w:cs="맑은 고딕"/>
          <w:b w:val="0"/>
          <w:sz w:val="21"/>
        </w:rPr>
        <w:t>만 나옵니다. [+ 칸 추가] 로 늘리십시오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항목 이름은 자유롭게</w:t>
      </w:r>
      <w:r>
        <w:rPr>
          <w:rFonts w:ascii="맑은 고딕" w:hAnsi="맑은 고딕" w:eastAsia="맑은 고딕" w:cs="맑은 고딕"/>
          <w:b w:val="0"/>
          <w:sz w:val="21"/>
        </w:rPr>
        <w:t xml:space="preserve"> 적으시면 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이 칸은 </w:t>
      </w:r>
      <w:r>
        <w:rPr>
          <w:rFonts w:ascii="맑은 고딕" w:hAnsi="맑은 고딕" w:eastAsia="맑은 고딕" w:cs="맑은 고딕"/>
          <w:b/>
          <w:sz w:val="21"/>
        </w:rPr>
        <w:t>업무 실적이면 늘 나옵니다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법인차량으로 가셔도 적을 수 있습니다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적은 금액은 정산의 </w:t>
      </w:r>
      <w:r>
        <w:rPr>
          <w:rFonts w:ascii="맑은 고딕" w:hAnsi="맑은 고딕" w:eastAsia="맑은 고딕" w:cs="맑은 고딕"/>
          <w:b/>
          <w:sz w:val="21"/>
        </w:rPr>
        <w:t>「이동 실비」</w:t>
      </w:r>
      <w:r>
        <w:rPr>
          <w:rFonts w:ascii="맑은 고딕" w:hAnsi="맑은 고딕" w:eastAsia="맑은 고딕" w:cs="맑은 고딕"/>
          <w:b w:val="0"/>
          <w:sz w:val="21"/>
        </w:rPr>
        <w:t xml:space="preserve"> 에 그대로 들어갑니다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정산 화면의 「대중교통 실비」가 「이동 실비」로 바뀌었습니다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대중교통뿐 아니라 </w:t>
      </w:r>
      <w:r>
        <w:rPr>
          <w:rFonts w:ascii="맑은 고딕" w:hAnsi="맑은 고딕" w:eastAsia="맑은 고딕" w:cs="맑은 고딕"/>
          <w:b/>
          <w:sz w:val="21"/>
        </w:rPr>
        <w:t>택시·렌터카·복합 이동</w:t>
      </w:r>
      <w:r>
        <w:rPr>
          <w:rFonts w:ascii="맑은 고딕" w:hAnsi="맑은 고딕" w:eastAsia="맑은 고딕" w:cs="맑은 고딕"/>
          <w:b w:val="0"/>
          <w:sz w:val="21"/>
        </w:rPr>
        <w:t>의 비용이 모두 이 칸에 모이기 때문입니다. 계산 방식은 달라지지 않았습니다.</w:t>
      </w:r>
    </w:p>
    <w:p>
      <w:pPr>
        <w:pStyle w:val="Heading2"/>
      </w:pPr>
      <w:r>
        <w:t>8.16 차량 정비·보험과 기한 알림 ★</w:t>
      </w:r>
    </w:p>
    <w:p>
      <w:r>
        <w:rPr>
          <w:rFonts w:ascii="맑은 고딕" w:hAnsi="맑은 고딕" w:eastAsia="맑은 고딕" w:cs="맑은 고딕"/>
          <w:b/>
          <w:sz w:val="21"/>
        </w:rPr>
        <w:t>[설정] 탭 → 「차량 정비·보험」</w:t>
      </w:r>
      <w:r>
        <w:rPr>
          <w:rFonts w:ascii="맑은 고딕" w:hAnsi="맑은 고딕" w:eastAsia="맑은 고딕" w:cs="맑은 고딕"/>
          <w:b w:val="0"/>
          <w:sz w:val="21"/>
        </w:rPr>
        <w:t xml:space="preserve"> 카드입니다. 법인차량의 정비·검사·보험을 적어 두는 곳입니다. </w:t>
      </w:r>
      <w:r>
        <w:rPr>
          <w:rFonts w:ascii="맑은 고딕" w:hAnsi="맑은 고딕" w:eastAsia="맑은 고딕" w:cs="맑은 고딕"/>
          <w:b/>
          <w:sz w:val="21"/>
        </w:rPr>
        <w:t>법인차량만</w:t>
      </w:r>
      <w:r>
        <w:rPr>
          <w:rFonts w:ascii="맑은 고딕" w:hAnsi="맑은 고딕" w:eastAsia="맑은 고딕" w:cs="맑은 고딕"/>
          <w:b w:val="0"/>
          <w:sz w:val="21"/>
        </w:rPr>
        <w:t xml:space="preserve"> 다룹니다 — 자차의 정비·보험은 회사가 관리할 일이 아닙니다.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적나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적는 칸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정비·검사 이력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종류(정비·수리 / 정기검사 / 주유·충전 / 세차 / 사고 / 기타) · 날짜 · 내용 · 업체 · 금액 · 그때 주행거리 ·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다음 예정일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· 다음 예정 km · 메모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보험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보험사 · 증권번호 · 시작일 ·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만료일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· 보험료 · 운전자 범위 · 메모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필수는 «차량과 날짜» 뿐입니다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나머지는 비워 두셔도 됩니다. 적을 것이 마땅치 않아 </w:t>
      </w:r>
      <w:r>
        <w:rPr>
          <w:rFonts w:ascii="맑은 고딕" w:hAnsi="맑은 고딕" w:eastAsia="맑은 고딕" w:cs="맑은 고딕"/>
          <w:b/>
          <w:sz w:val="21"/>
        </w:rPr>
        <w:t>기록 자체를 안 남기는 것이 가장 나쁘기</w:t>
      </w:r>
      <w:r>
        <w:rPr>
          <w:rFonts w:ascii="맑은 고딕" w:hAnsi="맑은 고딕" w:eastAsia="맑은 고딕" w:cs="맑은 고딕"/>
          <w:b w:val="0"/>
          <w:sz w:val="21"/>
        </w:rPr>
        <w:t xml:space="preserve"> 때문입니다. 아는 것만 적어 두십시오.</w:t>
      </w:r>
    </w:p>
    <w:p>
      <w:r>
        <w:rPr>
          <w:rFonts w:ascii="맑은 고딕" w:hAnsi="맑은 고딕" w:eastAsia="맑은 고딕" w:cs="맑은 고딕"/>
          <w:b/>
          <w:sz w:val="21"/>
        </w:rPr>
        <w:t>다음 예정일</w:t>
      </w:r>
      <w:r>
        <w:rPr>
          <w:rFonts w:ascii="맑은 고딕" w:hAnsi="맑은 고딕" w:eastAsia="맑은 고딕" w:cs="맑은 고딕"/>
          <w:b w:val="0"/>
          <w:sz w:val="21"/>
        </w:rPr>
        <w:t xml:space="preserve">이나 </w:t>
      </w:r>
      <w:r>
        <w:rPr>
          <w:rFonts w:ascii="맑은 고딕" w:hAnsi="맑은 고딕" w:eastAsia="맑은 고딕" w:cs="맑은 고딕"/>
          <w:b/>
          <w:sz w:val="21"/>
        </w:rPr>
        <w:t>보험 만료일</w:t>
      </w:r>
      <w:r>
        <w:rPr>
          <w:rFonts w:ascii="맑은 고딕" w:hAnsi="맑은 고딕" w:eastAsia="맑은 고딕" w:cs="맑은 고딕"/>
          <w:b w:val="0"/>
          <w:sz w:val="21"/>
        </w:rPr>
        <w:t xml:space="preserve">을 적어 두시면, 그 기한 </w:t>
      </w:r>
      <w:r>
        <w:rPr>
          <w:rFonts w:ascii="맑은 고딕" w:hAnsi="맑은 고딕" w:eastAsia="맑은 고딕" w:cs="맑은 고딕"/>
          <w:b/>
          <w:sz w:val="21"/>
        </w:rPr>
        <w:t>30일 전부터</w:t>
      </w:r>
      <w:r>
        <w:rPr>
          <w:rFonts w:ascii="맑은 고딕" w:hAnsi="맑은 고딕" w:eastAsia="맑은 고딕" w:cs="맑은 고딕"/>
          <w:b w:val="0"/>
          <w:sz w:val="21"/>
        </w:rPr>
        <w:t xml:space="preserve"> 화면 맨 위 「🔔 곧 해야 할 것」에 뜨고 메일이 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받는 분 = </w:t>
      </w:r>
      <w:r>
        <w:rPr>
          <w:rFonts w:ascii="맑은 고딕" w:hAnsi="맑은 고딕" w:eastAsia="맑은 고딕" w:cs="맑은 고딕"/>
          <w:b/>
          <w:sz w:val="21"/>
        </w:rPr>
        <w:t>대표이사 + 그 차의 «주 사용자»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메일은 </w:t>
      </w:r>
      <w:r>
        <w:rPr>
          <w:rFonts w:ascii="맑은 고딕" w:hAnsi="맑은 고딕" w:eastAsia="맑은 고딕" w:cs="맑은 고딕"/>
          <w:b/>
          <w:sz w:val="21"/>
        </w:rPr>
        <w:t>기한마다 한 번만</w:t>
      </w:r>
      <w:r>
        <w:rPr>
          <w:rFonts w:ascii="맑은 고딕" w:hAnsi="맑은 고딕" w:eastAsia="맑은 고딕" w:cs="맑은 고딕"/>
          <w:b w:val="0"/>
          <w:sz w:val="21"/>
        </w:rPr>
        <w:t xml:space="preserve"> 갑니다 — 30일 내내 오지 않습니다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기한을 </w:t>
      </w:r>
      <w:r>
        <w:rPr>
          <w:rFonts w:ascii="맑은 고딕" w:hAnsi="맑은 고딕" w:eastAsia="맑은 고딕" w:cs="맑은 고딕"/>
          <w:b/>
          <w:sz w:val="21"/>
        </w:rPr>
        <w:t>미루면 다시</w:t>
      </w:r>
      <w:r>
        <w:rPr>
          <w:rFonts w:ascii="맑은 고딕" w:hAnsi="맑은 고딕" w:eastAsia="맑은 고딕" w:cs="맑은 고딕"/>
          <w:b w:val="0"/>
          <w:sz w:val="21"/>
        </w:rPr>
        <w:t xml:space="preserve"> 알려 드립니다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보험은 </w:t>
      </w:r>
      <w:r>
        <w:rPr>
          <w:rFonts w:ascii="맑은 고딕" w:hAnsi="맑은 고딕" w:eastAsia="맑은 고딕" w:cs="맑은 고딕"/>
          <w:b/>
          <w:sz w:val="21"/>
        </w:rPr>
        <w:t>가장 늦은 것 하나만</w:t>
      </w:r>
      <w:r>
        <w:rPr>
          <w:rFonts w:ascii="맑은 고딕" w:hAnsi="맑은 고딕" w:eastAsia="맑은 고딕" w:cs="맑은 고딕"/>
          <w:b w:val="0"/>
          <w:sz w:val="21"/>
        </w:rPr>
        <w:t xml:space="preserve"> 봅니다 — 작년 것까지 알리지 않습니다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주 사용자가 없는 차는 대표이사에게만 갑니다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그 차의 주 사용자가 정해져 있지 않으면 화면이 그 사실을 알려 드립니다. </w:t>
      </w:r>
      <w:r>
        <w:rPr>
          <w:rFonts w:ascii="맑은 고딕" w:hAnsi="맑은 고딕" w:eastAsia="맑은 고딕" w:cs="맑은 고딕"/>
          <w:b/>
          <w:sz w:val="21"/>
        </w:rPr>
        <w:t>[설정] 탭 「차량 관리」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정해 주십시오.</w:t>
      </w:r>
    </w:p>
    <w:p>
      <w:r>
        <w:br w:type="page"/>
      </w:r>
    </w:p>
    <w:p>
      <w:pPr>
        <w:pStyle w:val="Heading1"/>
      </w:pPr>
      <w:r>
        <w:t>휴가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휴가는 </w:t>
      </w:r>
      <w:r>
        <w:rPr>
          <w:rFonts w:ascii="맑은 고딕" w:hAnsi="맑은 고딕" w:eastAsia="맑은 고딕" w:cs="맑은 고딕"/>
          <w:b/>
          <w:sz w:val="21"/>
        </w:rPr>
        <w:t>스케줄</w:t>
      </w:r>
      <w:r>
        <w:rPr>
          <w:rFonts w:ascii="맑은 고딕" w:hAnsi="맑은 고딕" w:eastAsia="맑은 고딕" w:cs="맑은 고딕"/>
          <w:b w:val="0"/>
          <w:sz w:val="21"/>
        </w:rPr>
        <w:t xml:space="preserve"> 탭에서 냅니다. 일정의 유형 세 가지(업무 · 차량 개인사용 · 휴가) 가운데 하나이므로, 달력에 그대로 얹혀 누가 언제 쉬는지 함께 보입니다.</w:t>
      </w:r>
    </w:p>
    <w:p>
      <w:pPr>
        <w:pStyle w:val="Heading2"/>
      </w:pPr>
      <w:r>
        <w:t>9.1 휴가 신청하기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스케줄</w:t>
      </w:r>
      <w:r>
        <w:rPr>
          <w:rFonts w:ascii="맑은 고딕" w:hAnsi="맑은 고딕" w:eastAsia="맑은 고딕" w:cs="맑은 고딕"/>
          <w:b w:val="0"/>
          <w:sz w:val="21"/>
        </w:rPr>
        <w:t xml:space="preserve"> 탭에서 날짜를 눌러 일정 창을 엽니다.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유형을 </w:t>
      </w:r>
      <w:r>
        <w:rPr>
          <w:rFonts w:ascii="맑은 고딕" w:hAnsi="맑은 고딕" w:eastAsia="맑은 고딕" w:cs="맑은 고딕"/>
          <w:b/>
          <w:sz w:val="21"/>
        </w:rPr>
        <w:t>🌴 휴가</w:t>
      </w:r>
      <w:r>
        <w:rPr>
          <w:rFonts w:ascii="맑은 고딕" w:hAnsi="맑은 고딕" w:eastAsia="맑은 고딕" w:cs="맑은 고딕"/>
          <w:b w:val="0"/>
          <w:sz w:val="21"/>
        </w:rPr>
        <w:t xml:space="preserve"> 로 고릅니다.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휴가 종류</w:t>
      </w:r>
      <w:r>
        <w:rPr>
          <w:rFonts w:ascii="맑은 고딕" w:hAnsi="맑은 고딕" w:eastAsia="맑은 고딕" w:cs="맑은 고딕"/>
          <w:b w:val="0"/>
          <w:sz w:val="21"/>
        </w:rPr>
        <w:t xml:space="preserve">를 고릅니다 — 연차 · 병가 · 포상 · </w:t>
      </w:r>
      <w:r>
        <w:rPr>
          <w:rFonts w:ascii="맑은 고딕" w:hAnsi="맑은 고딕" w:eastAsia="맑은 고딕" w:cs="맑은 고딕"/>
          <w:b/>
          <w:sz w:val="21"/>
        </w:rPr>
        <w:t>공가</w:t>
      </w:r>
      <w:r>
        <w:rPr>
          <w:rFonts w:ascii="맑은 고딕" w:hAnsi="맑은 고딕" w:eastAsia="맑은 고딕" w:cs="맑은 고딕"/>
          <w:b w:val="0"/>
          <w:sz w:val="21"/>
        </w:rPr>
        <w:t xml:space="preserve"> · 기타.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길이를 고릅니다 — </w:t>
      </w:r>
      <w:r>
        <w:rPr>
          <w:rFonts w:ascii="맑은 고딕" w:hAnsi="맑은 고딕" w:eastAsia="맑은 고딕" w:cs="맑은 고딕"/>
          <w:b/>
          <w:sz w:val="21"/>
        </w:rPr>
        <w:t>[종일 (8시간)]</w:t>
      </w:r>
      <w:r>
        <w:rPr>
          <w:rFonts w:ascii="맑은 고딕" w:hAnsi="맑은 고딕" w:eastAsia="맑은 고딕" w:cs="맑은 고딕"/>
          <w:b w:val="0"/>
          <w:sz w:val="21"/>
        </w:rPr>
        <w:t xml:space="preserve"> 또는 </w:t>
      </w:r>
      <w:r>
        <w:rPr>
          <w:rFonts w:ascii="맑은 고딕" w:hAnsi="맑은 고딕" w:eastAsia="맑은 고딕" w:cs="맑은 고딕"/>
          <w:b/>
          <w:sz w:val="21"/>
        </w:rPr>
        <w:t>[시간 지정]</w:t>
      </w:r>
      <w:r>
        <w:rPr>
          <w:rFonts w:ascii="맑은 고딕" w:hAnsi="맑은 고딕" w:eastAsia="맑은 고딕" w:cs="맑은 고딕"/>
          <w:b w:val="0"/>
          <w:sz w:val="21"/>
        </w:rPr>
        <w:t>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/>
          <w:sz w:val="21"/>
        </w:rPr>
        <w:t>[시간 지정]</w:t>
      </w:r>
      <w:r>
        <w:rPr>
          <w:rFonts w:ascii="맑은 고딕" w:hAnsi="맑은 고딕" w:eastAsia="맑은 고딕" w:cs="맑은 고딕"/>
          <w:b w:val="0"/>
          <w:sz w:val="21"/>
        </w:rPr>
        <w:t xml:space="preserve"> 이면 </w:t>
      </w:r>
      <w:r>
        <w:rPr>
          <w:rFonts w:ascii="맑은 고딕" w:hAnsi="맑은 고딕" w:eastAsia="맑은 고딕" w:cs="맑은 고딕"/>
          <w:b/>
          <w:sz w:val="21"/>
        </w:rPr>
        <w:t>시작·끝 시각</w:t>
      </w:r>
      <w:r>
        <w:rPr>
          <w:rFonts w:ascii="맑은 고딕" w:hAnsi="맑은 고딕" w:eastAsia="맑은 고딕" w:cs="맑은 고딕"/>
          <w:b w:val="0"/>
          <w:sz w:val="21"/>
        </w:rPr>
        <w:t xml:space="preserve">을 고릅니다. 옆에 </w:t>
      </w:r>
      <w:r>
        <w:rPr>
          <w:rFonts w:ascii="맑은 고딕" w:hAnsi="맑은 고딕" w:eastAsia="맑은 고딕" w:cs="맑은 고딕"/>
          <w:b/>
          <w:sz w:val="21"/>
        </w:rPr>
        <w:t>= N시간</w:t>
      </w:r>
      <w:r>
        <w:rPr>
          <w:rFonts w:ascii="맑은 고딕" w:hAnsi="맑은 고딕" w:eastAsia="맑은 고딕" w:cs="맑은 고딕"/>
          <w:b w:val="0"/>
          <w:sz w:val="21"/>
        </w:rPr>
        <w:t>이 바로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6. </w:t>
      </w:r>
      <w:r>
        <w:rPr>
          <w:rFonts w:ascii="맑은 고딕" w:hAnsi="맑은 고딕" w:eastAsia="맑은 고딕" w:cs="맑은 고딕"/>
          <w:b w:val="0"/>
          <w:sz w:val="21"/>
        </w:rPr>
        <w:t xml:space="preserve">필요하면 </w:t>
      </w:r>
      <w:r>
        <w:rPr>
          <w:rFonts w:ascii="맑은 고딕" w:hAnsi="맑은 고딕" w:eastAsia="맑은 고딕" w:cs="맑은 고딕"/>
          <w:b/>
          <w:sz w:val="21"/>
        </w:rPr>
        <w:t>사유</w:t>
      </w:r>
      <w:r>
        <w:rPr>
          <w:rFonts w:ascii="맑은 고딕" w:hAnsi="맑은 고딕" w:eastAsia="맑은 고딕" w:cs="맑은 고딕"/>
          <w:b w:val="0"/>
          <w:sz w:val="21"/>
        </w:rPr>
        <w:t>를 적고 저장합니다.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창의 생김새는 8.3 절의 일정 등록 창(그림 8-3)과 같습니다 — </w:t>
      </w:r>
      <w:r>
        <w:rPr>
          <w:rFonts w:ascii="맑은 고딕" w:hAnsi="맑은 고딕" w:eastAsia="맑은 고딕" w:cs="맑은 고딕"/>
          <w:b/>
          <w:sz w:val="21"/>
        </w:rPr>
        <w:t>유형만 「🌴 휴가」로</w:t>
      </w:r>
      <w:r>
        <w:rPr>
          <w:rFonts w:ascii="맑은 고딕" w:hAnsi="맑은 고딕" w:eastAsia="맑은 고딕" w:cs="맑은 고딕"/>
          <w:b w:val="0"/>
          <w:sz w:val="21"/>
        </w:rPr>
        <w:t xml:space="preserve"> 고르면 장소·차량 칸이 사라지고 휴가 종류 칸이 나옵니다.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_휴가_시간지정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9-1  시각을 고르면 «= 3시간» 이 바로 나옵니다</w:t>
      </w:r>
    </w:p>
    <w:p>
      <w:pPr>
        <w:pStyle w:val="Heading3"/>
      </w:pPr>
      <w:r>
        <w:t>휴가는 «시간» 으로 셉니다 — 1휴가 = 8시간</w:t>
      </w:r>
    </w:p>
    <w:p>
      <w:r>
        <w:rPr>
          <w:rFonts w:ascii="맑은 고딕" w:hAnsi="맑은 고딕" w:eastAsia="맑은 고딕" w:cs="맑은 고딕"/>
          <w:b/>
          <w:sz w:val="21"/>
        </w:rPr>
        <w:t>「반차」 단추는 없어졌습니다.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반나절보다 짧게 쓰실 일이 실제로 있는데 적을 자리가 없었기 때문입니다. 이제 </w:t>
      </w:r>
      <w:r>
        <w:rPr>
          <w:rFonts w:ascii="맑은 고딕" w:hAnsi="맑은 고딕" w:eastAsia="맑은 고딕" w:cs="맑은 고딕"/>
          <w:b/>
          <w:sz w:val="21"/>
        </w:rPr>
        <w:t>시작·끝 시각</w:t>
      </w:r>
      <w:r>
        <w:rPr>
          <w:rFonts w:ascii="맑은 고딕" w:hAnsi="맑은 고딕" w:eastAsia="맑은 고딕" w:cs="맑은 고딕"/>
          <w:b w:val="0"/>
          <w:sz w:val="21"/>
        </w:rPr>
        <w:t xml:space="preserve">을 고르시면 시스템이 몇 시간인지 계산합니다. </w:t>
      </w:r>
      <w:r>
        <w:rPr>
          <w:rFonts w:ascii="맑은 고딕" w:hAnsi="맑은 고딕" w:eastAsia="맑은 고딕" w:cs="맑은 고딕"/>
          <w:b/>
          <w:sz w:val="21"/>
        </w:rPr>
        <w:t>1시간 단위</w:t>
      </w:r>
      <w:r>
        <w:rPr>
          <w:rFonts w:ascii="맑은 고딕" w:hAnsi="맑은 고딕" w:eastAsia="맑은 고딕" w:cs="맑은 고딕"/>
          <w:b w:val="0"/>
          <w:sz w:val="21"/>
        </w:rPr>
        <w:t>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이렇게 고르면</w:t>
            </w:r>
          </w:p>
        </w:tc>
        <w:tc>
          <w:tcPr>
            <w:tcW w:type="dxa" w:w="192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이렇게 셉니다</w:t>
            </w:r>
          </w:p>
        </w:tc>
        <w:tc>
          <w:tcPr>
            <w:tcW w:type="dxa" w:w="476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왜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종일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8시간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(1일)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하루 전부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09:00 ~ 13:00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3시간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점심시간(12~13시)이 걸쳐 있어 뺍니다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09:00 ~ 12:00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3시간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점심 전까지라 뺄 것이 없습니다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13:00 ~ 18:00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5시간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점심 뒤라 뺄 것이 없습니다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14:00 ~ 16:00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2시간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오후 두 시간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근무는 </w:t>
      </w:r>
      <w:r>
        <w:rPr>
          <w:rFonts w:ascii="맑은 고딕" w:hAnsi="맑은 고딕" w:eastAsia="맑은 고딕" w:cs="맑은 고딕"/>
          <w:b/>
          <w:sz w:val="21"/>
        </w:rPr>
        <w:t>09:00~18:00</w:t>
      </w:r>
      <w:r>
        <w:rPr>
          <w:rFonts w:ascii="맑은 고딕" w:hAnsi="맑은 고딕" w:eastAsia="맑은 고딕" w:cs="맑은 고딕"/>
          <w:b w:val="0"/>
          <w:sz w:val="21"/>
        </w:rPr>
        <w:t xml:space="preserve">, 점심은 </w:t>
      </w:r>
      <w:r>
        <w:rPr>
          <w:rFonts w:ascii="맑은 고딕" w:hAnsi="맑은 고딕" w:eastAsia="맑은 고딕" w:cs="맑은 고딕"/>
          <w:b/>
          <w:sz w:val="21"/>
        </w:rPr>
        <w:t>12:00~13:00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셉니다. </w:t>
      </w:r>
      <w:r>
        <w:rPr>
          <w:rFonts w:ascii="맑은 고딕" w:hAnsi="맑은 고딕" w:eastAsia="맑은 고딕" w:cs="맑은 고딕"/>
          <w:b/>
          <w:sz w:val="21"/>
        </w:rPr>
        <w:t>점심시간은 휴가에서 빼 드립니다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쉬는 시간까지 연차로 셀 까닭이 없습니다.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계산해서 «저장해» 둡니다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몇 시간인지는 저장할 때 계산해 </w:t>
      </w:r>
      <w:r>
        <w:rPr>
          <w:rFonts w:ascii="맑은 고딕" w:hAnsi="맑은 고딕" w:eastAsia="맑은 고딕" w:cs="맑은 고딕"/>
          <w:b/>
          <w:sz w:val="21"/>
        </w:rPr>
        <w:t>그대로 담아 둡니다.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볼 때마다 다시 세면, 나중에 회사가 근무·점심 시각을 바꾸는 순간 </w:t>
      </w:r>
      <w:r>
        <w:rPr>
          <w:rFonts w:ascii="맑은 고딕" w:hAnsi="맑은 고딕" w:eastAsia="맑은 고딕" w:cs="맑은 고딕"/>
          <w:b/>
          <w:sz w:val="21"/>
        </w:rPr>
        <w:t>이미 결재가 끝난 지난 휴가의 시간까지 소급해 달라집니다.</w:t>
      </w:r>
    </w:p>
    <w:p>
      <w:pPr>
        <w:pStyle w:val="Heading3"/>
      </w:pPr>
      <w:r>
        <w:t>예비군·경조는 «공가» — 연차에서 깎지 않습니다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예비군 훈련이나 경조사처럼 </w:t>
      </w:r>
      <w:r>
        <w:rPr>
          <w:rFonts w:ascii="맑은 고딕" w:hAnsi="맑은 고딕" w:eastAsia="맑은 고딕" w:cs="맑은 고딕"/>
          <w:b/>
          <w:sz w:val="21"/>
        </w:rPr>
        <w:t>업무는 아니지만 연차와 상관없이 처리해야 하는 것</w:t>
      </w:r>
      <w:r>
        <w:rPr>
          <w:rFonts w:ascii="맑은 고딕" w:hAnsi="맑은 고딕" w:eastAsia="맑은 고딕" w:cs="맑은 고딕"/>
          <w:b w:val="0"/>
          <w:sz w:val="21"/>
        </w:rPr>
        <w:t xml:space="preserve">은 종류를 </w:t>
      </w:r>
      <w:r>
        <w:rPr>
          <w:rFonts w:ascii="맑은 고딕" w:hAnsi="맑은 고딕" w:eastAsia="맑은 고딕" w:cs="맑은 고딕"/>
          <w:b/>
          <w:sz w:val="21"/>
        </w:rPr>
        <w:t>공가</w:t>
      </w:r>
      <w:r>
        <w:rPr>
          <w:rFonts w:ascii="맑은 고딕" w:hAnsi="맑은 고딕" w:eastAsia="맑은 고딕" w:cs="맑은 고딕"/>
          <w:b w:val="0"/>
          <w:sz w:val="21"/>
        </w:rPr>
        <w:t xml:space="preserve">로 고르십시오. 달력에는 </w:t>
      </w:r>
      <w:r>
        <w:rPr>
          <w:rFonts w:ascii="맑은 고딕" w:hAnsi="맑은 고딕" w:eastAsia="맑은 고딕" w:cs="맑은 고딕"/>
          <w:b/>
          <w:sz w:val="21"/>
        </w:rPr>
        <w:t>🏛</w:t>
      </w:r>
      <w:r>
        <w:rPr>
          <w:rFonts w:ascii="맑은 고딕" w:hAnsi="맑은 고딕" w:eastAsia="맑은 고딕" w:cs="맑은 고딕"/>
          <w:b w:val="0"/>
          <w:sz w:val="21"/>
        </w:rPr>
        <w:t xml:space="preserve"> 로 나오고 </w:t>
      </w:r>
      <w:r>
        <w:rPr>
          <w:rFonts w:ascii="맑은 고딕" w:hAnsi="맑은 고딕" w:eastAsia="맑은 고딕" w:cs="맑은 고딕"/>
          <w:b/>
          <w:sz w:val="21"/>
        </w:rPr>
        <w:t>연차 잔여에서 빠지지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무슨 일인지는 </w:t>
      </w:r>
      <w:r>
        <w:rPr>
          <w:rFonts w:ascii="맑은 고딕" w:hAnsi="맑은 고딕" w:eastAsia="맑은 고딕" w:cs="맑은 고딕"/>
          <w:b/>
          <w:sz w:val="21"/>
        </w:rPr>
        <w:t>사유</w:t>
      </w:r>
      <w:r>
        <w:rPr>
          <w:rFonts w:ascii="맑은 고딕" w:hAnsi="맑은 고딕" w:eastAsia="맑은 고딕" w:cs="맑은 고딕"/>
          <w:b w:val="0"/>
          <w:sz w:val="21"/>
        </w:rPr>
        <w:t xml:space="preserve"> 칸에 적어 두시면 달력과 메일에 함께 보입니다.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13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연차에서 깎나</w:t>
            </w:r>
          </w:p>
        </w:tc>
        <w:tc>
          <w:tcPr>
            <w:tcW w:type="dxa" w:w="521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언제 쓰나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연차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깎습니다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일반 휴가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병가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방침에 따릅니다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아파서 쉴 때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포상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방침에 따릅니다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포상 휴가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공가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깎지 않습니다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예비군 · 경조 등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사유를 적으십시오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기타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방침에 따릅니다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위에 없는 것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사유를 적으십시오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사유를 «종류» 에 담지 않는 까닭  </w:t>
      </w:r>
      <w:r>
        <w:rPr>
          <w:rFonts w:ascii="맑은 고딕" w:hAnsi="맑은 고딕" w:eastAsia="맑은 고딕" w:cs="맑은 고딕"/>
          <w:b w:val="0"/>
          <w:sz w:val="21"/>
        </w:rPr>
        <w:t xml:space="preserve">종류 칸에 「예비군」을 직접 넣으면 </w:t>
      </w:r>
      <w:r>
        <w:rPr>
          <w:rFonts w:ascii="맑은 고딕" w:hAnsi="맑은 고딕" w:eastAsia="맑은 고딕" w:cs="맑은 고딕"/>
          <w:b/>
          <w:sz w:val="21"/>
        </w:rPr>
        <w:t>집계가 갈라져</w:t>
      </w:r>
      <w:r>
        <w:rPr>
          <w:rFonts w:ascii="맑은 고딕" w:hAnsi="맑은 고딕" w:eastAsia="맑은 고딕" w:cs="맑은 고딕"/>
          <w:b w:val="0"/>
          <w:sz w:val="21"/>
        </w:rPr>
        <w:t xml:space="preserve"> 「공가 몇 건」을 셀 수 없게 됩니다. 그래서 종류는 다섯 가지로 두고, 무슨 일인지는 </w:t>
      </w:r>
      <w:r>
        <w:rPr>
          <w:rFonts w:ascii="맑은 고딕" w:hAnsi="맑은 고딕" w:eastAsia="맑은 고딕" w:cs="맑은 고딕"/>
          <w:b/>
          <w:sz w:val="21"/>
        </w:rPr>
        <w:t>사유 칸</w:t>
      </w:r>
      <w:r>
        <w:rPr>
          <w:rFonts w:ascii="맑은 고딕" w:hAnsi="맑은 고딕" w:eastAsia="맑은 고딕" w:cs="맑은 고딕"/>
          <w:b w:val="0"/>
          <w:sz w:val="21"/>
        </w:rPr>
        <w:t>에 따로 적습니다.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저장 전에 한 번 여쭙니다  </w:t>
      </w:r>
      <w:r>
        <w:rPr>
          <w:rFonts w:ascii="맑은 고딕" w:hAnsi="맑은 고딕" w:eastAsia="맑은 고딕" w:cs="맑은 고딕"/>
          <w:b/>
          <w:sz w:val="21"/>
        </w:rPr>
        <w:t>신청하면 승인권자에게 승인 요청 메일이 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잘못 눌러 들어간 휴가로 메일이 가면 되돌릴 방법이 없어서, 확인 창을 한 번 띄웁니다.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여러 날을 한 번에 신청하시면 </w:t>
      </w:r>
      <w:r>
        <w:rPr>
          <w:rFonts w:ascii="맑은 고딕" w:hAnsi="맑은 고딕" w:eastAsia="맑은 고딕" w:cs="맑은 고딕"/>
          <w:b/>
          <w:sz w:val="21"/>
        </w:rPr>
        <w:t>메일은 한 통</w:t>
      </w:r>
      <w:r>
        <w:rPr>
          <w:rFonts w:ascii="맑은 고딕" w:hAnsi="맑은 고딕" w:eastAsia="맑은 고딕" w:cs="맑은 고딕"/>
          <w:b w:val="0"/>
          <w:sz w:val="21"/>
        </w:rPr>
        <w:t>으로 묶여 갑니다. 사흘 휴가를 냈다고 메일이 세 통 가지는 않습니다.</w:t>
      </w:r>
    </w:p>
    <w:p>
      <w:pPr>
        <w:pStyle w:val="Heading3"/>
      </w:pPr>
      <w:r>
        <w:t>지난 날짜에 넣는 것은 «신청»이 아니라 «정리»입니다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이미 지나간 날을 뒤늦게 적어 넣으실 때가 있습니다. 그때는 </w:t>
      </w:r>
      <w:r>
        <w:rPr>
          <w:rFonts w:ascii="맑은 고딕" w:hAnsi="맑은 고딕" w:eastAsia="맑은 고딕" w:cs="맑은 고딕"/>
          <w:b/>
          <w:sz w:val="21"/>
        </w:rPr>
        <w:t>결재할 것이 없으므로</w:t>
      </w:r>
      <w:r>
        <w:rPr>
          <w:rFonts w:ascii="맑은 고딕" w:hAnsi="맑은 고딕" w:eastAsia="맑은 고딕" w:cs="맑은 고딕"/>
          <w:b w:val="0"/>
          <w:sz w:val="21"/>
        </w:rPr>
        <w:t xml:space="preserve"> 메일이 가지 않고 </w:t>
      </w:r>
      <w:r>
        <w:rPr>
          <w:rFonts w:ascii="맑은 고딕" w:hAnsi="맑은 고딕" w:eastAsia="맑은 고딕" w:cs="맑은 고딕"/>
          <w:b/>
          <w:sz w:val="21"/>
        </w:rPr>
        <w:t>그 자리에서 승인된 것으로 들어갑니다.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언제 넣나</w:t>
            </w:r>
          </w:p>
        </w:tc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메일</w:t>
            </w:r>
          </w:p>
        </w:tc>
        <w:tc>
          <w:tcPr>
            <w:tcW w:type="dxa" w:w="374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승인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오늘 · 앞으로의 날짜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승인권자에게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신청 메일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승인 대기 → 승인권자가 처리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지난 날짜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가지 않습니다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바로 승인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(승인 대기에 쌓이지 않습니다)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지우실 때도 메일이 가지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지난 날짜 건은 </w:t>
      </w:r>
      <w:r>
        <w:rPr>
          <w:rFonts w:ascii="맑은 고딕" w:hAnsi="맑은 고딕" w:eastAsia="맑은 고딕" w:cs="맑은 고딕"/>
          <w:b/>
          <w:sz w:val="21"/>
        </w:rPr>
        <w:t>취소 메일도 보내지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신청 메일이 애초에 가지 않았는데 취소 메일만 가면, 받는 쪽은 </w:t>
      </w:r>
      <w:r>
        <w:rPr>
          <w:rFonts w:ascii="맑은 고딕" w:hAnsi="맑은 고딕" w:eastAsia="맑은 고딕" w:cs="맑은 고딕"/>
          <w:b/>
          <w:sz w:val="21"/>
        </w:rPr>
        <w:t>«없던 신청»이 취소됐다</w:t>
      </w:r>
      <w:r>
        <w:rPr>
          <w:rFonts w:ascii="맑은 고딕" w:hAnsi="맑은 고딕" w:eastAsia="맑은 고딕" w:cs="맑은 고딕"/>
          <w:b w:val="0"/>
          <w:sz w:val="21"/>
        </w:rPr>
        <w:t>고 읽게 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날짜가 섞이면 «갈라서» 여쭙니다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지난 날짜와 앞으로의 날짜를 한 번에 고르시면 확인 창이 「지난 날짜 N건은 «정리 기록»이라 메일 없이 바로 승인되고, 나머지 M건만 승인권자에게 신청 메일이 갑니다」처럼 나눠서 알려 드립니다. 한 줄로 뭉뚱그리면 </w:t>
      </w:r>
      <w:r>
        <w:rPr>
          <w:rFonts w:ascii="맑은 고딕" w:hAnsi="맑은 고딕" w:eastAsia="맑은 고딕" w:cs="맑은 고딕"/>
          <w:b/>
          <w:sz w:val="21"/>
        </w:rPr>
        <w:t>어느 쪽이 갔는지 알 수 없기</w:t>
      </w:r>
      <w:r>
        <w:rPr>
          <w:rFonts w:ascii="맑은 고딕" w:hAnsi="맑은 고딕" w:eastAsia="맑은 고딕" w:cs="맑은 고딕"/>
          <w:b w:val="0"/>
          <w:sz w:val="21"/>
        </w:rPr>
        <w:t xml:space="preserve"> 때문입니다.</w:t>
      </w:r>
    </w:p>
    <w:p>
      <w:r>
        <w:rPr>
          <w:rFonts w:ascii="맑은 고딕" w:hAnsi="맑은 고딕" w:eastAsia="맑은 고딕" w:cs="맑은 고딕"/>
          <w:b/>
          <w:sz w:val="21"/>
        </w:rPr>
        <w:t>실적 완료 보고와 같은 규칙입니다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그쪽도 당일에 처리한 것만 메일을 보내고, 늦게 넣은 것은 보내는 대신 「누락」으로 적어 둡니다(8.11 절).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이 규칙 «이전에» 대기로 남아 있던 것  </w:t>
      </w:r>
      <w:r>
        <w:rPr>
          <w:rFonts w:ascii="맑은 고딕" w:hAnsi="맑은 고딕" w:eastAsia="맑은 고딕" w:cs="맑은 고딕"/>
          <w:b w:val="0"/>
          <w:sz w:val="21"/>
        </w:rPr>
        <w:t xml:space="preserve">이 규칙은 2026-09-10(목)부터 </w:t>
      </w:r>
      <w:r>
        <w:rPr>
          <w:rFonts w:ascii="맑은 고딕" w:hAnsi="맑은 고딕" w:eastAsia="맑은 고딕" w:cs="맑은 고딕"/>
          <w:b/>
          <w:sz w:val="21"/>
        </w:rPr>
        <w:t>새로 넣는 것</w:t>
      </w:r>
      <w:r>
        <w:rPr>
          <w:rFonts w:ascii="맑은 고딕" w:hAnsi="맑은 고딕" w:eastAsia="맑은 고딕" w:cs="맑은 고딕"/>
          <w:b w:val="0"/>
          <w:sz w:val="21"/>
        </w:rPr>
        <w:t xml:space="preserve">에 걸립니다. 그전에 지난 날짜로 들어와 </w:t>
      </w:r>
      <w:r>
        <w:rPr>
          <w:rFonts w:ascii="맑은 고딕" w:hAnsi="맑은 고딕" w:eastAsia="맑은 고딕" w:cs="맑은 고딕"/>
          <w:b/>
          <w:sz w:val="21"/>
        </w:rPr>
        <w:t>승인 대기에 묶여 있던 5건</w:t>
      </w:r>
      <w:r>
        <w:rPr>
          <w:rFonts w:ascii="맑은 고딕" w:hAnsi="맑은 고딕" w:eastAsia="맑은 고딕" w:cs="맑은 고딕"/>
          <w:b w:val="0"/>
          <w:sz w:val="21"/>
        </w:rPr>
        <w:t xml:space="preserve">(2026-06-12 · 08-18~21)은 같은 날 </w:t>
      </w:r>
      <w:r>
        <w:rPr>
          <w:rFonts w:ascii="맑은 고딕" w:hAnsi="맑은 고딕" w:eastAsia="맑은 고딕" w:cs="맑은 고딕"/>
          <w:b/>
          <w:sz w:val="21"/>
        </w:rPr>
        <w:t>같은 규칙으로 정리</w:t>
      </w:r>
      <w:r>
        <w:rPr>
          <w:rFonts w:ascii="맑은 고딕" w:hAnsi="맑은 고딕" w:eastAsia="맑은 고딕" w:cs="맑은 고딕"/>
          <w:b w:val="0"/>
          <w:sz w:val="21"/>
        </w:rPr>
        <w:t>해 승인으로 돌렸습니다. 지난 휴가가 「승인」으로 보이는데 승인한 사람이 적혀 있지 않다면 그 건입니다.</w:t>
      </w:r>
    </w:p>
    <w:p>
      <w:pPr>
        <w:pStyle w:val="Heading2"/>
      </w:pPr>
      <w:r>
        <w:t>9.2 승인·반려 [승인권자]</w:t>
      </w:r>
    </w:p>
    <w:p>
      <w:r>
        <w:rPr>
          <w:rFonts w:ascii="맑은 고딕" w:hAnsi="맑은 고딕" w:eastAsia="맑은 고딕" w:cs="맑은 고딕"/>
          <w:b/>
          <w:sz w:val="21"/>
        </w:rPr>
        <w:t>스케줄 → 🌴 휴가</w:t>
      </w:r>
      <w:r>
        <w:rPr>
          <w:rFonts w:ascii="맑은 고딕" w:hAnsi="맑은 고딕" w:eastAsia="맑은 고딕" w:cs="맑은 고딕"/>
          <w:b w:val="0"/>
          <w:sz w:val="21"/>
        </w:rPr>
        <w:t xml:space="preserve"> 화면 위쪽에 </w:t>
      </w:r>
      <w:r>
        <w:rPr>
          <w:rFonts w:ascii="맑은 고딕" w:hAnsi="맑은 고딕" w:eastAsia="맑은 고딕" w:cs="맑은 고딕"/>
          <w:b/>
          <w:sz w:val="21"/>
        </w:rPr>
        <w:t>승인 대기</w:t>
      </w:r>
      <w:r>
        <w:rPr>
          <w:rFonts w:ascii="맑은 고딕" w:hAnsi="맑은 고딕" w:eastAsia="맑은 고딕" w:cs="맑은 고딕"/>
          <w:b w:val="0"/>
          <w:sz w:val="21"/>
        </w:rPr>
        <w:t xml:space="preserve"> 목록이 나옵니다. 줄마다 [승인] · [반려] 를 누르시면 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메일은 «승인권자 전원» 에게 갑니다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승인권을 가진 분이 여럿이라, </w:t>
      </w:r>
      <w:r>
        <w:rPr>
          <w:rFonts w:ascii="맑은 고딕" w:hAnsi="맑은 고딕" w:eastAsia="맑은 고딕" w:cs="맑은 고딕"/>
          <w:b/>
          <w:sz w:val="21"/>
        </w:rPr>
        <w:t>신청·취소 메일은 그분들 모두</w:t>
      </w:r>
      <w:r>
        <w:rPr>
          <w:rFonts w:ascii="맑은 고딕" w:hAnsi="맑은 고딕" w:eastAsia="맑은 고딕" w:cs="맑은 고딕"/>
          <w:b w:val="0"/>
          <w:sz w:val="21"/>
        </w:rPr>
        <w:t xml:space="preserve">에게 갑니다. 한 분이 처리하시면 </w:t>
      </w:r>
      <w:r>
        <w:rPr>
          <w:rFonts w:ascii="맑은 고딕" w:hAnsi="맑은 고딕" w:eastAsia="맑은 고딕" w:cs="맑은 고딕"/>
          <w:b/>
          <w:sz w:val="21"/>
        </w:rPr>
        <w:t>신청자와 «나머지 승인권자»</w:t>
      </w:r>
      <w:r>
        <w:rPr>
          <w:rFonts w:ascii="맑은 고딕" w:hAnsi="맑은 고딕" w:eastAsia="맑은 고딕" w:cs="맑은 고딕"/>
          <w:b w:val="0"/>
          <w:sz w:val="21"/>
        </w:rPr>
        <w:t xml:space="preserve"> 께 결과 메일이 갑니다 — 누가 처리했는지 서로 아셔야 두 번 처리하는 일이 없습니다.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승인</w:t>
      </w:r>
      <w:r>
        <w:rPr>
          <w:rFonts w:ascii="맑은 고딕" w:hAnsi="맑은 고딕" w:eastAsia="맑은 고딕" w:cs="맑은 고딕"/>
          <w:b w:val="0"/>
          <w:sz w:val="21"/>
        </w:rPr>
        <w:t xml:space="preserve"> — 신청자에게 「휴가가 승인되었습니다」 메일이 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반려</w:t>
      </w:r>
      <w:r>
        <w:rPr>
          <w:rFonts w:ascii="맑은 고딕" w:hAnsi="맑은 고딕" w:eastAsia="맑은 고딕" w:cs="맑은 고딕"/>
          <w:b w:val="0"/>
          <w:sz w:val="21"/>
        </w:rPr>
        <w:t xml:space="preserve"> — </w:t>
      </w:r>
      <w:r>
        <w:rPr>
          <w:rFonts w:ascii="맑은 고딕" w:hAnsi="맑은 고딕" w:eastAsia="맑은 고딕" w:cs="맑은 고딕"/>
          <w:b/>
          <w:sz w:val="21"/>
        </w:rPr>
        <w:t>사유를 반드시 적어야</w:t>
      </w:r>
      <w:r>
        <w:rPr>
          <w:rFonts w:ascii="맑은 고딕" w:hAnsi="맑은 고딕" w:eastAsia="맑은 고딕" w:cs="맑은 고딕"/>
          <w:b w:val="0"/>
          <w:sz w:val="21"/>
        </w:rPr>
        <w:t xml:space="preserve"> 합니다. 그 사유가 메일에 함께 실립니다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반려에 사유를 요구하는 까닭  </w:t>
      </w:r>
      <w:r>
        <w:rPr>
          <w:rFonts w:ascii="맑은 고딕" w:hAnsi="맑은 고딕" w:eastAsia="맑은 고딕" w:cs="맑은 고딕"/>
          <w:b w:val="0"/>
          <w:sz w:val="21"/>
        </w:rPr>
        <w:t xml:space="preserve">이유 없이 반려하면 결국 말로 다시 물어보게 되고, 그러면 </w:t>
      </w:r>
      <w:r>
        <w:rPr>
          <w:rFonts w:ascii="맑은 고딕" w:hAnsi="맑은 고딕" w:eastAsia="맑은 고딕" w:cs="맑은 고딕"/>
          <w:b/>
          <w:sz w:val="21"/>
        </w:rPr>
        <w:t>기록이 남지 않아</w:t>
      </w:r>
      <w:r>
        <w:rPr>
          <w:rFonts w:ascii="맑은 고딕" w:hAnsi="맑은 고딕" w:eastAsia="맑은 고딕" w:cs="맑은 고딕"/>
          <w:b w:val="0"/>
          <w:sz w:val="21"/>
        </w:rPr>
        <w:t xml:space="preserve"> 승인 제도를 둔 뜻이 없어집니다.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대표이사 본인의 휴가는 그 자리에서 승인됩니다  </w:t>
      </w:r>
      <w:r>
        <w:rPr>
          <w:rFonts w:ascii="맑은 고딕" w:hAnsi="맑은 고딕" w:eastAsia="맑은 고딕" w:cs="맑은 고딕"/>
          <w:b w:val="0"/>
          <w:sz w:val="21"/>
        </w:rPr>
        <w:t>자기에게 요청 메일을 보내고 자기가 승인하는 것은 절차가 아니라 헛돌기입니다.</w:t>
      </w:r>
    </w:p>
    <w:p>
      <w:pPr>
        <w:pStyle w:val="Heading2"/>
      </w:pPr>
      <w:r>
        <w:t>9.3 신청을 물리기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낸 휴가를 지우면 </w:t>
      </w:r>
      <w:r>
        <w:rPr>
          <w:rFonts w:ascii="맑은 고딕" w:hAnsi="맑은 고딕" w:eastAsia="맑은 고딕" w:cs="맑은 고딕"/>
          <w:b/>
          <w:sz w:val="21"/>
        </w:rPr>
        <w:t>「신청을 물린다」</w:t>
      </w:r>
      <w:r>
        <w:rPr>
          <w:rFonts w:ascii="맑은 고딕" w:hAnsi="맑은 고딕" w:eastAsia="맑은 고딕" w:cs="맑은 고딕"/>
          <w:b w:val="0"/>
          <w:sz w:val="21"/>
        </w:rPr>
        <w:t>는 뜻이라 대표이사에게 취소 메일이 갑니다. 지우기 전에 확인 창이 한 번 뜹니다.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이미 반려된 건을 지울 때는 메일이 가지 않습니다  </w:t>
      </w:r>
      <w:r>
        <w:rPr>
          <w:rFonts w:ascii="맑은 고딕" w:hAnsi="맑은 고딕" w:eastAsia="맑은 고딕" w:cs="맑은 고딕"/>
          <w:b w:val="0"/>
          <w:sz w:val="21"/>
        </w:rPr>
        <w:t>대표이사가 이미 아는 일이고, 반려당한 사람이 그 줄을 정리했다고 메일이 다시 가면 성가시기만 하기 때문입니다.</w:t>
      </w:r>
    </w:p>
    <w:p>
      <w:pPr>
        <w:pStyle w:val="Heading2"/>
      </w:pPr>
      <w:r>
        <w:t>9.4 내 휴가 현황 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같은 화면 아래쪽에서 </w:t>
      </w:r>
      <w:r>
        <w:rPr>
          <w:rFonts w:ascii="맑은 고딕" w:hAnsi="맑은 고딕" w:eastAsia="맑은 고딕" w:cs="맑은 고딕"/>
          <w:b/>
          <w:sz w:val="21"/>
        </w:rPr>
        <w:t>부여 · 사용 · 잔여</w:t>
      </w:r>
      <w:r>
        <w:rPr>
          <w:rFonts w:ascii="맑은 고딕" w:hAnsi="맑은 고딕" w:eastAsia="맑은 고딕" w:cs="맑은 고딕"/>
          <w:b w:val="0"/>
          <w:sz w:val="21"/>
        </w:rPr>
        <w:t xml:space="preserve">를 봅니다. </w:t>
      </w:r>
      <w:r>
        <w:rPr>
          <w:rFonts w:ascii="맑은 고딕" w:hAnsi="맑은 고딕" w:eastAsia="맑은 고딕" w:cs="맑은 고딕"/>
          <w:b/>
          <w:sz w:val="21"/>
        </w:rPr>
        <w:t>일수와 시간이 함께</w:t>
      </w:r>
      <w:r>
        <w:rPr>
          <w:rFonts w:ascii="맑은 고딕" w:hAnsi="맑은 고딕" w:eastAsia="맑은 고딕" w:cs="맑은 고딕"/>
          <w:b w:val="0"/>
          <w:sz w:val="21"/>
        </w:rPr>
        <w:t xml:space="preserve"> 나옵니다 — 「17.1일 · 137시간」처럼 보입니다. 부여 일수는 근로기준법 60조를 따릅니다.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근속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부여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1년 미만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1개월 개근마다 1일 (최대 11일)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1년 이상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15일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일수와 시간을 함께 적는 까닭  </w:t>
      </w:r>
      <w:r>
        <w:rPr>
          <w:rFonts w:ascii="맑은 고딕" w:hAnsi="맑은 고딕" w:eastAsia="맑은 고딕" w:cs="맑은 고딕"/>
          <w:b w:val="0"/>
          <w:sz w:val="21"/>
        </w:rPr>
        <w:t xml:space="preserve">시간으로 신청하면 </w:t>
      </w:r>
      <w:r>
        <w:rPr>
          <w:rFonts w:ascii="맑은 고딕" w:hAnsi="맑은 고딕" w:eastAsia="맑은 고딕" w:cs="맑은 고딕"/>
          <w:b/>
          <w:sz w:val="21"/>
        </w:rPr>
        <w:t>「3시간」이 곧 「0.38일」</w:t>
      </w:r>
      <w:r>
        <w:rPr>
          <w:rFonts w:ascii="맑은 고딕" w:hAnsi="맑은 고딕" w:eastAsia="맑은 고딕" w:cs="맑은 고딕"/>
          <w:b w:val="0"/>
          <w:sz w:val="21"/>
        </w:rPr>
        <w:t xml:space="preserve"> 입니다. 시간만 적으면 남은 연차가 며칠인지 감이 오지 않고, 일수만 적으면 소수점이 나와 읽기 어렵습니다. 그래서 </w:t>
      </w:r>
      <w:r>
        <w:rPr>
          <w:rFonts w:ascii="맑은 고딕" w:hAnsi="맑은 고딕" w:eastAsia="맑은 고딕" w:cs="맑은 고딕"/>
          <w:b/>
          <w:sz w:val="21"/>
        </w:rPr>
        <w:t>둘 다</w:t>
      </w:r>
      <w:r>
        <w:rPr>
          <w:rFonts w:ascii="맑은 고딕" w:hAnsi="맑은 고딕" w:eastAsia="맑은 고딕" w:cs="맑은 고딕"/>
          <w:b w:val="0"/>
          <w:sz w:val="21"/>
        </w:rPr>
        <w:t xml:space="preserve"> 보여 드립니다.</w:t>
      </w:r>
    </w:p>
    <w:p>
      <w:r>
        <w:rPr>
          <w:rFonts w:ascii="맑은 고딕" w:hAnsi="맑은 고딕" w:eastAsia="맑은 고딕" w:cs="맑은 고딕"/>
          <w:b/>
          <w:sz w:val="21"/>
        </w:rPr>
        <w:t>공가는 여기에 세지 않습니다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연차와 상관없이 쓰는 것이기 때문입니다(9.1 절).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대표이사께는 </w:t>
      </w:r>
      <w:r>
        <w:rPr>
          <w:rFonts w:ascii="맑은 고딕" w:hAnsi="맑은 고딕" w:eastAsia="맑은 고딕" w:cs="맑은 고딕"/>
          <w:b/>
          <w:sz w:val="21"/>
        </w:rPr>
        <w:t>전원의 현황</w:t>
      </w:r>
      <w:r>
        <w:rPr>
          <w:rFonts w:ascii="맑은 고딕" w:hAnsi="맑은 고딕" w:eastAsia="맑은 고딕" w:cs="맑은 고딕"/>
          <w:b w:val="0"/>
          <w:sz w:val="21"/>
        </w:rPr>
        <w:t xml:space="preserve">이, 그 밖의 분께는 </w:t>
      </w:r>
      <w:r>
        <w:rPr>
          <w:rFonts w:ascii="맑은 고딕" w:hAnsi="맑은 고딕" w:eastAsia="맑은 고딕" w:cs="맑은 고딕"/>
          <w:b/>
          <w:sz w:val="21"/>
        </w:rPr>
        <w:t>본인 것</w:t>
      </w:r>
      <w:r>
        <w:rPr>
          <w:rFonts w:ascii="맑은 고딕" w:hAnsi="맑은 고딕" w:eastAsia="맑은 고딕" w:cs="맑은 고딕"/>
          <w:b w:val="0"/>
          <w:sz w:val="21"/>
        </w:rPr>
        <w:t>이 보입니다.</w:t>
      </w:r>
    </w:p>
    <w:p>
      <w:r>
        <w:br w:type="page"/>
      </w:r>
    </w:p>
    <w:p>
      <w:pPr>
        <w:pStyle w:val="Heading1"/>
      </w:pPr>
      <w:r>
        <w:t>구매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물품 구매를 요청하고 승인받는 곳입니다. </w:t>
      </w:r>
      <w:r>
        <w:rPr>
          <w:rFonts w:ascii="맑은 고딕" w:hAnsi="맑은 고딕" w:eastAsia="맑은 고딕" w:cs="맑은 고딕"/>
          <w:b/>
          <w:sz w:val="21"/>
        </w:rPr>
        <w:t>구매</w:t>
      </w:r>
      <w:r>
        <w:rPr>
          <w:rFonts w:ascii="맑은 고딕" w:hAnsi="맑은 고딕" w:eastAsia="맑은 고딕" w:cs="맑은 고딕"/>
          <w:b w:val="0"/>
          <w:sz w:val="21"/>
        </w:rPr>
        <w:t xml:space="preserve"> 탭에서 합니다.</w:t>
      </w:r>
    </w:p>
    <w:p>
      <w:pPr>
        <w:pStyle w:val="Heading2"/>
      </w:pPr>
      <w:r>
        <w:t>10.1 구매 요청하기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구매</w:t>
      </w:r>
      <w:r>
        <w:rPr>
          <w:rFonts w:ascii="맑은 고딕" w:hAnsi="맑은 고딕" w:eastAsia="맑은 고딕" w:cs="맑은 고딕"/>
          <w:b w:val="0"/>
          <w:sz w:val="21"/>
        </w:rPr>
        <w:t xml:space="preserve"> 탭을 엽니다.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물품명 · 수량 · 단가</w:t>
      </w:r>
      <w:r>
        <w:rPr>
          <w:rFonts w:ascii="맑은 고딕" w:hAnsi="맑은 고딕" w:eastAsia="맑은 고딕" w:cs="맑은 고딕"/>
          <w:b w:val="0"/>
          <w:sz w:val="21"/>
        </w:rPr>
        <w:t>를 넣습니다. 금액은 수량 × 단가로 자동 계산됩니다.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사용처</w:t>
      </w:r>
      <w:r>
        <w:rPr>
          <w:rFonts w:ascii="맑은 고딕" w:hAnsi="맑은 고딕" w:eastAsia="맑은 고딕" w:cs="맑은 고딕"/>
          <w:b w:val="0"/>
          <w:sz w:val="21"/>
        </w:rPr>
        <w:t xml:space="preserve">와 </w:t>
      </w:r>
      <w:r>
        <w:rPr>
          <w:rFonts w:ascii="맑은 고딕" w:hAnsi="맑은 고딕" w:eastAsia="맑은 고딕" w:cs="맑은 고딕"/>
          <w:b/>
          <w:sz w:val="21"/>
        </w:rPr>
        <w:t>기타</w:t>
      </w:r>
      <w:r>
        <w:rPr>
          <w:rFonts w:ascii="맑은 고딕" w:hAnsi="맑은 고딕" w:eastAsia="맑은 고딕" w:cs="맑은 고딕"/>
          <w:b w:val="0"/>
          <w:sz w:val="21"/>
        </w:rPr>
        <w:t xml:space="preserve">(선택), 구매처 </w:t>
      </w:r>
      <w:r>
        <w:rPr>
          <w:rFonts w:ascii="맑은 고딕" w:hAnsi="맑은 고딕" w:eastAsia="맑은 고딕" w:cs="맑은 고딕"/>
          <w:b/>
          <w:sz w:val="21"/>
        </w:rPr>
        <w:t>링크</w:t>
      </w:r>
      <w:r>
        <w:rPr>
          <w:rFonts w:ascii="맑은 고딕" w:hAnsi="맑은 고딕" w:eastAsia="맑은 고딕" w:cs="맑은 고딕"/>
          <w:b w:val="0"/>
          <w:sz w:val="21"/>
        </w:rPr>
        <w:t>(선택)를 적습니다.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>[요청] 을 누릅니다.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_구매_요청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10-1  구매 요청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요청 전에 금액을 한 번 확인해 드립니다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확인 창에 </w:t>
      </w:r>
      <w:r>
        <w:rPr>
          <w:rFonts w:ascii="맑은 고딕" w:hAnsi="맑은 고딕" w:eastAsia="맑은 고딕" w:cs="맑은 고딕"/>
          <w:b/>
          <w:sz w:val="21"/>
        </w:rPr>
        <w:t>물품·수량·금액</w:t>
      </w:r>
      <w:r>
        <w:rPr>
          <w:rFonts w:ascii="맑은 고딕" w:hAnsi="맑은 고딕" w:eastAsia="맑은 고딕" w:cs="맑은 고딕"/>
          <w:b w:val="0"/>
          <w:sz w:val="21"/>
        </w:rPr>
        <w:t>과 「대표이사에게 승인 요청 메일이 갑니다」가 함께 나옵니다.</w:t>
      </w:r>
    </w:p>
    <w:p>
      <w:pPr>
        <w:pStyle w:val="Heading2"/>
      </w:pPr>
      <w:r>
        <w:t>10.2 승인·반려 [대표이사]</w:t>
      </w:r>
    </w:p>
    <w:p>
      <w:r>
        <w:rPr>
          <w:rFonts w:ascii="맑은 고딕" w:hAnsi="맑은 고딕" w:eastAsia="맑은 고딕" w:cs="맑은 고딕"/>
          <w:b/>
          <w:sz w:val="21"/>
        </w:rPr>
        <w:t>구매</w:t>
      </w:r>
      <w:r>
        <w:rPr>
          <w:rFonts w:ascii="맑은 고딕" w:hAnsi="맑은 고딕" w:eastAsia="맑은 고딕" w:cs="맑은 고딕"/>
          <w:b w:val="0"/>
          <w:sz w:val="21"/>
        </w:rPr>
        <w:t xml:space="preserve"> 탭 위쪽에 </w:t>
      </w:r>
      <w:r>
        <w:rPr>
          <w:rFonts w:ascii="맑은 고딕" w:hAnsi="맑은 고딕" w:eastAsia="맑은 고딕" w:cs="맑은 고딕"/>
          <w:b/>
          <w:sz w:val="21"/>
        </w:rPr>
        <w:t>승인 대기</w:t>
      </w:r>
      <w:r>
        <w:rPr>
          <w:rFonts w:ascii="맑은 고딕" w:hAnsi="맑은 고딕" w:eastAsia="맑은 고딕" w:cs="맑은 고딕"/>
          <w:b w:val="0"/>
          <w:sz w:val="21"/>
        </w:rPr>
        <w:t xml:space="preserve"> 목록과 대기 금액 합계가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승인</w:t>
      </w:r>
      <w:r>
        <w:rPr>
          <w:rFonts w:ascii="맑은 고딕" w:hAnsi="맑은 고딕" w:eastAsia="맑은 고딕" w:cs="맑은 고딕"/>
          <w:b w:val="0"/>
          <w:sz w:val="21"/>
        </w:rPr>
        <w:t xml:space="preserve"> — 요청자에게 승인 메일이 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반려</w:t>
      </w:r>
      <w:r>
        <w:rPr>
          <w:rFonts w:ascii="맑은 고딕" w:hAnsi="맑은 고딕" w:eastAsia="맑은 고딕" w:cs="맑은 고딕"/>
          <w:b w:val="0"/>
          <w:sz w:val="21"/>
        </w:rPr>
        <w:t xml:space="preserve"> — 휴가와 같이 </w:t>
      </w:r>
      <w:r>
        <w:rPr>
          <w:rFonts w:ascii="맑은 고딕" w:hAnsi="맑은 고딕" w:eastAsia="맑은 고딕" w:cs="맑은 고딕"/>
          <w:b/>
          <w:sz w:val="21"/>
        </w:rPr>
        <w:t>사유가 필요</w:t>
      </w:r>
      <w:r>
        <w:rPr>
          <w:rFonts w:ascii="맑은 고딕" w:hAnsi="맑은 고딕" w:eastAsia="맑은 고딕" w:cs="맑은 고딕"/>
          <w:b w:val="0"/>
          <w:sz w:val="21"/>
        </w:rPr>
        <w:t>합니다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승인된 건은 지울 수 없습니다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승인된 것은 더 이상 「요청」이 아니라 </w:t>
      </w:r>
      <w:r>
        <w:rPr>
          <w:rFonts w:ascii="맑은 고딕" w:hAnsi="맑은 고딕" w:eastAsia="맑은 고딕" w:cs="맑은 고딕"/>
          <w:b/>
          <w:sz w:val="21"/>
        </w:rPr>
        <w:t>구매 이력</w:t>
      </w:r>
      <w:r>
        <w:rPr>
          <w:rFonts w:ascii="맑은 고딕" w:hAnsi="맑은 고딕" w:eastAsia="맑은 고딕" w:cs="맑은 고딕"/>
          <w:b w:val="0"/>
          <w:sz w:val="21"/>
        </w:rPr>
        <w:t xml:space="preserve">입니다. 지우면 누적 금액이 조용히 줄어듭니다. 잘못 승인하셨으면 </w:t>
      </w:r>
      <w:r>
        <w:rPr>
          <w:rFonts w:ascii="맑은 고딕" w:hAnsi="맑은 고딕" w:eastAsia="맑은 고딕" w:cs="맑은 고딕"/>
          <w:b/>
          <w:sz w:val="21"/>
        </w:rPr>
        <w:t>반려로 되돌리십시오.</w:t>
      </w:r>
    </w:p>
    <w:p>
      <w:pPr>
        <w:pStyle w:val="Heading2"/>
      </w:pPr>
      <w:r>
        <w:t>10.3 구매 이력 보기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아래쪽 목록에서 지난 요청과 그 결과를 봅니다. </w:t>
      </w:r>
      <w:r>
        <w:rPr>
          <w:rFonts w:ascii="맑은 고딕" w:hAnsi="맑은 고딕" w:eastAsia="맑은 고딕" w:cs="맑은 고딕"/>
          <w:b/>
          <w:sz w:val="21"/>
        </w:rPr>
        <w:t>관리자와 대표이사는 전원의 것</w:t>
      </w:r>
      <w:r>
        <w:rPr>
          <w:rFonts w:ascii="맑은 고딕" w:hAnsi="맑은 고딕" w:eastAsia="맑은 고딕" w:cs="맑은 고딕"/>
          <w:b w:val="0"/>
          <w:sz w:val="21"/>
        </w:rPr>
        <w:t xml:space="preserve">을, 그 밖의 분은 </w:t>
      </w:r>
      <w:r>
        <w:rPr>
          <w:rFonts w:ascii="맑은 고딕" w:hAnsi="맑은 고딕" w:eastAsia="맑은 고딕" w:cs="맑은 고딕"/>
          <w:b/>
          <w:sz w:val="21"/>
        </w:rPr>
        <w:t>본인 것</w:t>
      </w:r>
      <w:r>
        <w:rPr>
          <w:rFonts w:ascii="맑은 고딕" w:hAnsi="맑은 고딕" w:eastAsia="맑은 고딕" w:cs="맑은 고딕"/>
          <w:b w:val="0"/>
          <w:sz w:val="21"/>
        </w:rPr>
        <w:t>을 보십니다.</w:t>
      </w:r>
    </w:p>
    <w:p>
      <w:pPr>
        <w:pStyle w:val="Heading3"/>
      </w:pPr>
      <w:r>
        <w:t>직원을 «여러 명» 골라 보기 (판 2.0)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예전에는 직원 고르개가 하나뿐이라 「이 세 분만」을 보려면 사람을 바꿔 가며 세 번 봐야 했습니다. 이제 </w:t>
      </w:r>
      <w:r>
        <w:rPr>
          <w:rFonts w:ascii="맑은 고딕" w:hAnsi="맑은 고딕" w:eastAsia="맑은 고딕" w:cs="맑은 고딕"/>
          <w:b/>
          <w:sz w:val="21"/>
        </w:rPr>
        <w:t>체크박스</w:t>
      </w:r>
      <w:r>
        <w:rPr>
          <w:rFonts w:ascii="맑은 고딕" w:hAnsi="맑은 고딕" w:eastAsia="맑은 고딕" w:cs="맑은 고딕"/>
          <w:b w:val="0"/>
          <w:sz w:val="21"/>
        </w:rPr>
        <w:t>로 여러 명을 한 번에 고릅니다.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처음에는 </w:t>
      </w:r>
      <w:r>
        <w:rPr>
          <w:rFonts w:ascii="맑은 고딕" w:hAnsi="맑은 고딕" w:eastAsia="맑은 고딕" w:cs="맑은 고딕"/>
          <w:b/>
          <w:sz w:val="21"/>
        </w:rPr>
        <w:t>전원이 체크</w:t>
      </w:r>
      <w:r>
        <w:rPr>
          <w:rFonts w:ascii="맑은 고딕" w:hAnsi="맑은 고딕" w:eastAsia="맑은 고딕" w:cs="맑은 고딕"/>
          <w:b w:val="0"/>
          <w:sz w:val="21"/>
        </w:rPr>
        <w:t>돼 있습니다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[전체 선택] / [전체 해제]</w:t>
      </w:r>
      <w:r>
        <w:rPr>
          <w:rFonts w:ascii="맑은 고딕" w:hAnsi="맑은 고딕" w:eastAsia="맑은 고딕" w:cs="맑은 고딕"/>
          <w:b w:val="0"/>
          <w:sz w:val="21"/>
        </w:rPr>
        <w:t xml:space="preserve"> 로 한 번에 켜고 끕니다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아무도 고르지 않으면 목록이 비고 </w:t>
      </w:r>
      <w:r>
        <w:rPr>
          <w:rFonts w:ascii="맑은 고딕" w:hAnsi="맑은 고딕" w:eastAsia="맑은 고딕" w:cs="맑은 고딕"/>
          <w:b/>
          <w:sz w:val="21"/>
        </w:rPr>
        <w:t>그 사실을 화면이 알려 줍니다</w:t>
      </w:r>
    </w:p>
    <w:p>
      <w:r>
        <w:rPr>
          <w:rFonts w:ascii="맑은 고딕" w:hAnsi="맑은 고딕" w:eastAsia="맑은 고딕" w:cs="맑은 고딕"/>
          <w:b w:val="0"/>
          <w:sz w:val="21"/>
        </w:rPr>
        <w:t>카드 제목이 지금 무엇을 보고 있는지 말해 줍니다 — 「구매 이력 — 전 직원」 / 「구매 이력 — 이건호 · 윤기곤」 / 다섯 분 이상이면 「구매 이력 — 5명」</w:t>
      </w:r>
    </w:p>
    <w:p>
      <w:pPr>
        <w:pStyle w:val="Heading3"/>
      </w:pPr>
      <w:r>
        <w:t>정렬 (판 2.0)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669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요청일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언제 올린 것인지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금액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큰 것부터 / 작은 것부터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상태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대기 → 승인 → 반려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순 — 결재할 것이 맨 위에 옵니다</w:t>
            </w:r>
          </w:p>
        </w:tc>
      </w:tr>
    </w:tbl>
    <w:p/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[▼ 내림차순] / [▲ 오름차순]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방향을 바꿉니다</w:t>
      </w:r>
    </w:p>
    <w:p>
      <w:pPr>
        <w:pStyle w:val="Heading1"/>
      </w:pPr>
      <w:r>
        <w:t>직원·집계 기준 관리 [관리자]</w:t>
      </w:r>
    </w:p>
    <w:p>
      <w:r>
        <w:rPr>
          <w:rFonts w:ascii="맑은 고딕" w:hAnsi="맑은 고딕" w:eastAsia="맑은 고딕" w:cs="맑은 고딕"/>
          <w:b/>
          <w:sz w:val="21"/>
        </w:rPr>
        <w:t>「설정」 탭</w:t>
      </w:r>
      <w:r>
        <w:rPr>
          <w:rFonts w:ascii="맑은 고딕" w:hAnsi="맑은 고딕" w:eastAsia="맑은 고딕" w:cs="맑은 고딕"/>
          <w:b w:val="0"/>
          <w:sz w:val="21"/>
        </w:rPr>
        <w:t>에서 합니다. 이 장은 직원 등록을 담당하는 분만 보시면 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설정_전체_1_masked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8-1  설정 탭 — 왼쪽 직원 관리, 오른쪽 Jira</w:t>
      </w:r>
    </w:p>
    <w:p>
      <w:pPr>
        <w:pStyle w:val="Heading2"/>
      </w:pPr>
      <w:r>
        <w:t>11.1 직원 추가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직원명</w:t>
      </w:r>
      <w:r>
        <w:rPr>
          <w:rFonts w:ascii="맑은 고딕" w:hAnsi="맑은 고딕" w:eastAsia="맑은 고딕" w:cs="맑은 고딕"/>
          <w:b w:val="0"/>
          <w:sz w:val="21"/>
        </w:rPr>
        <w:t>을 입력합니다.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입사일</w:t>
      </w:r>
      <w:r>
        <w:rPr>
          <w:rFonts w:ascii="맑은 고딕" w:hAnsi="맑은 고딕" w:eastAsia="맑은 고딕" w:cs="맑은 고딕"/>
          <w:b w:val="0"/>
          <w:sz w:val="21"/>
        </w:rPr>
        <w:t>을 고릅니다. 이 날짜 이전 기간에는 통계에 나타나지 않습니다.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「추가」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56495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직원추가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64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8-2  직원명과 입사일을 넣고 추가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같은 이름·같은 입사일은 등록할 수 없습니다  </w:t>
      </w:r>
      <w:r>
        <w:rPr>
          <w:rFonts w:ascii="맑은 고딕" w:hAnsi="맑은 고딕" w:eastAsia="맑은 고딕" w:cs="맑은 고딕"/>
          <w:b w:val="0"/>
          <w:sz w:val="21"/>
        </w:rPr>
        <w:t>실수로 같은 사람을 두 번 넣는 것을 막기 위한 장치입니다. 동명이인이라면 입사일이 다르므로 정상 등록됩니다.</w:t>
      </w:r>
    </w:p>
    <w:p>
      <w:pPr>
        <w:pStyle w:val="Heading2"/>
      </w:pPr>
      <w:r>
        <w:t>11.2 재직·퇴사 처리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목록 오른쪽의 </w:t>
      </w:r>
      <w:r>
        <w:rPr>
          <w:rFonts w:ascii="맑은 고딕" w:hAnsi="맑은 고딕" w:eastAsia="맑은 고딕" w:cs="맑은 고딕"/>
          <w:b/>
          <w:sz w:val="21"/>
        </w:rPr>
        <w:t>「재직」 체크박스</w:t>
      </w:r>
      <w:r>
        <w:rPr>
          <w:rFonts w:ascii="맑은 고딕" w:hAnsi="맑은 고딕" w:eastAsia="맑은 고딕" w:cs="맑은 고딕"/>
          <w:b w:val="0"/>
          <w:sz w:val="21"/>
        </w:rPr>
        <w:t>로 상태를 바꿉니다.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체크를 </w:t>
      </w:r>
      <w:r>
        <w:rPr>
          <w:rFonts w:ascii="맑은 고딕" w:hAnsi="맑은 고딕" w:eastAsia="맑은 고딕" w:cs="맑은 고딕"/>
          <w:b/>
          <w:sz w:val="21"/>
        </w:rPr>
        <w:t>해제</w:t>
      </w:r>
      <w:r>
        <w:rPr>
          <w:rFonts w:ascii="맑은 고딕" w:hAnsi="맑은 고딕" w:eastAsia="맑은 고딕" w:cs="맑은 고딕"/>
          <w:b w:val="0"/>
          <w:sz w:val="21"/>
        </w:rPr>
        <w:t>하면 퇴사일 입력칸이 나옵니다.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퇴사일을 고르고 </w:t>
      </w:r>
      <w:r>
        <w:rPr>
          <w:rFonts w:ascii="맑은 고딕" w:hAnsi="맑은 고딕" w:eastAsia="맑은 고딕" w:cs="맑은 고딕"/>
          <w:b/>
          <w:sz w:val="21"/>
        </w:rPr>
        <w:t>「확인」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>다시 체크하면 재직으로 되돌아가고 퇴사일은 자동으로 지워집니다.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952800" cy="212463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설정_전체_2_masked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2800" cy="21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8-3  직원 목록 — 재직·퇴사 배지와 날짜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4651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퇴사처리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4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8-4  퇴사일을 지정해 처리합니다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퇴사해도 과거 기록은 남습니다  </w:t>
      </w:r>
      <w:r>
        <w:rPr>
          <w:rFonts w:ascii="맑은 고딕" w:hAnsi="맑은 고딕" w:eastAsia="맑은 고딕" w:cs="맑은 고딕"/>
          <w:b w:val="0"/>
          <w:sz w:val="21"/>
        </w:rPr>
        <w:t>퇴사 처리는 «앞으로 목록에 나오지 않게» 하는 것입니다. 그 사람이 재직 중에 남긴 업무 기록은 그대로 보존되어 과거 기간 통계에 계속 나옵니다.</w:t>
      </w:r>
    </w:p>
    <w:p>
      <w:pPr>
        <w:pStyle w:val="Heading3"/>
      </w:pPr>
      <w:r>
        <w:t>퇴사자는 목록에서 감춰 둡니다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 목록에서 하는 일의 대부분이 </w:t>
      </w:r>
      <w:r>
        <w:rPr>
          <w:rFonts w:ascii="맑은 고딕" w:hAnsi="맑은 고딕" w:eastAsia="맑은 고딕" w:cs="맑은 고딕"/>
          <w:b/>
          <w:sz w:val="21"/>
        </w:rPr>
        <w:t>지금 일하는 사람</w:t>
      </w:r>
      <w:r>
        <w:rPr>
          <w:rFonts w:ascii="맑은 고딕" w:hAnsi="맑은 고딕" w:eastAsia="맑은 고딕" w:cs="맑은 고딕"/>
          <w:b w:val="0"/>
          <w:sz w:val="21"/>
        </w:rPr>
        <w:t xml:space="preserve">을 찾는 것이라, 퇴사자는 기본으로 보이지 않습니다. 목록 위의 </w:t>
      </w:r>
      <w:r>
        <w:rPr>
          <w:rFonts w:ascii="맑은 고딕" w:hAnsi="맑은 고딕" w:eastAsia="맑은 고딕" w:cs="맑은 고딕"/>
          <w:b/>
          <w:sz w:val="21"/>
        </w:rPr>
        <w:t>[퇴사자 포함]</w:t>
      </w:r>
      <w:r>
        <w:rPr>
          <w:rFonts w:ascii="맑은 고딕" w:hAnsi="맑은 고딕" w:eastAsia="맑은 고딕" w:cs="맑은 고딕"/>
          <w:b w:val="0"/>
          <w:sz w:val="21"/>
        </w:rPr>
        <w:t xml:space="preserve"> 을 체크하시면 다시 나옵니다.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1803600" cy="212434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_직원목록_퇴사자포함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03600" cy="212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11-5  「퇴사자 포함」 체크박스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체크박스는 </w:t>
      </w:r>
      <w:r>
        <w:rPr>
          <w:rFonts w:ascii="맑은 고딕" w:hAnsi="맑은 고딕" w:eastAsia="맑은 고딕" w:cs="맑은 고딕"/>
          <w:b/>
          <w:sz w:val="21"/>
        </w:rPr>
        <w:t>퇴사자가 있을 때만</w:t>
      </w:r>
      <w:r>
        <w:rPr>
          <w:rFonts w:ascii="맑은 고딕" w:hAnsi="맑은 고딕" w:eastAsia="맑은 고딕" w:cs="맑은 고딕"/>
          <w:b w:val="0"/>
          <w:sz w:val="21"/>
        </w:rPr>
        <w:t xml:space="preserve"> 나옵니다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퇴사 처리를 </w:t>
      </w:r>
      <w:r>
        <w:rPr>
          <w:rFonts w:ascii="맑은 고딕" w:hAnsi="맑은 고딕" w:eastAsia="맑은 고딕" w:cs="맑은 고딕"/>
          <w:b/>
          <w:sz w:val="21"/>
        </w:rPr>
        <w:t>하는 중</w:t>
      </w:r>
      <w:r>
        <w:rPr>
          <w:rFonts w:ascii="맑은 고딕" w:hAnsi="맑은 고딕" w:eastAsia="맑은 고딕" w:cs="맑은 고딕"/>
          <w:b w:val="0"/>
          <w:sz w:val="21"/>
        </w:rPr>
        <w:t>인 사람은 감추지 않습니다 — 퇴사일을 고르는 칸이 그 줄 안에 있기 때문입니다</w:t>
      </w:r>
    </w:p>
    <w:p>
      <w:pPr>
        <w:pStyle w:val="Heading2"/>
      </w:pPr>
      <w:r>
        <w:t>11.3 정보 수정 — 직책·메일·색</w:t>
      </w:r>
    </w:p>
    <w:p>
      <w:r>
        <w:rPr>
          <w:rFonts w:ascii="맑은 고딕" w:hAnsi="맑은 고딕" w:eastAsia="맑은 고딕" w:cs="맑은 고딕"/>
          <w:b/>
          <w:sz w:val="21"/>
        </w:rPr>
        <w:t>「정보수정」</w:t>
      </w:r>
      <w:r>
        <w:rPr>
          <w:rFonts w:ascii="맑은 고딕" w:hAnsi="맑은 고딕" w:eastAsia="맑은 고딕" w:cs="맑은 고딕"/>
          <w:b w:val="0"/>
          <w:sz w:val="21"/>
        </w:rPr>
        <w:t xml:space="preserve"> 버튼으로 직책·입사일·퇴사일·회사 메일·색을 고칩니다.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7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정보수정_펼침_masked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8-6  정보 수정 패널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691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설명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직책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여덟 단계 중 하나 (아래 참고)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입사일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고쳐도 그 사람의 업무 기록은 그대로 연결됩니다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퇴사일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비워 두면 재직 중으로 처리됩니다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회사 메일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KPI 추적 시스템에서 로그인 아이디로 쓰입니다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달력 색</w:t>
            </w:r>
          </w:p>
        </w:tc>
        <w:tc>
          <w:tcPr>
            <w:tcW w:type="dxa" w:w="691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달력·업무 달력·배차표에서 이 사람을 나타내는 색 (11.8 절)</w:t>
            </w:r>
          </w:p>
        </w:tc>
      </w:tr>
    </w:tbl>
    <w:p/>
    <w:p>
      <w:pPr>
        <w:pStyle w:val="Heading3"/>
      </w:pPr>
      <w:r>
        <w:t>직책</w:t>
      </w:r>
    </w:p>
    <w:p>
      <w:r>
        <w:rPr>
          <w:rFonts w:ascii="맑은 고딕" w:hAnsi="맑은 고딕" w:eastAsia="맑은 고딕" w:cs="맑은 고딕"/>
          <w:b w:val="0"/>
          <w:sz w:val="21"/>
        </w:rPr>
        <w:t>직책은 여덟 단계이고, 목록에서 고릅니다. 이름 옆에 배지로 보입니다.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대표이사 · 이사 · 부장 · 차장 · 과장 · 대리 · 주임 · 사원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1803600" cy="2124343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_직원목록_퇴사자포함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03600" cy="212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11-6  이름 옆의 직책 배지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「대표이사」로 등록한 분만 대표이사로 처리됩니다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승인 권한이나 메일 발송 예외 같은 </w:t>
      </w:r>
      <w:r>
        <w:rPr>
          <w:rFonts w:ascii="맑은 고딕" w:hAnsi="맑은 고딕" w:eastAsia="맑은 고딕" w:cs="맑은 고딕"/>
          <w:b/>
          <w:sz w:val="21"/>
        </w:rPr>
        <w:t>「대표이사인가」 판정이 이 값 하나</w:t>
      </w:r>
      <w:r>
        <w:rPr>
          <w:rFonts w:ascii="맑은 고딕" w:hAnsi="맑은 고딕" w:eastAsia="맑은 고딕" w:cs="맑은 고딕"/>
          <w:b w:val="0"/>
          <w:sz w:val="21"/>
        </w:rPr>
        <w:t>를 봅니다. 그러니 대표이사 자리가 바뀌면 여기서 바꾸시면 되고, 프로그램을 고칠 일이 없습니다.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직책은 KPI 추적 시스템의 «서열»과 다릅니다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KPI 의 다면 평가는 별도의 서열 값으로 </w:t>
      </w:r>
      <w:r>
        <w:rPr>
          <w:rFonts w:ascii="맑은 고딕" w:hAnsi="맑은 고딕" w:eastAsia="맑은 고딕" w:cs="맑은 고딕"/>
          <w:b/>
          <w:sz w:val="21"/>
        </w:rPr>
        <w:t>누가 누구를 평가하는지</w:t>
      </w:r>
      <w:r>
        <w:rPr>
          <w:rFonts w:ascii="맑은 고딕" w:hAnsi="맑은 고딕" w:eastAsia="맑은 고딕" w:cs="맑은 고딕"/>
          <w:b w:val="0"/>
          <w:sz w:val="21"/>
        </w:rPr>
        <w:t xml:space="preserve">와 </w:t>
      </w:r>
      <w:r>
        <w:rPr>
          <w:rFonts w:ascii="맑은 고딕" w:hAnsi="맑은 고딕" w:eastAsia="맑은 고딕" w:cs="맑은 고딕"/>
          <w:b/>
          <w:sz w:val="21"/>
        </w:rPr>
        <w:t>어느 평가 양식을 쓰는지</w:t>
      </w:r>
      <w:r>
        <w:rPr>
          <w:rFonts w:ascii="맑은 고딕" w:hAnsi="맑은 고딕" w:eastAsia="맑은 고딕" w:cs="맑은 고딕"/>
          <w:b w:val="0"/>
          <w:sz w:val="21"/>
        </w:rPr>
        <w:t>를 정합니다. 여기서 직책을 바꾸어도 그쪽은 달라지지 않습니다 — 같은 부장이라도 평가 서열은 서로 다를 수 있기 때문입니다.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직책이 비어 있는 재직자에게는 </w:t>
      </w:r>
      <w:r>
        <w:rPr>
          <w:rFonts w:ascii="맑은 고딕" w:hAnsi="맑은 고딕" w:eastAsia="맑은 고딕" w:cs="맑은 고딕"/>
          <w:b/>
          <w:sz w:val="21"/>
        </w:rPr>
        <w:t>「직책 없음」</w:t>
      </w:r>
      <w:r>
        <w:rPr>
          <w:rFonts w:ascii="맑은 고딕" w:hAnsi="맑은 고딕" w:eastAsia="맑은 고딕" w:cs="맑은 고딕"/>
          <w:b w:val="0"/>
          <w:sz w:val="21"/>
        </w:rPr>
        <w:t xml:space="preserve"> 배지가 노랗게 붙습니다. 빠뜨리지 않도록 표시해 두는 것입니다.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날짜를 고쳐도 기록이 끊기지 않습니다  </w:t>
      </w:r>
      <w:r>
        <w:rPr>
          <w:rFonts w:ascii="맑은 고딕" w:hAnsi="맑은 고딕" w:eastAsia="맑은 고딕" w:cs="맑은 고딕"/>
          <w:b w:val="0"/>
          <w:sz w:val="21"/>
        </w:rPr>
        <w:t>이 도구는 직원을 «이름»이 아니라 내부 번호로 구분합니다. 그래서 이름이나 입사일을 정정해도 과거 기록과의 연결이 유지됩니다.</w:t>
      </w:r>
    </w:p>
    <w:p>
      <w:pPr>
        <w:pStyle w:val="Heading2"/>
      </w:pPr>
      <w:r>
        <w:t>11.4 직원 삭제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목록 오른쪽 </w:t>
      </w:r>
      <w:r>
        <w:rPr>
          <w:rFonts w:ascii="맑은 고딕" w:hAnsi="맑은 고딕" w:eastAsia="맑은 고딕" w:cs="맑은 고딕"/>
          <w:b/>
          <w:sz w:val="21"/>
        </w:rPr>
        <w:t>× 버튼</w:t>
      </w:r>
      <w:r>
        <w:rPr>
          <w:rFonts w:ascii="맑은 고딕" w:hAnsi="맑은 고딕" w:eastAsia="맑은 고딕" w:cs="맑은 고딕"/>
          <w:b w:val="0"/>
          <w:sz w:val="21"/>
        </w:rPr>
        <w:t>으로 삭제합니다. 확인 창이 한 번 나옵니다.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삭제해도 업무 기록은 남습니다  </w:t>
      </w:r>
      <w:r>
        <w:rPr>
          <w:rFonts w:ascii="맑은 고딕" w:hAnsi="맑은 고딕" w:eastAsia="맑은 고딕" w:cs="맑은 고딕"/>
          <w:b w:val="0"/>
          <w:sz w:val="21"/>
        </w:rPr>
        <w:t>직원 목록에서만 사라지고 그 사람이 남긴 업무 기록은 보존됩니다. 다만 목록에서 없어지면 새 기록을 넣을 수 없으니, «퇴사»는 퇴사 처리로 하고 삭제는 «잘못 등록한 경우»에만 쓰시는 편이 좋습니다.</w:t>
      </w:r>
    </w:p>
    <w:p>
      <w:pPr>
        <w:pStyle w:val="Heading2"/>
      </w:pPr>
      <w:r>
        <w:t>11.5 같은 이름이 둘 있을 때</w:t>
      </w:r>
    </w:p>
    <w:p>
      <w:r>
        <w:rPr>
          <w:rFonts w:ascii="맑은 고딕" w:hAnsi="맑은 고딕" w:eastAsia="맑은 고딕" w:cs="맑은 고딕"/>
          <w:b w:val="0"/>
          <w:sz w:val="21"/>
        </w:rPr>
        <w:t>동명이인이 등록되면 화면이 자동으로 구분해 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화면 표시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같은 이름이 한 명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홍길동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같은 이름이 둘 이상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홍길동 (2026-01-05 입사)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설정 탭에서는 이름 옆에 </w:t>
      </w:r>
      <w:r>
        <w:rPr>
          <w:rFonts w:ascii="맑은 고딕" w:hAnsi="맑은 고딕" w:eastAsia="맑은 고딕" w:cs="맑은 고딕"/>
          <w:b/>
          <w:sz w:val="21"/>
        </w:rPr>
        <w:t>「동명이인」 표시</w:t>
      </w:r>
      <w:r>
        <w:rPr>
          <w:rFonts w:ascii="맑은 고딕" w:hAnsi="맑은 고딕" w:eastAsia="맑은 고딕" w:cs="맑은 고딕"/>
          <w:b w:val="0"/>
          <w:sz w:val="21"/>
        </w:rPr>
        <w:t>가 붙습니다. 입력표·차트·표에서도 입사일이 함께 나와 서로 섞이지 않습니다.</w:t>
      </w:r>
    </w:p>
    <w:p>
      <w:pPr>
        <w:pStyle w:val="Heading2"/>
      </w:pPr>
      <w:r>
        <w:t>11.6 집계 제외 (장기 부재·대상 아님)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긴 출장을 나가 있는 사람은 </w:t>
      </w:r>
      <w:r>
        <w:rPr>
          <w:rFonts w:ascii="맑은 고딕" w:hAnsi="맑은 고딕" w:eastAsia="맑은 고딕" w:cs="맑은 고딕"/>
          <w:b/>
          <w:sz w:val="21"/>
        </w:rPr>
        <w:t>업무를 적을 수 없는데 재직자로 세어집니다.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그러면 1인 평균이 끌려 내려가고 최소값·순위가 흔들립니다. 대표이사처럼 </w:t>
      </w:r>
      <w:r>
        <w:rPr>
          <w:rFonts w:ascii="맑은 고딕" w:hAnsi="맑은 고딕" w:eastAsia="맑은 고딕" w:cs="맑은 고딕"/>
          <w:b/>
          <w:sz w:val="21"/>
        </w:rPr>
        <w:t>애초에 평가 대상이 아닌</w:t>
      </w:r>
      <w:r>
        <w:rPr>
          <w:rFonts w:ascii="맑은 고딕" w:hAnsi="맑은 고딕" w:eastAsia="맑은 고딕" w:cs="맑은 고딕"/>
          <w:b w:val="0"/>
          <w:sz w:val="21"/>
        </w:rPr>
        <w:t xml:space="preserve"> 사람도 같은 문제입니다.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사람을 지우지 않고 </w:t>
      </w:r>
      <w:r>
        <w:rPr>
          <w:rFonts w:ascii="맑은 고딕" w:hAnsi="맑은 고딕" w:eastAsia="맑은 고딕" w:cs="맑은 고딕"/>
          <w:b/>
          <w:sz w:val="21"/>
        </w:rPr>
        <w:t>「그 기간만」</w:t>
      </w:r>
      <w:r>
        <w:rPr>
          <w:rFonts w:ascii="맑은 고딕" w:hAnsi="맑은 고딕" w:eastAsia="맑은 고딕" w:cs="맑은 고딕"/>
          <w:b w:val="0"/>
          <w:sz w:val="21"/>
        </w:rPr>
        <w:t xml:space="preserve"> 빼는 것이 [설정] 탭의 「집계 제외」 카드입니다.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7600" cy="212420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_설정_집계제외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477600" cy="2124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9-3  집계 제외 카드 — 사유와 기간을 함께 남깁니다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사유</w:t>
            </w:r>
          </w:p>
        </w:tc>
        <w:tc>
          <w:tcPr>
            <w:tcW w:type="dxa" w:w="476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언제 쓰나</w:t>
            </w:r>
          </w:p>
        </w:tc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입력표에 세울까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장기출장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몇 주 이상 현장에 나가 있다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세웁니다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휴직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육아·병가 등으로 자리를 비웠다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세웁니다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파견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다른 회사·현장에 나가 있다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세웁니다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집계 제외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부재가 아니라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애초에 대상이 아니다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(기간을 열어 둡니다)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뺍니다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사유마다 입력표에 세우는 기준이 다릅니다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장기출장·휴직·파견은 </w:t>
      </w:r>
      <w:r>
        <w:rPr>
          <w:rFonts w:ascii="맑은 고딕" w:hAnsi="맑은 고딕" w:eastAsia="맑은 고딕" w:cs="맑은 고딕"/>
          <w:b/>
          <w:sz w:val="21"/>
        </w:rPr>
        <w:t>돌아와서 그 기간을 소급 입력할 수 있어야</w:t>
      </w:r>
      <w:r>
        <w:rPr>
          <w:rFonts w:ascii="맑은 고딕" w:hAnsi="맑은 고딕" w:eastAsia="맑은 고딕" w:cs="맑은 고딕"/>
          <w:b w:val="0"/>
          <w:sz w:val="21"/>
        </w:rPr>
        <w:t xml:space="preserve"> 하므로 입력표에 그대로 세웁니다. 「집계 제외」는 애초에 적을 사람이 아니라 </w:t>
      </w:r>
      <w:r>
        <w:rPr>
          <w:rFonts w:ascii="맑은 고딕" w:hAnsi="맑은 고딕" w:eastAsia="맑은 고딕" w:cs="맑은 고딕"/>
          <w:b/>
          <w:sz w:val="21"/>
        </w:rPr>
        <w:t>입력표에서도 뺍니다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남겨 두면 빈 칸이 「미입력」으로 보입니다.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한 번 등록하면 KPI 추적 시스템도 함께 바뀝니다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두 시스템이 </w:t>
      </w:r>
      <w:r>
        <w:rPr>
          <w:rFonts w:ascii="맑은 고딕" w:hAnsi="맑은 고딕" w:eastAsia="맑은 고딕" w:cs="맑은 고딕"/>
          <w:b/>
          <w:sz w:val="21"/>
        </w:rPr>
        <w:t>같은 표</w:t>
      </w:r>
      <w:r>
        <w:rPr>
          <w:rFonts w:ascii="맑은 고딕" w:hAnsi="맑은 고딕" w:eastAsia="맑은 고딕" w:cs="맑은 고딕"/>
          <w:b w:val="0"/>
          <w:sz w:val="21"/>
        </w:rPr>
        <w:t>를 읽습니다. 여기서 등록하면 :8082 와 :8083 의 숫자가 함께 움직입니다.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이 기간을 뺀 날 수가 </w:t>
      </w:r>
      <w:r>
        <w:rPr>
          <w:rFonts w:ascii="맑은 고딕" w:hAnsi="맑은 고딕" w:eastAsia="맑은 고딕" w:cs="맑은 고딕"/>
          <w:b/>
          <w:sz w:val="21"/>
        </w:rPr>
        <w:t>가동일</w:t>
      </w:r>
      <w:r>
        <w:rPr>
          <w:rFonts w:ascii="맑은 고딕" w:hAnsi="맑은 고딕" w:eastAsia="맑은 고딕" w:cs="맑은 고딕"/>
          <w:b w:val="0"/>
          <w:sz w:val="21"/>
        </w:rPr>
        <w:t>입니다. 모든 비율의 분모가 이 값입니다.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가동일 = 그 기간의 영업일(주말·공휴일 제외) − 재직 기간 밖 − 부재일</w:t>
      </w:r>
    </w:p>
    <w:p>
      <w:pPr>
        <w:pStyle w:val="Heading2"/>
      </w:pPr>
      <w:r>
        <w:t>11.7 공휴일표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[설정] 탭의 「공휴일」 카드에서 봅니다. </w:t>
      </w:r>
      <w:r>
        <w:rPr>
          <w:rFonts w:ascii="맑은 고딕" w:hAnsi="맑은 고딕" w:eastAsia="맑은 고딕" w:cs="맑은 고딕"/>
          <w:b/>
          <w:sz w:val="21"/>
        </w:rPr>
        <w:t>하루 한 번 자동으로</w:t>
      </w:r>
      <w:r>
        <w:rPr>
          <w:rFonts w:ascii="맑은 고딕" w:hAnsi="맑은 고딕" w:eastAsia="맑은 고딕" w:cs="맑은 고딕"/>
          <w:b w:val="0"/>
          <w:sz w:val="21"/>
        </w:rPr>
        <w:t xml:space="preserve"> 외부 달력에서 받아 오므로 해마다 손으로 넣을 일이 없고, 임시 공휴일이 생겨도 따라 들어옵니다.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7600" cy="212420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_설정_공휴일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77600" cy="2124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9-4  공휴일 카드 — 「자동」과 「직접」이 배지로 구분됩니다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419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어디서 오나</w:t>
            </w:r>
          </w:p>
        </w:tc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지울 수 있나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자동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외부 달력에서 하루 한 번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지워도 다음 동기화에 다시 들어옵니다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직접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손으로 추가 (창립기념일 등)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지울 수 있고, 동기화가 덮지 않습니다</w:t>
            </w:r>
          </w:p>
        </w:tc>
      </w:tr>
    </w:tbl>
    <w:p/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그날 근무</w:t>
      </w:r>
      <w:r>
        <w:rPr>
          <w:rFonts w:ascii="맑은 고딕" w:hAnsi="맑은 고딕" w:eastAsia="맑은 고딕" w:cs="맑은 고딕"/>
          <w:b w:val="0"/>
          <w:sz w:val="21"/>
        </w:rPr>
        <w:t xml:space="preserve">로 표시해 두면 공휴일이지만 </w:t>
      </w:r>
      <w:r>
        <w:rPr>
          <w:rFonts w:ascii="맑은 고딕" w:hAnsi="맑은 고딕" w:eastAsia="맑은 고딕" w:cs="맑은 고딕"/>
          <w:b/>
          <w:sz w:val="21"/>
        </w:rPr>
        <w:t>영업일로 셉니다.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쉬는 날에 다 함께 나와 일한 경우에 씁니다.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창립기념일은 5월 1일</w:t>
      </w:r>
      <w:r>
        <w:rPr>
          <w:rFonts w:ascii="맑은 고딕" w:hAnsi="맑은 고딕" w:eastAsia="맑은 고딕" w:cs="맑은 고딕"/>
          <w:b w:val="0"/>
          <w:sz w:val="21"/>
        </w:rPr>
        <w:t>로 등록해 두었습니다.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공휴일을 왜 세는가  </w:t>
      </w:r>
      <w:r>
        <w:rPr>
          <w:rFonts w:ascii="맑은 고딕" w:hAnsi="맑은 고딕" w:eastAsia="맑은 고딕" w:cs="맑은 고딕"/>
          <w:b w:val="0"/>
          <w:sz w:val="21"/>
        </w:rPr>
        <w:t xml:space="preserve">① </w:t>
      </w:r>
      <w:r>
        <w:rPr>
          <w:rFonts w:ascii="맑은 고딕" w:hAnsi="맑은 고딕" w:eastAsia="맑은 고딕" w:cs="맑은 고딕"/>
          <w:b/>
          <w:sz w:val="21"/>
        </w:rPr>
        <w:t>가동일</w:t>
      </w:r>
      <w:r>
        <w:rPr>
          <w:rFonts w:ascii="맑은 고딕" w:hAnsi="맑은 고딕" w:eastAsia="맑은 고딕" w:cs="맑은 고딕"/>
          <w:b w:val="0"/>
          <w:sz w:val="21"/>
        </w:rPr>
        <w:t xml:space="preserve">에서 빼야 기록 충실도가 억울하게 깎이지 않고, ② </w:t>
      </w:r>
      <w:r>
        <w:rPr>
          <w:rFonts w:ascii="맑은 고딕" w:hAnsi="맑은 고딕" w:eastAsia="맑은 고딕" w:cs="맑은 고딕"/>
          <w:b/>
          <w:sz w:val="21"/>
        </w:rPr>
        <w:t>야간·휴일</w:t>
      </w:r>
      <w:r>
        <w:rPr>
          <w:rFonts w:ascii="맑은 고딕" w:hAnsi="맑은 고딕" w:eastAsia="맑은 고딕" w:cs="맑은 고딕"/>
          <w:b w:val="0"/>
          <w:sz w:val="21"/>
        </w:rPr>
        <w:t xml:space="preserve"> 시간을 세려면 어느 날이 쉬는 날인지 알아야 합니다. 이 표는 KPI 추적 시스템도 함께 읽습니다.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받아 온 것이 0건이면 기존 표를 지우지 않습니다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외부 달력이 잠깐 응답하지 않을 때 표가 통째로 비어 </w:t>
      </w:r>
      <w:r>
        <w:rPr>
          <w:rFonts w:ascii="맑은 고딕" w:hAnsi="맑은 고딕" w:eastAsia="맑은 고딕" w:cs="맑은 고딕"/>
          <w:b/>
          <w:sz w:val="21"/>
        </w:rPr>
        <w:t>모든 날이 영업일이 되는</w:t>
      </w:r>
      <w:r>
        <w:rPr>
          <w:rFonts w:ascii="맑은 고딕" w:hAnsi="맑은 고딕" w:eastAsia="맑은 고딕" w:cs="맑은 고딕"/>
          <w:b w:val="0"/>
          <w:sz w:val="21"/>
        </w:rPr>
        <w:t xml:space="preserve"> 사고를 막기 위한 처리입니다.</w:t>
      </w:r>
    </w:p>
    <w:p>
      <w:pPr>
        <w:pStyle w:val="Heading2"/>
      </w:pPr>
      <w:r>
        <w:t>11.8 사람·차량 색 정하기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달력·업무 달력·배차표에서 사람과 차량은 </w:t>
      </w:r>
      <w:r>
        <w:rPr>
          <w:rFonts w:ascii="맑은 고딕" w:hAnsi="맑은 고딕" w:eastAsia="맑은 고딕" w:cs="맑은 고딕"/>
          <w:b/>
          <w:sz w:val="21"/>
        </w:rPr>
        <w:t>각자의 색</w:t>
      </w:r>
      <w:r>
        <w:rPr>
          <w:rFonts w:ascii="맑은 고딕" w:hAnsi="맑은 고딕" w:eastAsia="맑은 고딕" w:cs="맑은 고딕"/>
          <w:b w:val="0"/>
          <w:sz w:val="21"/>
        </w:rPr>
        <w:t xml:space="preserve">으로 표시됩니다. 색만 보고도 누구인지 알 수 있어야 하므로 </w:t>
      </w:r>
      <w:r>
        <w:rPr>
          <w:rFonts w:ascii="맑은 고딕" w:hAnsi="맑은 고딕" w:eastAsia="맑은 고딕" w:cs="맑은 고딕"/>
          <w:b/>
          <w:sz w:val="21"/>
        </w:rPr>
        <w:t>서로 확실히 다른 색</w:t>
      </w:r>
      <w:r>
        <w:rPr>
          <w:rFonts w:ascii="맑은 고딕" w:hAnsi="맑은 고딕" w:eastAsia="맑은 고딕" w:cs="맑은 고딕"/>
          <w:b w:val="0"/>
          <w:sz w:val="21"/>
        </w:rPr>
        <w:t>을 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</w:t>
            </w:r>
          </w:p>
        </w:tc>
        <w:tc>
          <w:tcPr>
            <w:tcW w:type="dxa" w:w="714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어디서 고치나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사람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설정 탭 직원 목록 →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정보수정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달력 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차량</w:t>
            </w:r>
          </w:p>
        </w:tc>
        <w:tc>
          <w:tcPr>
            <w:tcW w:type="dxa" w:w="714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설정 탭 차량 관리 → 표 맨 앞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색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칸</w:t>
            </w:r>
          </w:p>
        </w:tc>
      </w:tr>
    </w:tbl>
    <w:p/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직원 이름 앞의 </w:t>
      </w:r>
      <w:r>
        <w:rPr>
          <w:rFonts w:ascii="맑은 고딕" w:hAnsi="맑은 고딕" w:eastAsia="맑은 고딕" w:cs="맑은 고딕"/>
          <w:b/>
          <w:sz w:val="21"/>
        </w:rPr>
        <w:t>작은 네모</w:t>
      </w:r>
      <w:r>
        <w:rPr>
          <w:rFonts w:ascii="맑은 고딕" w:hAnsi="맑은 고딕" w:eastAsia="맑은 고딕" w:cs="맑은 고딕"/>
          <w:b w:val="0"/>
          <w:sz w:val="21"/>
        </w:rPr>
        <w:t>가 지금 그 사람의 색입니다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「자동」</w:t>
      </w:r>
      <w:r>
        <w:rPr>
          <w:rFonts w:ascii="맑은 고딕" w:hAnsi="맑은 고딕" w:eastAsia="맑은 고딕" w:cs="맑은 고딕"/>
          <w:b w:val="0"/>
          <w:sz w:val="21"/>
        </w:rPr>
        <w:t>을 누르면 정한 색을 지우고 자동 배정으로 되돌아갑니다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새로 들어온 사람·차량은 비워 두면 </w:t>
      </w:r>
      <w:r>
        <w:rPr>
          <w:rFonts w:ascii="맑은 고딕" w:hAnsi="맑은 고딕" w:eastAsia="맑은 고딕" w:cs="맑은 고딕"/>
          <w:b/>
          <w:sz w:val="21"/>
        </w:rPr>
        <w:t>자동으로</w:t>
      </w:r>
      <w:r>
        <w:rPr>
          <w:rFonts w:ascii="맑은 고딕" w:hAnsi="맑은 고딕" w:eastAsia="맑은 고딕" w:cs="맑은 고딕"/>
          <w:b w:val="0"/>
          <w:sz w:val="21"/>
        </w:rPr>
        <w:t xml:space="preserve"> 색이 배정됩니다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색이 비슷해 보이면 바꾸십시오  </w:t>
      </w:r>
      <w:r>
        <w:rPr>
          <w:rFonts w:ascii="맑은 고딕" w:hAnsi="맑은 고딕" w:eastAsia="맑은 고딕" w:cs="맑은 고딕"/>
          <w:b w:val="0"/>
          <w:sz w:val="21"/>
        </w:rPr>
        <w:t xml:space="preserve">사람마다 화면과 눈이 달라 어떤 조합은 붙어 보일 수 있습니다. </w:t>
      </w:r>
      <w:r>
        <w:rPr>
          <w:rFonts w:ascii="맑은 고딕" w:hAnsi="맑은 고딕" w:eastAsia="맑은 고딕" w:cs="맑은 고딕"/>
          <w:b/>
          <w:sz w:val="21"/>
        </w:rPr>
        <w:t>직접 고르는 것이 가장 확실합니다.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색은 사람에 박아 두므로 직원이 들어오고 나가도 남의 색이 밀리지 않습니다.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색을 고를 때 지키는 규칙  </w:t>
      </w:r>
      <w:r>
        <w:rPr>
          <w:rFonts w:ascii="맑은 고딕" w:hAnsi="맑은 고딕" w:eastAsia="맑은 고딕" w:cs="맑은 고딕"/>
          <w:b w:val="0"/>
          <w:sz w:val="21"/>
        </w:rPr>
        <w:t xml:space="preserve">색상(빨강·파랑 같은 계열)만 벌려서는 부족합니다. </w:t>
      </w:r>
      <w:r>
        <w:rPr>
          <w:rFonts w:ascii="맑은 고딕" w:hAnsi="맑은 고딕" w:eastAsia="맑은 고딕" w:cs="맑은 고딕"/>
          <w:b/>
          <w:sz w:val="21"/>
        </w:rPr>
        <w:t>색상이 가까우면 밝기까지 벌려야</w:t>
      </w:r>
      <w:r>
        <w:rPr>
          <w:rFonts w:ascii="맑은 고딕" w:hAnsi="맑은 고딕" w:eastAsia="맑은 고딕" w:cs="맑은 고딕"/>
          <w:b w:val="0"/>
          <w:sz w:val="21"/>
        </w:rPr>
        <w:t xml:space="preserve"> 작은 점에서 갈라져 보이고, </w:t>
      </w:r>
      <w:r>
        <w:rPr>
          <w:rFonts w:ascii="맑은 고딕" w:hAnsi="맑은 고딕" w:eastAsia="맑은 고딕" w:cs="맑은 고딕"/>
          <w:b/>
          <w:sz w:val="21"/>
        </w:rPr>
        <w:t>둘 다 너무 어두우면</w:t>
      </w:r>
      <w:r>
        <w:rPr>
          <w:rFonts w:ascii="맑은 고딕" w:hAnsi="맑은 고딕" w:eastAsia="맑은 고딕" w:cs="맑은 고딕"/>
          <w:b w:val="0"/>
          <w:sz w:val="21"/>
        </w:rPr>
        <w:t xml:space="preserve"> 색이 안 보이고 검은 점 둘로 보입니다. 지금 쓰는 색은 이 규칙으로 골라 둔 것입니다.</w:t>
      </w:r>
    </w:p>
    <w:p>
      <w:pPr>
        <w:pStyle w:val="Heading1"/>
      </w:pPr>
      <w:r>
        <w:t>Jira 연동 [관리자]</w:t>
      </w:r>
    </w:p>
    <w:p>
      <w:pPr>
        <w:pStyle w:val="Heading2"/>
      </w:pPr>
      <w:r>
        <w:t>12.1 동기화 방법</w:t>
      </w:r>
    </w:p>
    <w:p>
      <w:r>
        <w:rPr>
          <w:rFonts w:ascii="맑은 고딕" w:hAnsi="맑은 고딕" w:eastAsia="맑은 고딕" w:cs="맑은 고딕"/>
          <w:b w:val="0"/>
          <w:sz w:val="21"/>
        </w:rPr>
        <w:t>업무 목록은 Jira에서 가져옵니다. Jira에 새 이슈가 생겼으면 동기화를 실행합니다.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「설정」</w:t>
      </w:r>
      <w:r>
        <w:rPr>
          <w:rFonts w:ascii="맑은 고딕" w:hAnsi="맑은 고딕" w:eastAsia="맑은 고딕" w:cs="맑은 고딕"/>
          <w:b w:val="0"/>
          <w:sz w:val="21"/>
        </w:rPr>
        <w:t xml:space="preserve"> 탭으로 갑니다.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「Jira 동기화」</w:t>
      </w:r>
      <w:r>
        <w:rPr>
          <w:rFonts w:ascii="맑은 고딕" w:hAnsi="맑은 고딕" w:eastAsia="맑은 고딕" w:cs="맑은 고딕"/>
          <w:b w:val="0"/>
          <w:sz w:val="21"/>
        </w:rPr>
        <w:t xml:space="preserve"> 버튼을 누릅니다.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>「동기화 중…」 알림이 사라지고 완료 메시지가 나오면 끝입니다 (보통 2초 안).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94354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Jira동기화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943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9-1  Jira 동기화 버튼과 토큰 남은 일수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1951200" cy="102133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동기화중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51200" cy="102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9-2  진행 중에는 「동기화 중…」 이 계속 표시됩니다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841200" cy="1158457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동기화완료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41200" cy="1158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9-3  완료 알림 — 가져온 상위업무 수가 함께 나옵니다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누구나 실행할 수 있습니다  </w:t>
      </w:r>
      <w:r>
        <w:rPr>
          <w:rFonts w:ascii="맑은 고딕" w:hAnsi="맑은 고딕" w:eastAsia="맑은 고딕" w:cs="맑은 고딕"/>
          <w:b w:val="0"/>
          <w:sz w:val="21"/>
        </w:rPr>
        <w:t>Jira 접속 정보는 서버에만 있으므로 별도 로그인 없이 버튼만 누르면 됩니다.</w:t>
      </w:r>
    </w:p>
    <w:p>
      <w:pPr>
        <w:pStyle w:val="Heading2"/>
      </w:pPr>
      <w:r>
        <w:t>12.2 안전장치</w:t>
      </w:r>
    </w:p>
    <w:p>
      <w:r>
        <w:rPr>
          <w:rFonts w:ascii="맑은 고딕" w:hAnsi="맑은 고딕" w:eastAsia="맑은 고딕" w:cs="맑은 고딕"/>
          <w:b w:val="0"/>
          <w:sz w:val="21"/>
        </w:rPr>
        <w:t>동기화는 기존 목록을 지우고 새로 넣는 방식이라, 사고를 막는 장치가 들어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장치</w:t>
            </w:r>
          </w:p>
        </w:tc>
        <w:tc>
          <w:tcPr>
            <w:tcW w:type="dxa" w:w="60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막나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조회 결과가 0건이면 중단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 오류를 빈 목록으로 착각해 업무 목록을 전량 삭제하는 사고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같은 페이지 반복 감지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응답이 끝나지 않아 서버가 멈추는 문제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30초 응답 제한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Jira가 응답하지 않을 때 무한 대기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직접 추가분 보존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손으로 넣은 업무는 동기화해도 지워지지 않습니다</w:t>
            </w:r>
          </w:p>
        </w:tc>
      </w:tr>
    </w:tbl>
    <w:p/>
    <w:p>
      <w:pPr>
        <w:pStyle w:val="Heading2"/>
      </w:pPr>
      <w:r>
        <w:t>12.3 토큰 관리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Jira 접속에 쓰는 </w:t>
      </w:r>
      <w:r>
        <w:rPr>
          <w:rFonts w:ascii="맑은 고딕" w:hAnsi="맑은 고딕" w:eastAsia="맑은 고딕" w:cs="맑은 고딕"/>
          <w:b/>
          <w:sz w:val="21"/>
        </w:rPr>
        <w:t>API 토큰은 유효기간이 최대 1년</w:t>
      </w:r>
      <w:r>
        <w:rPr>
          <w:rFonts w:ascii="맑은 고딕" w:hAnsi="맑은 고딕" w:eastAsia="맑은 고딕" w:cs="맑은 고딕"/>
          <w:b w:val="0"/>
          <w:sz w:val="21"/>
        </w:rPr>
        <w:t>입니다. Atlassian 정책이라 무기한 토큰은 발급되지 않습니다.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만료 30일 전부터 화면이 알려 줍니다  </w:t>
      </w:r>
      <w:r>
        <w:rPr>
          <w:rFonts w:ascii="맑은 고딕" w:hAnsi="맑은 고딕" w:eastAsia="맑은 고딕" w:cs="맑은 고딕"/>
          <w:b w:val="0"/>
          <w:sz w:val="21"/>
        </w:rPr>
        <w:t>설정 탭에 남은 일수가 상시 표시되고, 30일 이내가 되면 화면 맨 위에 경고 띠가 나타납니다. 만료되면 빨간 띠로 바뀝니다.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갱신 절차는 이렇습니다.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>Atlassian 계정 설정 → 보안 → API 토큰에서 새 토큰을 만듭니다.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>서버의 접속 정보 파일(.env)에서 토큰과 만료일을 바꿉니다.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 w:val="0"/>
          <w:sz w:val="21"/>
        </w:rPr>
        <w:t>배포 스크립트를 실행해 반영합니다 (12.3절 참고).</w:t>
      </w:r>
    </w:p>
    <w:p>
      <w:r>
        <w:rPr>
          <w:rFonts w:ascii="맑은 고딕" w:hAnsi="맑은 고딕" w:eastAsia="맑은 고딕" w:cs="맑은 고딕"/>
          <w:b w:val="0"/>
          <w:sz w:val="21"/>
        </w:rPr>
        <w:t>경고 띠는 만료 30일 이내에만 나타나므로 평소에는 보이지 않습니다. 표시되는 모습은 아래와 같습니다.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남은 기간</w:t>
            </w:r>
          </w:p>
        </w:tc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화면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문구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31일 이상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경고 없음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설정 탭에만 「API 토큰 만료: 날짜 (N일 남음)」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30일 이내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노란 띠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⚠️ Jira 토큰 만료 N일 전 (만료일 …)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만료됨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빨간 띠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⛔ Jira 토큰이 만료되었습니다 — 동기화가 동작하지 않습니다</w:t>
            </w:r>
          </w:p>
        </w:tc>
      </w:tr>
    </w:tbl>
    <w:p/>
    <w:p>
      <w:pPr>
        <w:pStyle w:val="Heading2"/>
      </w:pPr>
      <w:r>
        <w:t>12.4 업무 직접 추가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Jira에 없는 업무를 목록에 넣을 수 있습니다. 설정 탭 아래 </w:t>
      </w:r>
      <w:r>
        <w:rPr>
          <w:rFonts w:ascii="맑은 고딕" w:hAnsi="맑은 고딕" w:eastAsia="맑은 고딕" w:cs="맑은 고딕"/>
          <w:b/>
          <w:sz w:val="21"/>
        </w:rPr>
        <w:t>「Jira 업무 목록」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이름을 적고 상위업무를 골라 추가합니다.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1080671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_Jira업무목록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8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9-4  업무 목록 — 상위업무와 하위업무 계층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직접 추가한 업무는 동기화해도 남습니다  </w:t>
      </w:r>
      <w:r>
        <w:rPr>
          <w:rFonts w:ascii="맑은 고딕" w:hAnsi="맑은 고딕" w:eastAsia="맑은 고딕" w:cs="맑은 고딕"/>
          <w:b w:val="0"/>
          <w:sz w:val="21"/>
        </w:rPr>
        <w:t>Jira에서 가져온 것과 구분해 보관하므로 동기화로 지워지지 않습니다.</w:t>
      </w:r>
    </w:p>
    <w:p>
      <w:pPr>
        <w:pStyle w:val="Heading1"/>
      </w:pPr>
      <w:r>
        <w:t>시스템 구성 [관리자]</w:t>
      </w:r>
    </w:p>
    <w:p>
      <w:pPr>
        <w:pStyle w:val="Heading2"/>
      </w:pPr>
      <w:r>
        <w:t>13.1 전체 구조</w:t>
      </w:r>
    </w:p>
    <w:p>
      <w:r>
        <w:rPr>
          <w:rFonts w:ascii="맑은 고딕" w:hAnsi="맑은 고딕" w:eastAsia="맑은 고딕" w:cs="맑은 고딕"/>
          <w:b w:val="0"/>
          <w:sz w:val="21"/>
        </w:rPr>
        <w:t>이 도구는 사내 서버(NAS) 안에서 돌아갑니다. 외부 인터넷에 데이터를 두지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구성</w:t>
            </w:r>
          </w:p>
        </w:tc>
        <w:tc>
          <w:tcPr>
            <w:tcW w:type="dxa" w:w="419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위치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화면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브라우저에 보이는 웹 화면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NAS · 8082 포트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API 서버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데이터를 읽고 쓰는 중간 서버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NAS · 내부 전용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데이터베이스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기록이 실제로 쌓이는 곳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NAS · PostgreSQL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Jira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 목록을 가져오는 외부 서비스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Atlassian 클라우드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브라우저가 데이터베이스에 직접 붙지 않습니다  </w:t>
      </w:r>
      <w:r>
        <w:rPr>
          <w:rFonts w:ascii="맑은 고딕" w:hAnsi="맑은 고딕" w:eastAsia="맑은 고딕" w:cs="맑은 고딕"/>
          <w:b w:val="0"/>
          <w:sz w:val="21"/>
        </w:rPr>
        <w:t>화면 → API 서버 → 데이터베이스 순서로 거칩니다. 그래서 접속 비밀번호가 화면 쪽에 노출되지 않습니다.</w:t>
      </w:r>
    </w:p>
    <w:p>
      <w:pPr>
        <w:pStyle w:val="Heading2"/>
      </w:pPr>
      <w:r>
        <w:t>13.2 데이터가 쌓이는 방식</w:t>
      </w:r>
    </w:p>
    <w:p>
      <w:r>
        <w:rPr>
          <w:rFonts w:ascii="맑은 고딕" w:hAnsi="맑은 고딕" w:eastAsia="맑은 고딕" w:cs="맑은 고딕"/>
          <w:b w:val="0"/>
          <w:sz w:val="21"/>
        </w:rPr>
        <w:t>기록은 표 세 개에 나뉘어 저장됩니다.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표</w:t>
            </w:r>
          </w:p>
        </w:tc>
        <w:tc>
          <w:tcPr>
            <w:tcW w:type="dxa" w:w="680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무엇이 들어가나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직원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이름, 재직 여부, 입사일·퇴사일, 회사 메일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기록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누가·언제·몇 시에·무슨 일을 했는지 (한 줄 = 한 시간)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Jira 업무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Jira에서 가져온 업무 목록 (직접 추가분 포함)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업무 기록은 «그때의 사실»로 남습니다  </w:t>
      </w:r>
      <w:r>
        <w:rPr>
          <w:rFonts w:ascii="맑은 고딕" w:hAnsi="맑은 고딕" w:eastAsia="맑은 고딕" w:cs="맑은 고딕"/>
          <w:b w:val="0"/>
          <w:sz w:val="21"/>
        </w:rPr>
        <w:t>직원을 삭제하거나 Jira 이슈 제목이 바뀌어도 이미 저장된 기록은 그대로입니다. 과거 통계가 나중에 흔들리지 않게 하기 위한 설계입니다.</w:t>
      </w:r>
    </w:p>
    <w:p>
      <w:pPr>
        <w:pStyle w:val="Heading2"/>
      </w:pPr>
      <w:r>
        <w:t>13.3 배포 방법</w:t>
      </w:r>
    </w:p>
    <w:p>
      <w:r>
        <w:rPr>
          <w:rFonts w:ascii="맑은 고딕" w:hAnsi="맑은 고딕" w:eastAsia="맑은 고딕" w:cs="맑은 고딕"/>
          <w:b w:val="0"/>
          <w:sz w:val="21"/>
        </w:rPr>
        <w:t>코드를 고친 뒤 서버에 반영하는 절차입니다. 개발 PC에서 한 줄로 끝납니다.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.\push-to-nas.ps1</w:t>
      </w:r>
    </w:p>
    <w:p>
      <w:r>
        <w:rPr>
          <w:rFonts w:ascii="맑은 고딕" w:hAnsi="맑은 고딕" w:eastAsia="맑은 고딕" w:cs="맑은 고딕"/>
          <w:b w:val="0"/>
          <w:sz w:val="21"/>
        </w:rPr>
        <w:t>압축 → 전송 → 서버에서 다시 빌드 → 교체까지 자동으로 진행되며 20초 정도 걸립니다.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주의할 점 두 가지  </w:t>
      </w:r>
      <w:r>
        <w:rPr>
          <w:rFonts w:ascii="맑은 고딕" w:hAnsi="맑은 고딕" w:eastAsia="맑은 고딕" w:cs="맑은 고딕"/>
          <w:b w:val="0"/>
          <w:sz w:val="21"/>
        </w:rPr>
        <w:t>① 명령 뒤에 «2&gt;&amp;1» 같은 것을 붙이면 실패합니다. 그냥 실행하십시오.  ② 커밋한 내용만 반영됩니다. 저장만 하고 커밋하지 않은 수정은 올라가지 않으며, 스크립트가 이를 경고해 줍니다.</w:t>
      </w:r>
    </w:p>
    <w:p>
      <w:pPr>
        <w:pStyle w:val="Heading2"/>
      </w:pPr>
      <w:r>
        <w:t>13.4 백업과 저장소</w:t>
      </w:r>
    </w:p>
    <w:p>
      <w:r>
        <w:rPr>
          <w:rFonts w:ascii="맑은 고딕" w:hAnsi="맑은 고딕" w:eastAsia="맑은 고딕" w:cs="맑은 고딕"/>
          <w:b w:val="0"/>
          <w:sz w:val="21"/>
        </w:rPr>
        <w:t>소스 코드는 두 곳에 보관합니다.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60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위치</w:t>
            </w:r>
          </w:p>
        </w:tc>
        <w:tc>
          <w:tcPr>
            <w:tcW w:type="dxa" w:w="43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역할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주 저장소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사내 Gitea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평소 사용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백업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GitHub</w:t>
            </w:r>
          </w:p>
        </w:tc>
        <w:tc>
          <w:tcPr>
            <w:tcW w:type="dxa" w:w="43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NAS 고장 대비 사외 보관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>한 번의 명령으로 양쪽에 함께 올라갑니다.</w:t>
      </w:r>
    </w:p>
    <w:p>
      <w:pPr>
        <w:pStyle w:val="Heading2"/>
      </w:pPr>
      <w:r>
        <w:t>13.5 회사 공용 메일 계정</w:t>
      </w:r>
    </w:p>
    <w:p>
      <w:r>
        <w:rPr>
          <w:rFonts w:ascii="맑은 고딕" w:hAnsi="맑은 고딕" w:eastAsia="맑은 고딕" w:cs="맑은 고딕"/>
          <w:b/>
          <w:sz w:val="21"/>
        </w:rPr>
        <w:t>설정</w:t>
      </w:r>
      <w:r>
        <w:rPr>
          <w:rFonts w:ascii="맑은 고딕" w:hAnsi="맑은 고딕" w:eastAsia="맑은 고딕" w:cs="맑은 고딕"/>
          <w:b w:val="0"/>
          <w:sz w:val="21"/>
        </w:rPr>
        <w:t xml:space="preserve"> 탭의 </w:t>
      </w:r>
      <w:r>
        <w:rPr>
          <w:rFonts w:ascii="맑은 고딕" w:hAnsi="맑은 고딕" w:eastAsia="맑은 고딕" w:cs="맑은 고딕"/>
          <w:b/>
          <w:sz w:val="21"/>
        </w:rPr>
        <w:t>「회사 공용 메일 계정 [관리자]」</w:t>
      </w:r>
      <w:r>
        <w:rPr>
          <w:rFonts w:ascii="맑은 고딕" w:hAnsi="맑은 고딕" w:eastAsia="맑은 고딕" w:cs="맑은 고딕"/>
          <w:b w:val="0"/>
          <w:sz w:val="21"/>
        </w:rPr>
        <w:t xml:space="preserve"> 카드에서 고칩니다. 관리자에게만 보입니다.</w:t>
      </w:r>
    </w:p>
    <w:p>
      <w:r>
        <w:rPr>
          <w:rFonts w:ascii="맑은 고딕" w:hAnsi="맑은 고딕" w:eastAsia="맑은 고딕" w:cs="맑은 고딕"/>
          <w:b w:val="0"/>
          <w:sz w:val="21"/>
        </w:rPr>
        <w:t>이 계정으로 나가는 것은 세 가지입니다.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대표이사가 보내는</w:t>
      </w:r>
      <w:r>
        <w:rPr>
          <w:rFonts w:ascii="맑은 고딕" w:hAnsi="맑은 고딕" w:eastAsia="맑은 고딕" w:cs="맑은 고딕"/>
          <w:b w:val="0"/>
          <w:sz w:val="21"/>
        </w:rPr>
        <w:t xml:space="preserve"> 승인·반려 메일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아직 </w:t>
      </w:r>
      <w:r>
        <w:rPr>
          <w:rFonts w:ascii="맑은 고딕" w:hAnsi="맑은 고딕" w:eastAsia="맑은 고딕" w:cs="맑은 고딕"/>
          <w:b/>
          <w:sz w:val="21"/>
        </w:rPr>
        <w:t>내 메일 발송 계정을 등록하지 않은 분</w:t>
      </w:r>
      <w:r>
        <w:rPr>
          <w:rFonts w:ascii="맑은 고딕" w:hAnsi="맑은 고딕" w:eastAsia="맑은 고딕" w:cs="맑은 고딕"/>
          <w:b w:val="0"/>
          <w:sz w:val="21"/>
        </w:rPr>
        <w:t>의 모든 알림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의견 보내기</w:t>
      </w:r>
      <w:r>
        <w:rPr>
          <w:rFonts w:ascii="맑은 고딕" w:hAnsi="맑은 고딕" w:eastAsia="맑은 고딕" w:cs="맑은 고딕"/>
          <w:b w:val="0"/>
          <w:sz w:val="21"/>
        </w:rPr>
        <w:t>(1.6 절)로 접수된 내용</w:t>
      </w:r>
    </w:p>
    <w:p>
      <w:pPr>
        <w:pStyle w:val="Heading3"/>
      </w:pPr>
      <w:r>
        <w:t>고치는 법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설정</w:t>
      </w:r>
      <w:r>
        <w:rPr>
          <w:rFonts w:ascii="맑은 고딕" w:hAnsi="맑은 고딕" w:eastAsia="맑은 고딕" w:cs="맑은 고딕"/>
          <w:b w:val="0"/>
          <w:sz w:val="21"/>
        </w:rPr>
        <w:t xml:space="preserve"> 탭을 엽니다.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 w:val="0"/>
          <w:sz w:val="21"/>
        </w:rPr>
        <w:t xml:space="preserve">「회사 공용 메일 계정」 카드의 </w:t>
      </w:r>
      <w:r>
        <w:rPr>
          <w:rFonts w:ascii="맑은 고딕" w:hAnsi="맑은 고딕" w:eastAsia="맑은 고딕" w:cs="맑은 고딕"/>
          <w:b/>
          <w:sz w:val="21"/>
        </w:rPr>
        <w:t>[등록]</w:t>
      </w:r>
      <w:r>
        <w:rPr>
          <w:rFonts w:ascii="맑은 고딕" w:hAnsi="맑은 고딕" w:eastAsia="맑은 고딕" w:cs="맑은 고딕"/>
          <w:b w:val="0"/>
          <w:sz w:val="21"/>
        </w:rPr>
        <w:t xml:space="preserve">(또는 </w:t>
      </w:r>
      <w:r>
        <w:rPr>
          <w:rFonts w:ascii="맑은 고딕" w:hAnsi="맑은 고딕" w:eastAsia="맑은 고딕" w:cs="맑은 고딕"/>
          <w:b/>
          <w:sz w:val="21"/>
        </w:rPr>
        <w:t>[수정]</w:t>
      </w:r>
      <w:r>
        <w:rPr>
          <w:rFonts w:ascii="맑은 고딕" w:hAnsi="맑은 고딕" w:eastAsia="맑은 고딕" w:cs="맑은 고딕"/>
          <w:b w:val="0"/>
          <w:sz w:val="21"/>
        </w:rPr>
        <w:t>)을 누릅니다.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접속 아이디 · 앱 비밀번호 · 보내는 주소</w:t>
      </w:r>
      <w:r>
        <w:rPr>
          <w:rFonts w:ascii="맑은 고딕" w:hAnsi="맑은 고딕" w:eastAsia="맑은 고딕" w:cs="맑은 고딕"/>
          <w:b w:val="0"/>
          <w:sz w:val="21"/>
        </w:rPr>
        <w:t>를 넣고 저장합니다.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저장하기 전에 실제로 접속해 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틀린 값이 들어가면 </w:t>
      </w:r>
      <w:r>
        <w:rPr>
          <w:rFonts w:ascii="맑은 고딕" w:hAnsi="맑은 고딕" w:eastAsia="맑은 고딕" w:cs="맑은 고딕"/>
          <w:b/>
          <w:sz w:val="21"/>
        </w:rPr>
        <w:t>회사 메일이 통째로 멈추는데</w:t>
      </w:r>
      <w:r>
        <w:rPr>
          <w:rFonts w:ascii="맑은 고딕" w:hAnsi="맑은 고딕" w:eastAsia="맑은 고딕" w:cs="맑은 고딕"/>
          <w:b w:val="0"/>
          <w:sz w:val="21"/>
        </w:rPr>
        <w:t>, 그 사실은 누가 메일을 기다리다 물어볼 때에야 드러납니다. 그래서 접속이 통과해야만 저장합니다.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고치면 곧바로 반영됩니다 — 서버를 다시 띄우지 않아도 됩니다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예전에는 서버 설정 파일(`.env`)을 </w:t>
      </w:r>
      <w:r>
        <w:rPr>
          <w:rFonts w:ascii="맑은 고딕" w:hAnsi="맑은 고딕" w:eastAsia="맑은 고딕" w:cs="맑은 고딕"/>
          <w:b/>
          <w:sz w:val="21"/>
        </w:rPr>
        <w:t>네 곳</w:t>
      </w:r>
      <w:r>
        <w:rPr>
          <w:rFonts w:ascii="맑은 고딕" w:hAnsi="맑은 고딕" w:eastAsia="맑은 고딕" w:cs="맑은 고딕"/>
          <w:b w:val="0"/>
          <w:sz w:val="21"/>
        </w:rPr>
        <w:t>(개발 PC · 운영 · 테스트 · 의견 접수) 손으로 고쳐야 했고, 한 곳만 빠뜨리면 그쪽 메일만 조용히 안 갔습니다. 2026-08-29(토)에 실제로 그렇게 됐습니다. 지금은 여기서 한 번 고치면 대시보드는 즉시, 의견 접수는 늦어도 1분 안에 따라옵니다.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테스트 서버는 따로 등록해야 합니다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운영(`:8082`)과 테스트(`:8092`)는 </w:t>
      </w:r>
      <w:r>
        <w:rPr>
          <w:rFonts w:ascii="맑은 고딕" w:hAnsi="맑은 고딕" w:eastAsia="맑은 고딕" w:cs="맑은 고딕"/>
          <w:b/>
          <w:sz w:val="21"/>
        </w:rPr>
        <w:t>데이터베이스가 다릅니다.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테스트에서도 메일을 시험하시려면 그쪽 설정 화면에서 한 번 더 넣어 주십시오.</w:t>
      </w:r>
    </w:p>
    <w:p>
      <w:r>
        <w:rPr>
          <w:rFonts w:ascii="맑은 고딕" w:hAnsi="맑은 고딕" w:eastAsia="맑은 고딕" w:cs="맑은 고딕"/>
          <w:b w:val="0"/>
          <w:sz w:val="21"/>
        </w:rPr>
        <w:t>등록을 지우면 서버 설정(`.env`)의 값으로 되돌아갑니다 — 메일이 멈추지는 않습니다.</w:t>
      </w:r>
    </w:p>
    <w:p>
      <w:pPr>
        <w:pStyle w:val="Heading1"/>
      </w:pPr>
      <w:r>
        <w:t>문제 해결</w:t>
      </w:r>
    </w:p>
    <w:p>
      <w:pPr>
        <w:pStyle w:val="Heading2"/>
      </w:pPr>
      <w:r>
        <w:t>14.1 저장이 안 될 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578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원인과 해결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「이름을 먼저 선택하세요」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자기 이름을 누르지 않았습니다. 이름 버튼을 먼저 고르십시오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저장했는데 값이 사라짐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다른 날짜를 조회한 뒤 저장하면 그 날짜로 들어갑니다. 상단 날짜를 확인하십시오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남의 열이 수정되지 않음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정상입니다. 고른 사람의 열만 편집됩니다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저장 실패 메시지가 나옴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화면을 새로 고친 뒤 다시 시도하십시오. 계속되면 관리자에게 알려 주십시오</w:t>
            </w:r>
          </w:p>
        </w:tc>
      </w:tr>
    </w:tbl>
    <w:p/>
    <w:p>
      <w:pPr>
        <w:pStyle w:val="Heading2"/>
      </w:pPr>
      <w:r>
        <w:t>14.2 화면이 바뀌지 않을 때</w:t>
      </w:r>
    </w:p>
    <w:p>
      <w:r>
        <w:rPr>
          <w:rFonts w:ascii="맑은 고딕" w:hAnsi="맑은 고딕" w:eastAsia="맑은 고딕" w:cs="맑은 고딕"/>
          <w:b w:val="0"/>
          <w:sz w:val="21"/>
        </w:rPr>
        <w:t>기능이 개선됐는데도 예전 화면이 그대로 보이는 경우가 있습니다. 브라우저가 옛 화면을 기억(캐시)하고 있어서입니다.</w:t>
      </w:r>
    </w:p>
    <w:p>
      <w:pPr>
        <w:spacing w:before="80" w:after="120"/>
        <w:ind w:left="454"/>
      </w:pPr>
      <w:r>
        <w:rPr>
          <w:rFonts w:ascii="Consolas" w:hAnsi="Consolas" w:eastAsia="Consolas" w:cs="Consolas"/>
          <w:color w:val="333333"/>
          <w:sz w:val="21"/>
        </w:rPr>
        <w:t>Ctrl + Shift + R   (또는 Ctrl + F5)</w:t>
      </w:r>
    </w:p>
    <w:p>
      <w:r>
        <w:rPr>
          <w:rFonts w:ascii="맑은 고딕" w:hAnsi="맑은 고딕" w:eastAsia="맑은 고딕" w:cs="맑은 고딕"/>
          <w:b w:val="0"/>
          <w:sz w:val="21"/>
        </w:rPr>
        <w:t>이 키를 누르면 저장된 것을 무시하고 새로 받아옵니다.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이제는 거의 생기지 않습니다  </w:t>
      </w:r>
      <w:r>
        <w:rPr>
          <w:rFonts w:ascii="맑은 고딕" w:hAnsi="맑은 고딕" w:eastAsia="맑은 고딕" w:cs="맑은 고딕"/>
          <w:b w:val="0"/>
          <w:sz w:val="21"/>
        </w:rPr>
        <w:t>화면이 항상 최신을 받도록 서버 설정을 바꿔 두었습니다. 그래도 증상이 있으면 위 방법으로 새로 고쳐 주십시오.</w:t>
      </w:r>
    </w:p>
    <w:p>
      <w:pPr>
        <w:pStyle w:val="Heading2"/>
      </w:pPr>
      <w:r>
        <w:t>14.3 Jira 동기화 실패</w:t>
      </w:r>
    </w:p>
    <w:p>
      <w:r>
        <w:rPr>
          <w:rFonts w:ascii="맑은 고딕" w:hAnsi="맑은 고딕" w:eastAsia="맑은 고딕" w:cs="맑은 고딕"/>
          <w:b w:val="0"/>
          <w:sz w:val="21"/>
        </w:rPr>
        <w:t>오류 메시지에 원인이 나옵니다. 메시지별 대처는 이렇습니다.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40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메시지</w:t>
            </w:r>
          </w:p>
        </w:tc>
        <w:tc>
          <w:tcPr>
            <w:tcW w:type="dxa" w:w="521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해야 하나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토큰이 만료되었거나 잘못되었습니다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새 토큰을 발급해 서버 설정을 교체합니다 (11.3절)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 서버에 연결할 수 없습니다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인터넷 연결이나 Jira 서비스 상태를 확인합니다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조회 결과가 0건입니다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기존 목록은 지워지지 않았습니다. Jira 쪽 이슈 상태를 확인하십시오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백엔드 서버가 응답하지 않습니다</w:t>
            </w:r>
          </w:p>
        </w:tc>
        <w:tc>
          <w:tcPr>
            <w:tcW w:type="dxa" w:w="521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서버 쪽 문제입니다. 관리자에게 알려 주십시오</w:t>
            </w:r>
          </w:p>
        </w:tc>
      </w:tr>
    </w:tbl>
    <w:p/>
    <w:p>
      <w:pPr>
        <w:pStyle w:val="Heading2"/>
      </w:pPr>
      <w:r>
        <w:t>14.4 통계가 이상할 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555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확인할 것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분석 탭이 전부 비어 있음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기간에 기록이 없는지 확인. 다른 주·월을 골라 보십시오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특정 직원이 안 나옴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입사일이 그 기간 이후인지, 이미 퇴사 처리됐는지 확인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같은 업무가 둘로 나뉘어 보임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한쪽은 직접 입력한 이름일 수 있습니다 (2.2절)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시간이 실제와 다름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 칸이 한 시간입니다. 빈 칸은 세지 않습니다</w:t>
            </w:r>
          </w:p>
        </w:tc>
      </w:tr>
    </w:tbl>
    <w:p/>
    <w:p>
      <w:pPr>
        <w:pStyle w:val="Heading2"/>
      </w:pPr>
      <w:r>
        <w:t>14.5 메일이 안 갈 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0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5556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먼저 볼 곳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로그인하려는데 메일 발송 설정 화면에서 못 나간다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접속 아이디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를 메일 주소로 넣지 않으셨는지, 비밀번호가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앱 비밀번호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인지 확인하십시오 (1.3 절)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「메일 서버 접속에 실패했습니다」가 뜬다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앱 비밀번호를 다음 메일에서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다시 발급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받아 넣으십시오. 비밀번호를 바꾸시면 옛 앱 비밀번호는 막힙니다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완료 처리했는데 메일이 안 왔다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작업일이 오늘인지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보십시오. 지난 날짜는 보내지 않고 「누락」으로 기록됩니다 (8.11 절)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차량 일정을 넣었는데 메일이 안 왔다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그 차량의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주 사용자가 본인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이면 보내지 않습니다 (8.10 절)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화면 위에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붉은 띠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가 떠 있다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앱 비밀번호가 틀어진 것입니다. 띠의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[다시 등록하기]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로 새 값을 넣으십시오 (1.3 절). 그동안 보고는 공용 주소로 나가 누락되지 않습니다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나만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 안 가고 남들은 간다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내 앱 비밀번호 문제입니다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설정 → 「내 메일 발송 계정」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전부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 xml:space="preserve"> 안 간다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회사 공용 계정 문제입니다 — 관리자가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설정 → 「회사 공용 메일 계정」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에서 다시 등록해야 합니다 (13.5 절)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의견 보내기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만 안 간다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의견 접수 서비스(`:8086`)가 내려갔을 수 있습니다. 관리자에게 알려 주십시오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앱 비밀번호는 «조용히» 막힙니다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메일 쪽에서 비밀번호를 바꾸시거나 앱 비밀번호를 회수하시면 그때부터 발송만 막히고 화면은 멀쩡해 보입니다. 그래서 실패하면 </w:t>
      </w:r>
      <w:r>
        <w:rPr>
          <w:rFonts w:ascii="맑은 고딕" w:hAnsi="맑은 고딕" w:eastAsia="맑은 고딕" w:cs="맑은 고딕"/>
          <w:b/>
          <w:sz w:val="21"/>
        </w:rPr>
        <w:t>본인에게 붉은 띠로</w:t>
      </w:r>
      <w:r>
        <w:rPr>
          <w:rFonts w:ascii="맑은 고딕" w:hAnsi="맑은 고딕" w:eastAsia="맑은 고딕" w:cs="맑은 고딕"/>
          <w:b w:val="0"/>
          <w:sz w:val="21"/>
        </w:rPr>
        <w:t xml:space="preserve"> 알려 드립니다 — 그 띠가 보이면 미루지 말고 다시 등록해 주십시오.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메일이 실패해도 기록은 정상으로 저장됩니다  </w:t>
      </w:r>
      <w:r>
        <w:rPr>
          <w:rFonts w:ascii="맑은 고딕" w:hAnsi="맑은 고딕" w:eastAsia="맑은 고딕" w:cs="맑은 고딕"/>
          <w:b w:val="0"/>
          <w:sz w:val="21"/>
        </w:rPr>
        <w:t>메일 때문에 저장이 막히면 안 되므로, 보내기에 실패해도 일정·실적·휴가·구매는 그대로 저장됩니다. 실패한 사실만 따로 남습니다.</w:t>
      </w:r>
    </w:p>
    <w:p>
      <w:pPr>
        <w:pStyle w:val="Heading2"/>
      </w:pPr>
      <w:r>
        <w:t>14.6 그래도 해결되지 않으면</w:t>
      </w:r>
    </w:p>
    <w:p>
      <w:r>
        <w:rPr>
          <w:rFonts w:ascii="맑은 고딕" w:hAnsi="맑은 고딕" w:eastAsia="맑은 고딕" w:cs="맑은 고딕"/>
          <w:b w:val="0"/>
          <w:sz w:val="21"/>
        </w:rPr>
        <w:t>관리자에게 알릴 때 아래 내용을 함께 전달해 주시면 원인을 빨리 찾을 수 있습니다.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어느 탭에서, 무엇을 하려 했는지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화면에 나온 메시지 (그대로 적거나 사진으로)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어느 날짜·기간을 보고 있었는지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>새로 고침(Ctrl+Shift+R)을 해 봤는지</w:t>
      </w:r>
    </w:p>
    <w:p>
      <w:r>
        <w:br w:type="page"/>
      </w:r>
    </w:p>
    <w:p>
      <w:pPr>
        <w:pStyle w:val="Heading1"/>
      </w:pPr>
      <w:r>
        <w:t>회의록</w:t>
      </w:r>
    </w:p>
    <w:p>
      <w:pPr>
        <w:pStyle w:val="Heading2"/>
      </w:pPr>
      <w:r>
        <w:t>15.1 회의록이란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회의에서 </w:t>
      </w:r>
      <w:r>
        <w:rPr>
          <w:rFonts w:ascii="맑은 고딕" w:hAnsi="맑은 고딕" w:eastAsia="맑은 고딕" w:cs="맑은 고딕"/>
          <w:b/>
          <w:sz w:val="21"/>
        </w:rPr>
        <w:t>논의한 것을 적고</w:t>
      </w:r>
      <w:r>
        <w:rPr>
          <w:rFonts w:ascii="맑은 고딕" w:hAnsi="맑은 고딕" w:eastAsia="맑은 고딕" w:cs="맑은 고딕"/>
          <w:b w:val="0"/>
          <w:sz w:val="21"/>
        </w:rPr>
        <w:t xml:space="preserve">, 거기서 </w:t>
      </w:r>
      <w:r>
        <w:rPr>
          <w:rFonts w:ascii="맑은 고딕" w:hAnsi="맑은 고딕" w:eastAsia="맑은 고딕" w:cs="맑은 고딕"/>
          <w:b/>
          <w:sz w:val="21"/>
        </w:rPr>
        <w:t>할 일이 된 것을 «안건» 으로 달아 두는</w:t>
      </w:r>
      <w:r>
        <w:rPr>
          <w:rFonts w:ascii="맑은 고딕" w:hAnsi="맑은 고딕" w:eastAsia="맑은 고딕" w:cs="맑은 고딕"/>
          <w:b w:val="0"/>
          <w:sz w:val="21"/>
        </w:rPr>
        <w:t xml:space="preserve"> 곳입니다. 화면 위쪽 </w:t>
      </w:r>
      <w:r>
        <w:rPr>
          <w:rFonts w:ascii="맑은 고딕" w:hAnsi="맑은 고딕" w:eastAsia="맑은 고딕" w:cs="맑은 고딕"/>
          <w:b/>
          <w:sz w:val="21"/>
        </w:rPr>
        <w:t>[회의록]</w:t>
      </w:r>
      <w:r>
        <w:rPr>
          <w:rFonts w:ascii="맑은 고딕" w:hAnsi="맑은 고딕" w:eastAsia="맑은 고딕" w:cs="맑은 고딕"/>
          <w:b w:val="0"/>
          <w:sz w:val="21"/>
        </w:rPr>
        <w:t xml:space="preserve"> 탭에 있습니다(스케줄과 구매 사이).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판 2.0 의 「안건」이 «회의록» 이 되었습니다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안건만 낱건으로 쌓으니 </w:t>
      </w:r>
      <w:r>
        <w:rPr>
          <w:rFonts w:ascii="맑은 고딕" w:hAnsi="맑은 고딕" w:eastAsia="맑은 고딕" w:cs="맑은 고딕"/>
          <w:b/>
          <w:sz w:val="21"/>
        </w:rPr>
        <w:t>어느 회의에서 나온 것인지</w:t>
      </w:r>
      <w:r>
        <w:rPr>
          <w:rFonts w:ascii="맑은 고딕" w:hAnsi="맑은 고딕" w:eastAsia="맑은 고딕" w:cs="맑은 고딕"/>
          <w:b w:val="0"/>
          <w:sz w:val="21"/>
        </w:rPr>
        <w:t xml:space="preserve"> 남지 않았습니다. 출처를 글자로 적는 칸이 있었지만 「9/4 주간회의」처럼 사람마다 다르게 적혀 묶어 볼 수가 없었습니다. 이제 </w:t>
      </w:r>
      <w:r>
        <w:rPr>
          <w:rFonts w:ascii="맑은 고딕" w:hAnsi="맑은 고딕" w:eastAsia="맑은 고딕" w:cs="맑은 고딕"/>
          <w:b/>
          <w:sz w:val="21"/>
        </w:rPr>
        <w:t>회의록을 먼저 만들고 그 아래에 안건을 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</w:t>
      </w:r>
      <w:r>
        <w:rPr>
          <w:rFonts w:ascii="맑은 고딕" w:hAnsi="맑은 고딕" w:eastAsia="맑은 고딕" w:cs="맑은 고딕"/>
          <w:b/>
          <w:sz w:val="21"/>
        </w:rPr>
        <w:t>탭 주소는 그대로</w:t>
      </w:r>
      <w:r>
        <w:rPr>
          <w:rFonts w:ascii="맑은 고딕" w:hAnsi="맑은 고딕" w:eastAsia="맑은 고딕" w:cs="맑은 고딕"/>
          <w:b w:val="0"/>
          <w:sz w:val="21"/>
        </w:rPr>
        <w:t>라 예전 북마크도 그대로 열립니다.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왜 Jira 가 아니라 여기인가  </w:t>
      </w:r>
      <w:r>
        <w:rPr>
          <w:rFonts w:ascii="맑은 고딕" w:hAnsi="맑은 고딕" w:eastAsia="맑은 고딕" w:cs="맑은 고딕"/>
          <w:b w:val="0"/>
          <w:sz w:val="21"/>
        </w:rPr>
        <w:t xml:space="preserve">회의에서 나오는 것 상당수는 </w:t>
      </w:r>
      <w:r>
        <w:rPr>
          <w:rFonts w:ascii="맑은 고딕" w:hAnsi="맑은 고딕" w:eastAsia="맑은 고딕" w:cs="맑은 고딕"/>
          <w:b/>
          <w:sz w:val="21"/>
        </w:rPr>
        <w:t>Jira 이슈로 만들 만큼 크지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그렇다고 말로만 남기면 기한도 완료 여부도 흐려집니다. 그래서 </w:t>
      </w:r>
      <w:r>
        <w:rPr>
          <w:rFonts w:ascii="맑은 고딕" w:hAnsi="맑은 고딕" w:eastAsia="맑은 고딕" w:cs="맑은 고딕"/>
          <w:b/>
          <w:sz w:val="21"/>
        </w:rPr>
        <w:t>여기에 가볍게 적고, 키울 것만 Jira 로 올리는</w:t>
      </w:r>
      <w:r>
        <w:rPr>
          <w:rFonts w:ascii="맑은 고딕" w:hAnsi="맑은 고딕" w:eastAsia="맑은 고딕" w:cs="맑은 고딕"/>
          <w:b w:val="0"/>
          <w:sz w:val="21"/>
        </w:rPr>
        <w:t xml:space="preserve"> 방식으로 만들었습니다.</w:t>
      </w:r>
    </w:p>
    <w:p>
      <w:pPr>
        <w:pStyle w:val="Heading3"/>
      </w:pPr>
      <w:r>
        <w:t>화면이 둘로 갈려 있습니다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38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화면</w:t>
            </w:r>
          </w:p>
        </w:tc>
        <w:tc>
          <w:tcPr>
            <w:tcW w:type="dxa" w:w="6009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하는 곳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✍ 회의록 작성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지금 회의를 적는 곳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쓰고 있는 회의록 하나만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보입니다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📚 지난 회의록 조회</w:t>
            </w:r>
          </w:p>
        </w:tc>
        <w:tc>
          <w:tcPr>
            <w:tcW w:type="dxa" w:w="6009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지난 회의록을 찾아보는 곳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달력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과 검색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>회의 중에 지난 회의록 목록이 화면을 밀어내지 않도록 갈라 두었습니다.</w:t>
      </w:r>
    </w:p>
    <w:p>
      <w:pPr>
        <w:pStyle w:val="Heading2"/>
      </w:pPr>
      <w:r>
        <w:t>15.2 회의록 쓰기 — 작성자와 서식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sz w:val="21"/>
        </w:rPr>
        <w:t>[회의록]</w:t>
      </w:r>
      <w:r>
        <w:rPr>
          <w:rFonts w:ascii="맑은 고딕" w:hAnsi="맑은 고딕" w:eastAsia="맑은 고딕" w:cs="맑은 고딕"/>
          <w:b w:val="0"/>
          <w:sz w:val="21"/>
        </w:rPr>
        <w:t xml:space="preserve"> 탭 → </w:t>
      </w:r>
      <w:r>
        <w:rPr>
          <w:rFonts w:ascii="맑은 고딕" w:hAnsi="맑은 고딕" w:eastAsia="맑은 고딕" w:cs="맑은 고딕"/>
          <w:b/>
          <w:sz w:val="21"/>
        </w:rPr>
        <w:t>[✍ 회의록 작성]</w:t>
      </w:r>
      <w:r>
        <w:rPr>
          <w:rFonts w:ascii="맑은 고딕" w:hAnsi="맑은 고딕" w:eastAsia="맑은 고딕" w:cs="맑은 고딕"/>
          <w:b w:val="0"/>
          <w:sz w:val="21"/>
        </w:rPr>
        <w:t xml:space="preserve"> → </w:t>
      </w:r>
      <w:r>
        <w:rPr>
          <w:rFonts w:ascii="맑은 고딕" w:hAnsi="맑은 고딕" w:eastAsia="맑은 고딕" w:cs="맑은 고딕"/>
          <w:b/>
          <w:sz w:val="21"/>
        </w:rPr>
        <w:t>[+ 회의록 작성]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회의 제목</w:t>
      </w:r>
      <w:r>
        <w:rPr>
          <w:rFonts w:ascii="맑은 고딕" w:hAnsi="맑은 고딕" w:eastAsia="맑은 고딕" w:cs="맑은 고딕"/>
          <w:b w:val="0"/>
          <w:sz w:val="21"/>
        </w:rPr>
        <w:t xml:space="preserve">과 </w:t>
      </w:r>
      <w:r>
        <w:rPr>
          <w:rFonts w:ascii="맑은 고딕" w:hAnsi="맑은 고딕" w:eastAsia="맑은 고딕" w:cs="맑은 고딕"/>
          <w:b/>
          <w:sz w:val="21"/>
        </w:rPr>
        <w:t>날짜</w:t>
      </w:r>
      <w:r>
        <w:rPr>
          <w:rFonts w:ascii="맑은 고딕" w:hAnsi="맑은 고딕" w:eastAsia="맑은 고딕" w:cs="맑은 고딕"/>
          <w:b w:val="0"/>
          <w:sz w:val="21"/>
        </w:rPr>
        <w:t>를 넣습니다 — 이 둘은 반드시 있어야 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장소</w:t>
      </w:r>
      <w:r>
        <w:rPr>
          <w:rFonts w:ascii="맑은 고딕" w:hAnsi="맑은 고딕" w:eastAsia="맑은 고딕" w:cs="맑은 고딕"/>
          <w:b w:val="0"/>
          <w:sz w:val="21"/>
        </w:rPr>
        <w:t>는 선택입니다 (「본사 회의실」·「화상」처럼)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/>
          <w:sz w:val="21"/>
        </w:rPr>
        <w:t>작성자</w:t>
      </w:r>
      <w:r>
        <w:rPr>
          <w:rFonts w:ascii="맑은 고딕" w:hAnsi="맑은 고딕" w:eastAsia="맑은 고딕" w:cs="맑은 고딕"/>
          <w:b w:val="0"/>
          <w:sz w:val="21"/>
        </w:rPr>
        <w:t xml:space="preserve">를 고릅니다 — 직원 목록에서 고르거나 </w:t>
      </w:r>
      <w:r>
        <w:rPr>
          <w:rFonts w:ascii="맑은 고딕" w:hAnsi="맑은 고딕" w:eastAsia="맑은 고딕" w:cs="맑은 고딕"/>
          <w:b/>
          <w:sz w:val="21"/>
        </w:rPr>
        <w:t>[직접 입력…]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적습니다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/>
          <w:sz w:val="21"/>
        </w:rPr>
        <w:t>참석자</w:t>
      </w:r>
      <w:r>
        <w:rPr>
          <w:rFonts w:ascii="맑은 고딕" w:hAnsi="맑은 고딕" w:eastAsia="맑은 고딕" w:cs="맑은 고딕"/>
          <w:b w:val="0"/>
          <w:sz w:val="21"/>
        </w:rPr>
        <w:t xml:space="preserve">를 고릅니다. </w:t>
      </w:r>
      <w:r>
        <w:rPr>
          <w:rFonts w:ascii="맑은 고딕" w:hAnsi="맑은 고딕" w:eastAsia="맑은 고딕" w:cs="맑은 고딕"/>
          <w:b/>
          <w:sz w:val="21"/>
        </w:rPr>
        <w:t>[전체 (N명)]</w:t>
      </w:r>
      <w:r>
        <w:rPr>
          <w:rFonts w:ascii="맑은 고딕" w:hAnsi="맑은 고딕" w:eastAsia="맑은 고딕" w:cs="맑은 고딕"/>
          <w:b w:val="0"/>
          <w:sz w:val="21"/>
        </w:rPr>
        <w:t xml:space="preserve"> 로 재직자 전원을 한 번에 넣습니다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6. </w:t>
      </w:r>
      <w:r>
        <w:rPr>
          <w:rFonts w:ascii="맑은 고딕" w:hAnsi="맑은 고딕" w:eastAsia="맑은 고딕" w:cs="맑은 고딕"/>
          <w:b/>
          <w:sz w:val="21"/>
        </w:rPr>
        <w:t>회의 내용</w:t>
      </w:r>
      <w:r>
        <w:rPr>
          <w:rFonts w:ascii="맑은 고딕" w:hAnsi="맑은 고딕" w:eastAsia="맑은 고딕" w:cs="맑은 고딕"/>
          <w:b w:val="0"/>
          <w:sz w:val="21"/>
        </w:rPr>
        <w:t>에 논의한 것·결정된 것을 적습니다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7. </w:t>
      </w:r>
      <w:r>
        <w:rPr>
          <w:rFonts w:ascii="맑은 고딕" w:hAnsi="맑은 고딕" w:eastAsia="맑은 고딕" w:cs="맑은 고딕"/>
          <w:b/>
          <w:sz w:val="21"/>
        </w:rPr>
        <w:t>[만들기]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누릅니다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_회의록_작성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15-1  회의록 작성 — 작성자 · 서식 단추 · 참석자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제목은 «고객사 · 장소 · 프로젝트명 · 회의주제» 차례로  </w:t>
      </w:r>
      <w:r>
        <w:rPr>
          <w:rFonts w:ascii="맑은 고딕" w:hAnsi="맑은 고딕" w:eastAsia="맑은 고딕" w:cs="맑은 고딕"/>
          <w:b w:val="0"/>
          <w:sz w:val="21"/>
        </w:rPr>
        <w:t xml:space="preserve">예: </w:t>
      </w:r>
      <w:r>
        <w:rPr>
          <w:rFonts w:ascii="맑은 고딕" w:hAnsi="맑은 고딕" w:eastAsia="맑은 고딕" w:cs="맑은 고딕"/>
          <w:b/>
          <w:sz w:val="21"/>
        </w:rPr>
        <w:t>삼성전자 수원 다크호스 사양협의</w:t>
      </w:r>
      <w:r>
        <w:rPr>
          <w:rFonts w:ascii="맑은 고딕" w:hAnsi="맑은 고딕" w:eastAsia="맑은 고딕" w:cs="맑은 고딕"/>
          <w:b w:val="0"/>
          <w:sz w:val="21"/>
        </w:rPr>
        <w:t xml:space="preserve">. 형식을 강제하지는 않습니다 — 사내 회의처럼 고객사가 없는 것도 적어야 하기 때문입니다. 다만 이 차례로 적어 두시면 나중에 </w:t>
      </w:r>
      <w:r>
        <w:rPr>
          <w:rFonts w:ascii="맑은 고딕" w:hAnsi="맑은 고딕" w:eastAsia="맑은 고딕" w:cs="맑은 고딕"/>
          <w:b/>
          <w:sz w:val="21"/>
        </w:rPr>
        <w:t>낱말로 찾기</w:t>
      </w:r>
      <w:r>
        <w:rPr>
          <w:rFonts w:ascii="맑은 고딕" w:hAnsi="맑은 고딕" w:eastAsia="맑은 고딕" w:cs="맑은 고딕"/>
          <w:b w:val="0"/>
          <w:sz w:val="21"/>
        </w:rPr>
        <w:t>가 훨씬 잘 듣습니다.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작성자는 «실제로 적은 사람» 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회의에 못 오신 분의 회의록을 </w:t>
      </w:r>
      <w:r>
        <w:rPr>
          <w:rFonts w:ascii="맑은 고딕" w:hAnsi="맑은 고딕" w:eastAsia="맑은 고딕" w:cs="맑은 고딕"/>
          <w:b/>
          <w:sz w:val="21"/>
        </w:rPr>
        <w:t>대신 적어 드리는 일</w:t>
      </w:r>
      <w:r>
        <w:rPr>
          <w:rFonts w:ascii="맑은 고딕" w:hAnsi="맑은 고딕" w:eastAsia="맑은 고딕" w:cs="맑은 고딕"/>
          <w:b w:val="0"/>
          <w:sz w:val="21"/>
        </w:rPr>
        <w:t xml:space="preserve">이 있어, 로그인한 사람과 작성자가 다를 수 있습니다. 그래서 따로 고릅니다. 본문에 「작성: 홍길동」처럼 손으로 적지 마시고 </w:t>
      </w:r>
      <w:r>
        <w:rPr>
          <w:rFonts w:ascii="맑은 고딕" w:hAnsi="맑은 고딕" w:eastAsia="맑은 고딕" w:cs="맑은 고딕"/>
          <w:b/>
          <w:sz w:val="21"/>
        </w:rPr>
        <w:t>이 칸에 넣으십시오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목록과 조회 화면에 함께 나옵니다.</w:t>
      </w:r>
    </w:p>
    <w:p>
      <w:pPr>
        <w:pStyle w:val="Heading3"/>
      </w:pPr>
      <w:r>
        <w:t>회의 내용에 서식을 넣습니다</w:t>
      </w:r>
    </w:p>
    <w:p>
      <w:r>
        <w:rPr>
          <w:rFonts w:ascii="맑은 고딕" w:hAnsi="맑은 고딕" w:eastAsia="맑은 고딕" w:cs="맑은 고딕"/>
          <w:b w:val="0"/>
          <w:sz w:val="21"/>
        </w:rPr>
        <w:t>글을 고른 뒤 위 단추를 누르십시오.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단추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하는 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B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I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U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S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굵게 · 기울임 · 밑줄 · 취소선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작게 · 보통 · 크게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글자 크기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● ● ●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글자 색 — 빨강 · 파랑 · 검정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• 목록 · 1. 번호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글머리 기호 · 번호 매기기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서식 지우기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고른 곳의 서식을 없앱니다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붙여 넣은 글은 «글자만» 들어옵니다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워드나 웹에서 통째로 복사하면 </w:t>
      </w:r>
      <w:r>
        <w:rPr>
          <w:rFonts w:ascii="맑은 고딕" w:hAnsi="맑은 고딕" w:eastAsia="맑은 고딕" w:cs="맑은 고딕"/>
          <w:b/>
          <w:sz w:val="21"/>
        </w:rPr>
        <w:t>배경색·글꼴까지 따라와</w:t>
      </w:r>
      <w:r>
        <w:rPr>
          <w:rFonts w:ascii="맑은 고딕" w:hAnsi="맑은 고딕" w:eastAsia="맑은 고딕" w:cs="맑은 고딕"/>
          <w:b w:val="0"/>
          <w:sz w:val="21"/>
        </w:rPr>
        <w:t xml:space="preserve"> 화면이 망가집니다. 흰 바탕에 흰 글씨가 붙어 </w:t>
      </w:r>
      <w:r>
        <w:rPr>
          <w:rFonts w:ascii="맑은 고딕" w:hAnsi="맑은 고딕" w:eastAsia="맑은 고딕" w:cs="맑은 고딕"/>
          <w:b/>
          <w:sz w:val="21"/>
        </w:rPr>
        <w:t>안 보이는 글</w:t>
      </w:r>
      <w:r>
        <w:rPr>
          <w:rFonts w:ascii="맑은 고딕" w:hAnsi="맑은 고딕" w:eastAsia="맑은 고딕" w:cs="맑은 고딕"/>
          <w:b w:val="0"/>
          <w:sz w:val="21"/>
        </w:rPr>
        <w:t>이 되기도 합니다. 그래서 붙여 넣기는 글자만 받고, 서식은 위 단추로 다시 걸어 주십시오.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만들면 «그 자리에서 열립니다»  </w:t>
      </w:r>
      <w:r>
        <w:rPr>
          <w:rFonts w:ascii="맑은 고딕" w:hAnsi="맑은 고딕" w:eastAsia="맑은 고딕" w:cs="맑은 고딕"/>
          <w:b w:val="0"/>
          <w:sz w:val="21"/>
        </w:rPr>
        <w:t>이어서 안건을 적는 것이 실제 흐름이라, 만든 회의록은 열린 채로 남습니다.</w:t>
      </w:r>
    </w:p>
    <w:p>
      <w:pPr>
        <w:pStyle w:val="Heading2"/>
      </w:pPr>
      <w:r>
        <w:t>15.3 지난 회의록 찾기 — 달력</w:t>
      </w:r>
    </w:p>
    <w:p>
      <w:r>
        <w:rPr>
          <w:rFonts w:ascii="맑은 고딕" w:hAnsi="맑은 고딕" w:eastAsia="맑은 고딕" w:cs="맑은 고딕"/>
          <w:b/>
          <w:sz w:val="21"/>
        </w:rPr>
        <w:t>[📚 지난 회의록 조회]</w:t>
      </w:r>
      <w:r>
        <w:rPr>
          <w:rFonts w:ascii="맑은 고딕" w:hAnsi="맑은 고딕" w:eastAsia="맑은 고딕" w:cs="맑은 고딕"/>
          <w:b w:val="0"/>
          <w:sz w:val="21"/>
        </w:rPr>
        <w:t xml:space="preserve"> 에는 </w:t>
      </w:r>
      <w:r>
        <w:rPr>
          <w:rFonts w:ascii="맑은 고딕" w:hAnsi="맑은 고딕" w:eastAsia="맑은 고딕" w:cs="맑은 고딕"/>
          <w:b/>
          <w:sz w:val="21"/>
        </w:rPr>
        <w:t>달력</w:t>
      </w:r>
      <w:r>
        <w:rPr>
          <w:rFonts w:ascii="맑은 고딕" w:hAnsi="맑은 고딕" w:eastAsia="맑은 고딕" w:cs="맑은 고딕"/>
          <w:b w:val="0"/>
          <w:sz w:val="21"/>
        </w:rPr>
        <w:t xml:space="preserve">이 있습니다. 회의가 있었던 날에 </w:t>
      </w:r>
      <w:r>
        <w:rPr>
          <w:rFonts w:ascii="맑은 고딕" w:hAnsi="맑은 고딕" w:eastAsia="맑은 고딕" w:cs="맑은 고딕"/>
          <w:b/>
          <w:sz w:val="21"/>
        </w:rPr>
        <w:t>제목이 놓이고</w:t>
      </w:r>
      <w:r>
        <w:rPr>
          <w:rFonts w:ascii="맑은 고딕" w:hAnsi="맑은 고딕" w:eastAsia="맑은 고딕" w:cs="맑은 고딕"/>
          <w:b w:val="0"/>
          <w:sz w:val="21"/>
        </w:rPr>
        <w:t xml:space="preserve">, 그 제목을 누르면 </w:t>
      </w:r>
      <w:r>
        <w:rPr>
          <w:rFonts w:ascii="맑은 고딕" w:hAnsi="맑은 고딕" w:eastAsia="맑은 고딕" w:cs="맑은 고딕"/>
          <w:b/>
          <w:sz w:val="21"/>
        </w:rPr>
        <w:t>회의록이 아래에 펼쳐집니다.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회의는 「언제 했더라」로 되짚는 일이 잦아 달력이 목록보다 빠릅니다.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8_회의록_달력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15-2  달력에서 제목을 누르면 그 회의록이 펼쳐집니다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04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하고 싶은 것</w:t>
            </w:r>
          </w:p>
        </w:tc>
        <w:tc>
          <w:tcPr>
            <w:tcW w:type="dxa" w:w="635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하는 법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다른 달 보기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‹ ›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로 넘깁니다.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[오늘]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로 이 달에 돌아옵니다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회의록 열기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달력에서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제목을 누릅니다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낱말로 찾기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위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검색창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에 적습니다 — 제목·장소·내용·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발표 내용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·날짜를 함께 훑습니다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찾은 것 열기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목록에서 누르면 달력이 그 달로 옮겨 갑니다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검색에 걸린 회의록은 달력에서 «주황» 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다른 달에 있으면 달력에는 안 보입니다 — </w:t>
      </w:r>
      <w:r>
        <w:rPr>
          <w:rFonts w:ascii="맑은 고딕" w:hAnsi="맑은 고딕" w:eastAsia="맑은 고딕" w:cs="맑은 고딕"/>
          <w:b/>
          <w:sz w:val="21"/>
        </w:rPr>
        <w:t>‹ ›</w:t>
      </w:r>
      <w:r>
        <w:rPr>
          <w:rFonts w:ascii="맑은 고딕" w:hAnsi="맑은 고딕" w:eastAsia="맑은 고딕" w:cs="맑은 고딕"/>
          <w:b w:val="0"/>
          <w:sz w:val="21"/>
        </w:rPr>
        <w:t xml:space="preserve"> 로 넘겨 보시거나, 아래 목록에서 누르시면 그 달로 바로 갑니다. 지금 열어 둔 회의록은 </w:t>
      </w:r>
      <w:r>
        <w:rPr>
          <w:rFonts w:ascii="맑은 고딕" w:hAnsi="맑은 고딕" w:eastAsia="맑은 고딕" w:cs="맑은 고딕"/>
          <w:b/>
          <w:sz w:val="21"/>
        </w:rPr>
        <w:t>진한 파랑</w:t>
      </w:r>
      <w:r>
        <w:rPr>
          <w:rFonts w:ascii="맑은 고딕" w:hAnsi="맑은 고딕" w:eastAsia="맑은 고딕" w:cs="맑은 고딕"/>
          <w:b w:val="0"/>
          <w:sz w:val="21"/>
        </w:rPr>
        <w:t>으로 구별됩니다.</w:t>
      </w:r>
    </w:p>
    <w:p>
      <w:pPr>
        <w:pStyle w:val="Heading2"/>
      </w:pPr>
      <w:r>
        <w:t>15.4 참석자별 발표 내용 — 미리 적어 두기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회의 전에 </w:t>
      </w:r>
      <w:r>
        <w:rPr>
          <w:rFonts w:ascii="맑은 고딕" w:hAnsi="맑은 고딕" w:eastAsia="맑은 고딕" w:cs="맑은 고딕"/>
          <w:b/>
          <w:sz w:val="21"/>
        </w:rPr>
        <w:t>참석자가 저마다 자기 발표 내용을 미리 적어 둘 수 있습니다.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회의록을 열면 아래쪽에 </w:t>
      </w:r>
      <w:r>
        <w:rPr>
          <w:rFonts w:ascii="맑은 고딕" w:hAnsi="맑은 고딕" w:eastAsia="맑은 고딕" w:cs="맑은 고딕"/>
          <w:b/>
          <w:sz w:val="21"/>
        </w:rPr>
        <w:t>참석자 이름 단추</w:t>
      </w:r>
      <w:r>
        <w:rPr>
          <w:rFonts w:ascii="맑은 고딕" w:hAnsi="맑은 고딕" w:eastAsia="맑은 고딕" w:cs="맑은 고딕"/>
          <w:b w:val="0"/>
          <w:sz w:val="21"/>
        </w:rPr>
        <w:t>가 늘어서 있습니다.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회의록을 엽니다 (작성 중이거나 </w:t>
      </w:r>
      <w:r>
        <w:rPr>
          <w:rFonts w:ascii="맑은 고딕" w:hAnsi="맑은 고딕" w:eastAsia="맑은 고딕" w:cs="맑은 고딕"/>
          <w:b/>
          <w:sz w:val="21"/>
        </w:rPr>
        <w:t>[📚 지난 회의록 조회]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고른 것)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본인 이름 단추</w:t>
      </w:r>
      <w:r>
        <w:rPr>
          <w:rFonts w:ascii="맑은 고딕" w:hAnsi="맑은 고딕" w:eastAsia="맑은 고딕" w:cs="맑은 고딕"/>
          <w:b w:val="0"/>
          <w:sz w:val="21"/>
        </w:rPr>
        <w:t xml:space="preserve">를 누릅니다 — 이름 뒤에 </w:t>
      </w:r>
      <w:r>
        <w:rPr>
          <w:rFonts w:ascii="맑은 고딕" w:hAnsi="맑은 고딕" w:eastAsia="맑은 고딕" w:cs="맑은 고딕"/>
          <w:b/>
          <w:sz w:val="21"/>
        </w:rPr>
        <w:t>(나)</w:t>
      </w:r>
      <w:r>
        <w:rPr>
          <w:rFonts w:ascii="맑은 고딕" w:hAnsi="맑은 고딕" w:eastAsia="맑은 고딕" w:cs="맑은 고딕"/>
          <w:b w:val="0"/>
          <w:sz w:val="21"/>
        </w:rPr>
        <w:t xml:space="preserve"> 가 붙어 있습니다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📁 어느 프로젝트에 관한 내용입니까?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프로젝트를 고릅니다 — 업무 입력·안건과 </w:t>
      </w:r>
      <w:r>
        <w:rPr>
          <w:rFonts w:ascii="맑은 고딕" w:hAnsi="맑은 고딕" w:eastAsia="맑은 고딕" w:cs="맑은 고딕"/>
          <w:b/>
          <w:sz w:val="21"/>
        </w:rPr>
        <w:t>같은 목록</w:t>
      </w:r>
      <w:r>
        <w:rPr>
          <w:rFonts w:ascii="맑은 고딕" w:hAnsi="맑은 고딕" w:eastAsia="맑은 고딕" w:cs="맑은 고딕"/>
          <w:b w:val="0"/>
          <w:sz w:val="21"/>
        </w:rPr>
        <w:t>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발표하실 내용을 적고 </w:t>
      </w:r>
      <w:r>
        <w:rPr>
          <w:rFonts w:ascii="맑은 고딕" w:hAnsi="맑은 고딕" w:eastAsia="맑은 고딕" w:cs="맑은 고딕"/>
          <w:b/>
          <w:sz w:val="21"/>
        </w:rPr>
        <w:t>[저장]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 w:val="0"/>
          <w:sz w:val="21"/>
        </w:rPr>
        <w:t xml:space="preserve">프로젝트가 여럿이면 </w:t>
      </w:r>
      <w:r>
        <w:rPr>
          <w:rFonts w:ascii="맑은 고딕" w:hAnsi="맑은 고딕" w:eastAsia="맑은 고딕" w:cs="맑은 고딕"/>
          <w:b/>
          <w:sz w:val="21"/>
        </w:rPr>
        <w:t>[+ 다른 프로젝트로 적기]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</w:t>
      </w:r>
      <w:r>
        <w:rPr>
          <w:rFonts w:ascii="맑은 고딕" w:hAnsi="맑은 고딕" w:eastAsia="맑은 고딕" w:cs="맑은 고딕"/>
          <w:b/>
          <w:sz w:val="21"/>
        </w:rPr>
        <w:t>나눠서</w:t>
      </w:r>
      <w:r>
        <w:rPr>
          <w:rFonts w:ascii="맑은 고딕" w:hAnsi="맑은 고딕" w:eastAsia="맑은 고딕" w:cs="맑은 고딕"/>
          <w:b w:val="0"/>
          <w:sz w:val="21"/>
        </w:rPr>
        <w:t xml:space="preserve"> 적으십시오</w:t>
      </w:r>
    </w:p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6_회의록_발표내용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15-3  프로젝트를 고르고 본인 칸에 적습니다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«본인 칸만» 고치실 수 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남의 이름 단추는 눌리지 않습니다. 그래서 </w:t>
      </w:r>
      <w:r>
        <w:rPr>
          <w:rFonts w:ascii="맑은 고딕" w:hAnsi="맑은 고딕" w:eastAsia="맑은 고딕" w:cs="맑은 고딕"/>
          <w:b/>
          <w:sz w:val="21"/>
        </w:rPr>
        <w:t>여러 분이 동시에 적어도 부딪히지 않습니다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각자 자기 칸만 만지기 때문입니다. (관리자는 대신 넣어 드릴 수 있습니다.)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왜 «동시 편집» 이 아닌가  </w:t>
      </w:r>
      <w:r>
        <w:rPr>
          <w:rFonts w:ascii="맑은 고딕" w:hAnsi="맑은 고딕" w:eastAsia="맑은 고딕" w:cs="맑은 고딕"/>
          <w:b w:val="0"/>
          <w:sz w:val="21"/>
        </w:rPr>
        <w:t xml:space="preserve">컨플루언스처럼 여럿이 한 글을 동시에 고치는 것은 </w:t>
      </w:r>
      <w:r>
        <w:rPr>
          <w:rFonts w:ascii="맑은 고딕" w:hAnsi="맑은 고딕" w:eastAsia="맑은 고딕" w:cs="맑은 고딕"/>
          <w:b/>
          <w:sz w:val="21"/>
        </w:rPr>
        <w:t>실시간 협업 편집</w:t>
      </w:r>
      <w:r>
        <w:rPr>
          <w:rFonts w:ascii="맑은 고딕" w:hAnsi="맑은 고딕" w:eastAsia="맑은 고딕" w:cs="맑은 고딕"/>
          <w:b w:val="0"/>
          <w:sz w:val="21"/>
        </w:rPr>
        <w:t xml:space="preserve">이라 사내 환경에서 감당하기 어렵습니다. 대신 </w:t>
      </w:r>
      <w:r>
        <w:rPr>
          <w:rFonts w:ascii="맑은 고딕" w:hAnsi="맑은 고딕" w:eastAsia="맑은 고딕" w:cs="맑은 고딕"/>
          <w:b/>
          <w:sz w:val="21"/>
        </w:rPr>
        <w:t>사람마다 칸을 나눠</w:t>
      </w:r>
      <w:r>
        <w:rPr>
          <w:rFonts w:ascii="맑은 고딕" w:hAnsi="맑은 고딕" w:eastAsia="맑은 고딕" w:cs="맑은 고딕"/>
          <w:b w:val="0"/>
          <w:sz w:val="21"/>
        </w:rPr>
        <w:t xml:space="preserve"> 부딪힐 일 자체를 없앴습니다. 읽을 때는 </w:t>
      </w:r>
      <w:r>
        <w:rPr>
          <w:rFonts w:ascii="맑은 고딕" w:hAnsi="맑은 고딕" w:eastAsia="맑은 고딕" w:cs="맑은 고딕"/>
          <w:b/>
          <w:sz w:val="21"/>
        </w:rPr>
        <w:t>한 박스로 이어 붙어</w:t>
      </w:r>
      <w:r>
        <w:rPr>
          <w:rFonts w:ascii="맑은 고딕" w:hAnsi="맑은 고딕" w:eastAsia="맑은 고딕" w:cs="맑은 고딕"/>
          <w:b w:val="0"/>
          <w:sz w:val="21"/>
        </w:rPr>
        <w:t xml:space="preserve"> 보이므로 결과는 같습니다.</w:t>
      </w:r>
    </w:p>
    <w:p>
      <w:pPr>
        <w:pStyle w:val="Heading3"/>
      </w:pPr>
      <w:r>
        <w:t>한 글을 두 가지로 묶어 봅니다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발표 내용이 하나라도 있으면 </w:t>
      </w:r>
      <w:r>
        <w:rPr>
          <w:rFonts w:ascii="맑은 고딕" w:hAnsi="맑은 고딕" w:eastAsia="맑은 고딕" w:cs="맑은 고딕"/>
          <w:b/>
          <w:sz w:val="21"/>
        </w:rPr>
        <w:t>[🗣 인원별] · [📁 프로젝트별]</w:t>
      </w:r>
      <w:r>
        <w:rPr>
          <w:rFonts w:ascii="맑은 고딕" w:hAnsi="맑은 고딕" w:eastAsia="맑은 고딕" w:cs="맑은 고딕"/>
          <w:b w:val="0"/>
          <w:sz w:val="21"/>
        </w:rPr>
        <w:t xml:space="preserve"> 단추가 나옵니다. </w:t>
      </w:r>
      <w:r>
        <w:rPr>
          <w:rFonts w:ascii="맑은 고딕" w:hAnsi="맑은 고딕" w:eastAsia="맑은 고딕" w:cs="맑은 고딕"/>
          <w:b/>
          <w:sz w:val="21"/>
        </w:rPr>
        <w:t>담긴 글은 하나이고 «묶는 기준» 만 바뀝니다.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보기</w:t>
            </w:r>
          </w:p>
        </w:tc>
        <w:tc>
          <w:tcPr>
            <w:tcW w:type="dxa" w:w="3402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이렇게 묶입니다</w:t>
            </w:r>
          </w:p>
        </w:tc>
        <w:tc>
          <w:tcPr>
            <w:tcW w:type="dxa" w:w="351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언제 쓰나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🗣 인원별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사람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→ 그 사람이 적은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프로젝트들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「누가 무엇을 말할 것인가」 — 회의 진행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📁 프로젝트별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프로젝트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→ 그 프로젝트를 적은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사람들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「이 프로젝트 얘기가 누구에게서 나오나」 — 프로젝트 점검</w:t>
            </w:r>
          </w:p>
        </w:tc>
      </w:tr>
    </w:tbl>
    <w:p/>
    <w:p>
      <w:pPr>
        <w:keepNext/>
        <w:spacing w:line="240" w:lineRule="auto" w:after="40"/>
        <w:jc w:val="center"/>
      </w:pPr>
      <w:r>
        <w:drawing>
          <wp:inline xmlns:a="http://schemas.openxmlformats.org/drawingml/2006/main" xmlns:pic="http://schemas.openxmlformats.org/drawingml/2006/picture">
            <wp:extent cx="3718800" cy="2124693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_회의록_프로젝트별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18800" cy="2124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40"/>
        <w:jc w:val="center"/>
      </w:pPr>
      <w:r>
        <w:rPr>
          <w:rFonts w:ascii="맑은 고딕" w:hAnsi="맑은 고딕" w:eastAsia="맑은 고딕" w:cs="맑은 고딕"/>
          <w:color w:val="777777"/>
          <w:sz w:val="18"/>
        </w:rPr>
        <w:t>그림 15-4  같은 글을 프로젝트별로 다시 묶어 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프로젝트를 «나눠서» 적으시는 편이 좋습니다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한 칸에 여러 프로젝트를 뭉쳐 적으면 나중에 </w:t>
      </w:r>
      <w:r>
        <w:rPr>
          <w:rFonts w:ascii="맑은 고딕" w:hAnsi="맑은 고딕" w:eastAsia="맑은 고딕" w:cs="맑은 고딕"/>
          <w:b/>
          <w:sz w:val="21"/>
        </w:rPr>
        <w:t>「이 프로젝트 얘기가 어느 회의에서 누구 입에서 나왔나」를 되짚을 수 없습니다.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프로젝트를 안 고르셔도 되고, 그때는 </w:t>
      </w:r>
      <w:r>
        <w:rPr>
          <w:rFonts w:ascii="맑은 고딕" w:hAnsi="맑은 고딕" w:eastAsia="맑은 고딕" w:cs="맑은 고딕"/>
          <w:b/>
          <w:sz w:val="21"/>
        </w:rPr>
        <w:t>「프로젝트 미지정」</w:t>
      </w:r>
      <w:r>
        <w:rPr>
          <w:rFonts w:ascii="맑은 고딕" w:hAnsi="맑은 고딕" w:eastAsia="맑은 고딕" w:cs="맑은 고딕"/>
          <w:b w:val="0"/>
          <w:sz w:val="21"/>
        </w:rPr>
        <w:t xml:space="preserve">이 되어 </w:t>
      </w:r>
      <w:r>
        <w:rPr>
          <w:rFonts w:ascii="맑은 고딕" w:hAnsi="맑은 고딕" w:eastAsia="맑은 고딕" w:cs="맑은 고딕"/>
          <w:b/>
          <w:sz w:val="21"/>
        </w:rPr>
        <w:t>늘 맨 뒤에</w:t>
      </w:r>
      <w:r>
        <w:rPr>
          <w:rFonts w:ascii="맑은 고딕" w:hAnsi="맑은 고딕" w:eastAsia="맑은 고딕" w:cs="맑은 고딕"/>
          <w:b w:val="0"/>
          <w:sz w:val="21"/>
        </w:rPr>
        <w:t xml:space="preserve"> 섭니다.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비우고 저장하면 «그 줄이» 지워집니다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지우실 때는 내용을 모두 지우고 </w:t>
      </w:r>
      <w:r>
        <w:rPr>
          <w:rFonts w:ascii="맑은 고딕" w:hAnsi="맑은 고딕" w:eastAsia="맑은 고딕" w:cs="맑은 고딕"/>
          <w:b/>
          <w:sz w:val="21"/>
        </w:rPr>
        <w:t>[저장]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누르십시오. 프로젝트를 </w:t>
      </w:r>
      <w:r>
        <w:rPr>
          <w:rFonts w:ascii="맑은 고딕" w:hAnsi="맑은 고딕" w:eastAsia="맑은 고딕" w:cs="맑은 고딕"/>
          <w:b/>
          <w:sz w:val="21"/>
        </w:rPr>
        <w:t>옮기시면</w:t>
      </w:r>
      <w:r>
        <w:rPr>
          <w:rFonts w:ascii="맑은 고딕" w:hAnsi="맑은 고딕" w:eastAsia="맑은 고딕" w:cs="맑은 고딕"/>
          <w:b w:val="0"/>
          <w:sz w:val="21"/>
        </w:rPr>
        <w:t xml:space="preserve"> 옛 줄은 자동으로 사라집니다. 옮겨 갈 자리에 이미 적어 두신 것이 있으면 </w:t>
      </w:r>
      <w:r>
        <w:rPr>
          <w:rFonts w:ascii="맑은 고딕" w:hAnsi="맑은 고딕" w:eastAsia="맑은 고딕" w:cs="맑은 고딕"/>
          <w:b/>
          <w:sz w:val="21"/>
        </w:rPr>
        <w:t>덮어쓸지 여쭙습니다.</w:t>
      </w:r>
    </w:p>
    <w:p>
      <w:pPr>
        <w:pStyle w:val="Heading2"/>
      </w:pPr>
      <w:r>
        <w:t>15.5 안건 등록하기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안건은 «회의록을 시작한 뒤에» 적습니다  </w:t>
      </w:r>
      <w:r>
        <w:rPr>
          <w:rFonts w:ascii="맑은 고딕" w:hAnsi="맑은 고딕" w:eastAsia="맑은 고딕" w:cs="맑은 고딕"/>
          <w:b/>
          <w:sz w:val="21"/>
        </w:rPr>
        <w:t>회의록이 없으면 안건 칸이 아예 나오지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차례가 «회의록 먼저, 안건 나중» 이기 때문입니다. 회의록 없이 적어 둔 안건은 어느 회의에서 나온 것인지 알 수 없어 나중에 찾지 못합니다. 예전에 그렇게 적힌 것과 회의록이 지워진 것은 </w:t>
      </w:r>
      <w:r>
        <w:rPr>
          <w:rFonts w:ascii="맑은 고딕" w:hAnsi="맑은 고딕" w:eastAsia="맑은 고딕" w:cs="맑은 고딕"/>
          <w:b/>
          <w:sz w:val="21"/>
        </w:rPr>
        <w:t>[📚 지난 회의록 조회] → [회의 없는 안건]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보실 수 있습니다.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1. </w:t>
      </w:r>
      <w:r>
        <w:rPr>
          <w:rFonts w:ascii="맑은 고딕" w:hAnsi="맑은 고딕" w:eastAsia="맑은 고딕" w:cs="맑은 고딕"/>
          <w:b w:val="0"/>
          <w:sz w:val="21"/>
        </w:rPr>
        <w:t xml:space="preserve">회의록을 새로 만들거나, </w:t>
      </w:r>
      <w:r>
        <w:rPr>
          <w:rFonts w:ascii="맑은 고딕" w:hAnsi="맑은 고딕" w:eastAsia="맑은 고딕" w:cs="맑은 고딕"/>
          <w:b/>
          <w:sz w:val="21"/>
        </w:rPr>
        <w:t>[📚 지난 회의록 조회]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이어 쓸 회의록의 </w:t>
      </w:r>
      <w:r>
        <w:rPr>
          <w:rFonts w:ascii="맑은 고딕" w:hAnsi="맑은 고딕" w:eastAsia="맑은 고딕" w:cs="맑은 고딕"/>
          <w:b/>
          <w:sz w:val="21"/>
        </w:rPr>
        <w:t>[✍ 이 회의에 안건 달기]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sz w:val="21"/>
        </w:rPr>
        <w:t>[+ 안건 추가]</w:t>
      </w:r>
      <w:r>
        <w:rPr>
          <w:rFonts w:ascii="맑은 고딕" w:hAnsi="맑은 고딕" w:eastAsia="맑은 고딕" w:cs="맑은 고딕"/>
          <w:b w:val="0"/>
          <w:sz w:val="21"/>
        </w:rPr>
        <w:t xml:space="preserve"> → </w:t>
      </w:r>
      <w:r>
        <w:rPr>
          <w:rFonts w:ascii="맑은 고딕" w:hAnsi="맑은 고딕" w:eastAsia="맑은 고딕" w:cs="맑은 고딕"/>
          <w:b/>
          <w:sz w:val="21"/>
        </w:rPr>
        <w:t>① 관련 프로젝트</w:t>
      </w:r>
      <w:r>
        <w:rPr>
          <w:rFonts w:ascii="맑은 고딕" w:hAnsi="맑은 고딕" w:eastAsia="맑은 고딕" w:cs="맑은 고딕"/>
          <w:b w:val="0"/>
          <w:sz w:val="21"/>
        </w:rPr>
        <w:t>를 «먼저» 고릅니다 (아래 설명)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3. </w:t>
      </w:r>
      <w:r>
        <w:rPr>
          <w:rFonts w:ascii="맑은 고딕" w:hAnsi="맑은 고딕" w:eastAsia="맑은 고딕" w:cs="맑은 고딕"/>
          <w:b/>
          <w:sz w:val="21"/>
        </w:rPr>
        <w:t>② 안건</w:t>
      </w:r>
      <w:r>
        <w:rPr>
          <w:rFonts w:ascii="맑은 고딕" w:hAnsi="맑은 고딕" w:eastAsia="맑은 고딕" w:cs="맑은 고딕"/>
          <w:b w:val="0"/>
          <w:sz w:val="21"/>
        </w:rPr>
        <w:t>(제목)을 적습니다 — 이것만 있으면 등록됩니다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4. </w:t>
      </w:r>
      <w:r>
        <w:rPr>
          <w:rFonts w:ascii="맑은 고딕" w:hAnsi="맑은 고딕" w:eastAsia="맑은 고딕" w:cs="맑은 고딕"/>
          <w:b w:val="0"/>
          <w:sz w:val="21"/>
        </w:rPr>
        <w:t xml:space="preserve">필요하면 </w:t>
      </w:r>
      <w:r>
        <w:rPr>
          <w:rFonts w:ascii="맑은 고딕" w:hAnsi="맑은 고딕" w:eastAsia="맑은 고딕" w:cs="맑은 고딕"/>
          <w:b/>
          <w:sz w:val="21"/>
        </w:rPr>
        <w:t>내용 · 담당자 · 보고자 · 기한</w:t>
      </w:r>
      <w:r>
        <w:rPr>
          <w:rFonts w:ascii="맑은 고딕" w:hAnsi="맑은 고딕" w:eastAsia="맑은 고딕" w:cs="맑은 고딕"/>
          <w:b w:val="0"/>
          <w:sz w:val="21"/>
        </w:rPr>
        <w:t>을 채웁니다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b/>
          <w:sz w:val="21"/>
        </w:rPr>
        <w:t xml:space="preserve">5. </w:t>
      </w:r>
      <w:r>
        <w:rPr>
          <w:rFonts w:ascii="맑은 고딕" w:hAnsi="맑은 고딕" w:eastAsia="맑은 고딕" w:cs="맑은 고딕"/>
          <w:b/>
          <w:sz w:val="21"/>
        </w:rPr>
        <w:t>[등록]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누릅니다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«담당자» 와 «보고자» 는 다릅니다  </w:t>
      </w:r>
      <w:r>
        <w:rPr>
          <w:rFonts w:ascii="맑은 고딕" w:hAnsi="맑은 고딕" w:eastAsia="맑은 고딕" w:cs="맑은 고딕"/>
          <w:b/>
          <w:sz w:val="21"/>
        </w:rPr>
        <w:t>담당자</w:t>
      </w:r>
      <w:r>
        <w:rPr>
          <w:rFonts w:ascii="맑은 고딕" w:hAnsi="맑은 고딕" w:eastAsia="맑은 고딕" w:cs="맑은 고딕"/>
          <w:b w:val="0"/>
          <w:sz w:val="21"/>
        </w:rPr>
        <w:t xml:space="preserve">는 그 일을 </w:t>
      </w:r>
      <w:r>
        <w:rPr>
          <w:rFonts w:ascii="맑은 고딕" w:hAnsi="맑은 고딕" w:eastAsia="맑은 고딕" w:cs="맑은 고딕"/>
          <w:b/>
          <w:sz w:val="21"/>
        </w:rPr>
        <w:t>맡아 하는</w:t>
      </w:r>
      <w:r>
        <w:rPr>
          <w:rFonts w:ascii="맑은 고딕" w:hAnsi="맑은 고딕" w:eastAsia="맑은 고딕" w:cs="맑은 고딕"/>
          <w:b w:val="0"/>
          <w:sz w:val="21"/>
        </w:rPr>
        <w:t xml:space="preserve"> 사람이고, </w:t>
      </w:r>
      <w:r>
        <w:rPr>
          <w:rFonts w:ascii="맑은 고딕" w:hAnsi="맑은 고딕" w:eastAsia="맑은 고딕" w:cs="맑은 고딕"/>
          <w:b/>
          <w:sz w:val="21"/>
        </w:rPr>
        <w:t>보고자</w:t>
      </w:r>
      <w:r>
        <w:rPr>
          <w:rFonts w:ascii="맑은 고딕" w:hAnsi="맑은 고딕" w:eastAsia="맑은 고딕" w:cs="맑은 고딕"/>
          <w:b w:val="0"/>
          <w:sz w:val="21"/>
        </w:rPr>
        <w:t xml:space="preserve">는 회의에서 그 안건을 </w:t>
      </w:r>
      <w:r>
        <w:rPr>
          <w:rFonts w:ascii="맑은 고딕" w:hAnsi="맑은 고딕" w:eastAsia="맑은 고딕" w:cs="맑은 고딕"/>
          <w:b/>
          <w:sz w:val="21"/>
        </w:rPr>
        <w:t>말하는</w:t>
      </w:r>
      <w:r>
        <w:rPr>
          <w:rFonts w:ascii="맑은 고딕" w:hAnsi="맑은 고딕" w:eastAsia="맑은 고딕" w:cs="맑은 고딕"/>
          <w:b w:val="0"/>
          <w:sz w:val="21"/>
        </w:rPr>
        <w:t xml:space="preserve"> 사람입니다. 둘이 같을 때가 많지만 다를 때도 있어 따로 고릅니다.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회의록을 지워도 안건은 남습니다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안건에는 기한·담당·Jira 가 걸려 있어 함께 지우지 않습니다. 회의를 잃은 안건은 </w:t>
      </w:r>
      <w:r>
        <w:rPr>
          <w:rFonts w:ascii="맑은 고딕" w:hAnsi="맑은 고딕" w:eastAsia="맑은 고딕" w:cs="맑은 고딕"/>
          <w:b/>
          <w:sz w:val="21"/>
        </w:rPr>
        <w:t>[회의 없는 안건]</w:t>
      </w:r>
      <w:r>
        <w:rPr>
          <w:rFonts w:ascii="맑은 고딕" w:hAnsi="맑은 고딕" w:eastAsia="맑은 고딕" w:cs="맑은 고딕"/>
          <w:b w:val="0"/>
          <w:sz w:val="21"/>
        </w:rPr>
        <w:t xml:space="preserve"> 으로 남습니다.</w:t>
      </w:r>
    </w:p>
    <w:p>
      <w:pPr>
        <w:pStyle w:val="Heading3"/>
      </w:pPr>
      <w:r>
        <w:t>관련 프로젝트 — 업무 입력과 같은 목록입니다</w:t>
      </w:r>
    </w:p>
    <w:p>
      <w:r>
        <w:rPr>
          <w:rFonts w:ascii="맑은 고딕" w:hAnsi="맑은 고딕" w:eastAsia="맑은 고딕" w:cs="맑은 고딕"/>
          <w:b/>
          <w:sz w:val="21"/>
        </w:rPr>
        <w:t>업무를 입력할 때 고르는 그 상위업무 목록</w:t>
      </w:r>
      <w:r>
        <w:rPr>
          <w:rFonts w:ascii="맑은 고딕" w:hAnsi="맑은 고딕" w:eastAsia="맑은 고딕" w:cs="맑은 고딕"/>
          <w:b w:val="0"/>
          <w:sz w:val="21"/>
        </w:rPr>
        <w:t xml:space="preserve">이 그대로 나옵니다. 그래야 나중에 프로젝트별로 묶어 볼 수 있고, Jira 로 올릴 때 </w:t>
      </w:r>
      <w:r>
        <w:rPr>
          <w:rFonts w:ascii="맑은 고딕" w:hAnsi="맑은 고딕" w:eastAsia="맑은 고딕" w:cs="맑은 고딕"/>
          <w:b/>
          <w:sz w:val="21"/>
        </w:rPr>
        <w:t>상위(에픽)</w:t>
      </w:r>
      <w:r>
        <w:rPr>
          <w:rFonts w:ascii="맑은 고딕" w:hAnsi="맑은 고딕" w:eastAsia="맑은 고딕" w:cs="맑은 고딕"/>
          <w:b w:val="0"/>
          <w:sz w:val="21"/>
        </w:rPr>
        <w:t xml:space="preserve"> 로 그대로 쓸 수 있습니다.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종료한 프로젝트는 기본으로 감춥니다 — </w:t>
      </w:r>
      <w:r>
        <w:rPr>
          <w:rFonts w:ascii="맑은 고딕" w:hAnsi="맑은 고딕" w:eastAsia="맑은 고딕" w:cs="맑은 고딕"/>
          <w:b/>
          <w:sz w:val="21"/>
        </w:rPr>
        <w:t>「완료 포함」</w:t>
      </w:r>
      <w:r>
        <w:rPr>
          <w:rFonts w:ascii="맑은 고딕" w:hAnsi="맑은 고딕" w:eastAsia="맑은 고딕" w:cs="맑은 고딕"/>
          <w:b w:val="0"/>
          <w:sz w:val="21"/>
        </w:rPr>
        <w:t xml:space="preserve"> 을 체크하면 나옵니다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목록에 없으면 </w:t>
      </w:r>
      <w:r>
        <w:rPr>
          <w:rFonts w:ascii="맑은 고딕" w:hAnsi="맑은 고딕" w:eastAsia="맑은 고딕" w:cs="맑은 고딕"/>
          <w:b/>
          <w:sz w:val="21"/>
        </w:rPr>
        <w:t>바로 아래 칸에 직접 적으시면</w:t>
      </w:r>
      <w:r>
        <w:rPr>
          <w:rFonts w:ascii="맑은 고딕" w:hAnsi="맑은 고딕" w:eastAsia="맑은 고딕" w:cs="맑은 고딕"/>
          <w:b w:val="0"/>
          <w:sz w:val="21"/>
        </w:rPr>
        <w:t xml:space="preserve"> 됩니다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관련 프로젝트가 없으면 </w:t>
      </w:r>
      <w:r>
        <w:rPr>
          <w:rFonts w:ascii="맑은 고딕" w:hAnsi="맑은 고딕" w:eastAsia="맑은 고딕" w:cs="맑은 고딕"/>
          <w:b/>
          <w:sz w:val="21"/>
        </w:rPr>
        <w:t>비워 두셔도</w:t>
      </w:r>
      <w:r>
        <w:rPr>
          <w:rFonts w:ascii="맑은 고딕" w:hAnsi="맑은 고딕" w:eastAsia="맑은 고딕" w:cs="맑은 고딕"/>
          <w:b w:val="0"/>
          <w:sz w:val="21"/>
        </w:rPr>
        <w:t xml:space="preserve"> 됩니다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「고정업무」처럼 Jira 에 없는 항목을 고르면  </w:t>
      </w:r>
      <w:r>
        <w:rPr>
          <w:rFonts w:ascii="맑은 고딕" w:hAnsi="맑은 고딕" w:eastAsia="맑은 고딕" w:cs="맑은 고딕"/>
          <w:b w:val="0"/>
          <w:sz w:val="21"/>
        </w:rPr>
        <w:t xml:space="preserve">그 항목은 Jira 에 실제로 없는 것이라 </w:t>
      </w:r>
      <w:r>
        <w:rPr>
          <w:rFonts w:ascii="맑은 고딕" w:hAnsi="맑은 고딕" w:eastAsia="맑은 고딕" w:cs="맑은 고딕"/>
          <w:b/>
          <w:sz w:val="21"/>
        </w:rPr>
        <w:t>상위로 쓸 수 없습니다.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고르시면 화면이 그 사실을 알려 드리고, Jira 로 올릴 때 </w:t>
      </w:r>
      <w:r>
        <w:rPr>
          <w:rFonts w:ascii="맑은 고딕" w:hAnsi="맑은 고딕" w:eastAsia="맑은 고딕" w:cs="맑은 고딕"/>
          <w:b/>
          <w:sz w:val="21"/>
        </w:rPr>
        <w:t>상위 없이</w:t>
      </w:r>
      <w:r>
        <w:rPr>
          <w:rFonts w:ascii="맑은 고딕" w:hAnsi="맑은 고딕" w:eastAsia="맑은 고딕" w:cs="맑은 고딕"/>
          <w:b w:val="0"/>
          <w:sz w:val="21"/>
        </w:rPr>
        <w:t xml:space="preserve"> 올라갑니다.</w:t>
      </w:r>
    </w:p>
    <w:p>
      <w:pPr>
        <w:pStyle w:val="Heading2"/>
      </w:pPr>
      <w:r>
        <w:t>15.6 완료는 두 단계 — 담당자·관리자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「했다」는 말과 「확인했다」는 말은 다릅니다. 한 단계로 두면 </w:t>
      </w:r>
      <w:r>
        <w:rPr>
          <w:rFonts w:ascii="맑은 고딕" w:hAnsi="맑은 고딕" w:eastAsia="맑은 고딕" w:cs="맑은 고딕"/>
          <w:b/>
          <w:sz w:val="21"/>
        </w:rPr>
        <w:t>되짚어 볼 자리가 없어서</w:t>
      </w:r>
      <w:r>
        <w:rPr>
          <w:rFonts w:ascii="맑은 고딕" w:hAnsi="맑은 고딕" w:eastAsia="맑은 고딕" w:cs="맑은 고딕"/>
          <w:b w:val="0"/>
          <w:sz w:val="21"/>
        </w:rPr>
        <w:t>, 두 단계로 나눴습니다.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83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누가 누르나</w:t>
            </w:r>
          </w:p>
        </w:tc>
        <w:tc>
          <w:tcPr>
            <w:tcW w:type="dxa" w:w="419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무슨 뜻인가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[완료]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담당자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(또는 등록자·관리자)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내가 할 일은 끝냈습니다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[확인]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관리자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확인했습니다 — 이때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Jira 이슈도 완료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로 넘어갑니다</w:t>
            </w:r>
          </w:p>
        </w:tc>
      </w:tr>
    </w:tbl>
    <w:p/>
    <w:p>
      <w:r>
        <w:rPr>
          <w:rFonts w:ascii="맑은 고딕" w:hAnsi="맑은 고딕" w:eastAsia="맑은 고딕" w:cs="맑은 고딕"/>
          <w:b w:val="0"/>
          <w:sz w:val="21"/>
        </w:rPr>
        <w:t xml:space="preserve">상태는 다섯 가지입니다 — </w:t>
      </w:r>
      <w:r>
        <w:rPr>
          <w:rFonts w:ascii="맑은 고딕" w:hAnsi="맑은 고딕" w:eastAsia="맑은 고딕" w:cs="맑은 고딕"/>
          <w:b/>
          <w:sz w:val="21"/>
        </w:rPr>
        <w:t>대기 · 진행 · 완료 · 확인 · 보류</w:t>
      </w:r>
      <w:r>
        <w:rPr>
          <w:rFonts w:ascii="맑은 고딕" w:hAnsi="맑은 고딕" w:eastAsia="맑은 고딕" w:cs="맑은 고딕"/>
          <w:b w:val="0"/>
          <w:sz w:val="21"/>
        </w:rPr>
        <w:t xml:space="preserve">. 확인·보류로 넘어간 안건은 목록 </w:t>
      </w:r>
      <w:r>
        <w:rPr>
          <w:rFonts w:ascii="맑은 고딕" w:hAnsi="맑은 고딕" w:eastAsia="맑은 고딕" w:cs="맑은 고딕"/>
          <w:b/>
          <w:sz w:val="21"/>
        </w:rPr>
        <w:t>아래로 내려가</w:t>
      </w:r>
      <w:r>
        <w:rPr>
          <w:rFonts w:ascii="맑은 고딕" w:hAnsi="맑은 고딕" w:eastAsia="맑은 고딕" w:cs="맑은 고딕"/>
          <w:b w:val="0"/>
          <w:sz w:val="21"/>
        </w:rPr>
        <w:t xml:space="preserve"> 해야 할 것이 위에 남습니다.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[진행]</w:t>
      </w:r>
      <w:r>
        <w:rPr>
          <w:rFonts w:ascii="맑은 고딕" w:hAnsi="맑은 고딕" w:eastAsia="맑은 고딕" w:cs="맑은 고딕"/>
          <w:b w:val="0"/>
          <w:sz w:val="21"/>
        </w:rPr>
        <w:t xml:space="preserve"> 은 손을 대기 시작했다는 표시입니다 (건너뛰셔도 됩니다)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[보류]</w:t>
      </w:r>
      <w:r>
        <w:rPr>
          <w:rFonts w:ascii="맑은 고딕" w:hAnsi="맑은 고딕" w:eastAsia="맑은 고딕" w:cs="맑은 고딕"/>
          <w:b w:val="0"/>
          <w:sz w:val="21"/>
        </w:rPr>
        <w:t xml:space="preserve"> 로 미뤄 두었다가 </w:t>
      </w:r>
      <w:r>
        <w:rPr>
          <w:rFonts w:ascii="맑은 고딕" w:hAnsi="맑은 고딕" w:eastAsia="맑은 고딕" w:cs="맑은 고딕"/>
          <w:b/>
          <w:sz w:val="21"/>
        </w:rPr>
        <w:t>[다시 열기]</w:t>
      </w:r>
      <w:r>
        <w:rPr>
          <w:rFonts w:ascii="맑은 고딕" w:hAnsi="맑은 고딕" w:eastAsia="맑은 고딕" w:cs="맑은 고딕"/>
          <w:b w:val="0"/>
          <w:sz w:val="21"/>
        </w:rPr>
        <w:t xml:space="preserve"> 로 되살릴 수 있습니다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Jira 완료 처리가 실패해도 확인은 남습니다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회사 Jira 는 </w:t>
      </w:r>
      <w:r>
        <w:rPr>
          <w:rFonts w:ascii="맑은 고딕" w:hAnsi="맑은 고딕" w:eastAsia="맑은 고딕" w:cs="맑은 고딕"/>
          <w:b/>
          <w:sz w:val="21"/>
        </w:rPr>
        <w:t>대기 중 → 진행 중 → 검토 중 → 완료</w:t>
      </w:r>
      <w:r>
        <w:rPr>
          <w:rFonts w:ascii="맑은 고딕" w:hAnsi="맑은 고딕" w:eastAsia="맑은 고딕" w:cs="맑은 고딕"/>
          <w:b w:val="0"/>
          <w:sz w:val="21"/>
        </w:rPr>
        <w:t xml:space="preserve"> 로 이어져 있어, 시스템이 중간 단계를 밟아 가며 완료까지 옮깁니다. 혹시 저쪽이 막히면 </w:t>
      </w:r>
      <w:r>
        <w:rPr>
          <w:rFonts w:ascii="맑은 고딕" w:hAnsi="맑은 고딕" w:eastAsia="맑은 고딕" w:cs="맑은 고딕"/>
          <w:b/>
          <w:sz w:val="21"/>
        </w:rPr>
        <w:t>「확인했습니다. 다만 Jira 완료 처리는 실패했습니다」</w:t>
      </w:r>
      <w:r>
        <w:rPr>
          <w:rFonts w:ascii="맑은 고딕" w:hAnsi="맑은 고딕" w:eastAsia="맑은 고딕" w:cs="맑은 고딕"/>
          <w:b w:val="0"/>
          <w:sz w:val="21"/>
        </w:rPr>
        <w:t xml:space="preserve"> 라고 알려 드립니다 — 그때는 Jira 에서 직접 닫아 주십시오.</w:t>
      </w:r>
    </w:p>
    <w:p>
      <w:pPr>
        <w:pStyle w:val="Heading2"/>
      </w:pPr>
      <w:r>
        <w:t>15.7 Jira 로 올리기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안건 줄의 </w:t>
      </w:r>
      <w:r>
        <w:rPr>
          <w:rFonts w:ascii="맑은 고딕" w:hAnsi="맑은 고딕" w:eastAsia="맑은 고딕" w:cs="맑은 고딕"/>
          <w:b/>
          <w:sz w:val="21"/>
        </w:rPr>
        <w:t>[Jira 로 올리기]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누르면 VITRON 프로젝트에 </w:t>
      </w:r>
      <w:r>
        <w:rPr>
          <w:rFonts w:ascii="맑은 고딕" w:hAnsi="맑은 고딕" w:eastAsia="맑은 고딕" w:cs="맑은 고딕"/>
          <w:b/>
          <w:sz w:val="21"/>
        </w:rPr>
        <w:t>「작업」</w:t>
      </w:r>
      <w:r>
        <w:rPr>
          <w:rFonts w:ascii="맑은 고딕" w:hAnsi="맑은 고딕" w:eastAsia="맑은 고딕" w:cs="맑은 고딕"/>
          <w:b w:val="0"/>
          <w:sz w:val="21"/>
        </w:rPr>
        <w:t>으로 만들어집니다.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268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안건의 것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Jira 의 것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안건(제목)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요약(summary)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보고자가 있으면 뒤에 `_이름`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이 붙습니다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내용 · 출처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설명(description)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담당자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담당자 —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Jira 계정을 메일 주소로 찾습니다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기한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기한(duedate)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관련 프로젝트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상위 업무(에픽)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보고자는 «제목 뒤» 에 붙습니다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Jira 에 보고자를 담을 칸을 따로 만들려면 </w:t>
      </w:r>
      <w:r>
        <w:rPr>
          <w:rFonts w:ascii="맑은 고딕" w:hAnsi="맑은 고딕" w:eastAsia="맑은 고딕" w:cs="맑은 고딕"/>
          <w:b/>
          <w:sz w:val="21"/>
        </w:rPr>
        <w:t>직원마다 Jira 계정을 이어 두어야</w:t>
      </w:r>
      <w:r>
        <w:rPr>
          <w:rFonts w:ascii="맑은 고딕" w:hAnsi="맑은 고딕" w:eastAsia="맑은 고딕" w:cs="맑은 고딕"/>
          <w:b w:val="0"/>
          <w:sz w:val="21"/>
        </w:rPr>
        <w:t xml:space="preserve"> 하고, 그 품이 얻는 것보다 큽니다. 그래서 </w:t>
      </w:r>
      <w:r>
        <w:rPr>
          <w:rFonts w:ascii="맑은 고딕" w:hAnsi="맑은 고딕" w:eastAsia="맑은 고딕" w:cs="맑은 고딕"/>
          <w:b/>
          <w:sz w:val="21"/>
        </w:rPr>
        <w:t>제목 뒤에 `_이름`</w:t>
      </w:r>
      <w:r>
        <w:rPr>
          <w:rFonts w:ascii="맑은 고딕" w:hAnsi="맑은 고딕" w:eastAsia="맑은 고딕" w:cs="맑은 고딕"/>
          <w:b w:val="0"/>
          <w:sz w:val="21"/>
        </w:rPr>
        <w:t xml:space="preserve"> 을 붙여 Jira 목록에서 바로 보이게 했습니다. 여러 번 올려도 </w:t>
      </w:r>
      <w:r>
        <w:rPr>
          <w:rFonts w:ascii="맑은 고딕" w:hAnsi="맑은 고딕" w:eastAsia="맑은 고딕" w:cs="맑은 고딕"/>
          <w:b/>
          <w:sz w:val="21"/>
        </w:rPr>
        <w:t>겹쳐 붙지 않습니다.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올라간 뒤에는 줄에 </w:t>
      </w:r>
      <w:r>
        <w:rPr>
          <w:rFonts w:ascii="맑은 고딕" w:hAnsi="맑은 고딕" w:eastAsia="맑은 고딕" w:cs="맑은 고딕"/>
          <w:b/>
          <w:sz w:val="21"/>
        </w:rPr>
        <w:t>`VITRON-374 ↗`</w:t>
      </w:r>
      <w:r>
        <w:rPr>
          <w:rFonts w:ascii="맑은 고딕" w:hAnsi="맑은 고딕" w:eastAsia="맑은 고딕" w:cs="맑은 고딕"/>
          <w:b w:val="0"/>
          <w:sz w:val="21"/>
        </w:rPr>
        <w:t xml:space="preserve"> 처럼 번호가 붙고, 누르면 Jira 로 갑니다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한 번만</w:t>
      </w:r>
      <w:r>
        <w:rPr>
          <w:rFonts w:ascii="맑은 고딕" w:hAnsi="맑은 고딕" w:eastAsia="맑은 고딕" w:cs="맑은 고딕"/>
          <w:b w:val="0"/>
          <w:sz w:val="21"/>
        </w:rPr>
        <w:t xml:space="preserve"> 올라갑니다 — 이미 올린 안건에는 그 단추가 나오지 않습니다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담당자가 안 붙는 경우가 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그분의 </w:t>
      </w:r>
      <w:r>
        <w:rPr>
          <w:rFonts w:ascii="맑은 고딕" w:hAnsi="맑은 고딕" w:eastAsia="맑은 고딕" w:cs="맑은 고딕"/>
          <w:b/>
          <w:sz w:val="21"/>
        </w:rPr>
        <w:t>Jira 계정을 메일 주소로 못 찾으면</w:t>
      </w:r>
      <w:r>
        <w:rPr>
          <w:rFonts w:ascii="맑은 고딕" w:hAnsi="맑은 고딕" w:eastAsia="맑은 고딕" w:cs="맑은 고딕"/>
          <w:b w:val="0"/>
          <w:sz w:val="21"/>
        </w:rPr>
        <w:t xml:space="preserve"> 담당자 없이 올라가고, 화면이 그 사실을 알려 드립니다. Jira 계정이 없는 분의 안건도 올릴 수 있게 하려고 막지 않았습니다.</w:t>
      </w:r>
    </w:p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안건을 지워도 Jira 이슈는 남습니다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여기서 만든 것이라도 저쪽에서 이미 다른 사람이 쓰고 있을 수 있어 </w:t>
      </w:r>
      <w:r>
        <w:rPr>
          <w:rFonts w:ascii="맑은 고딕" w:hAnsi="맑은 고딕" w:eastAsia="맑은 고딕" w:cs="맑은 고딕"/>
          <w:b/>
          <w:sz w:val="21"/>
        </w:rPr>
        <w:t>함께 지우지 않습니다.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Jira 에서 따로 지워 주십시오.</w:t>
      </w:r>
    </w:p>
    <w:p>
      <w:pPr>
        <w:pStyle w:val="Heading2"/>
      </w:pPr>
      <w:r>
        <w:t>15.8 기한 관리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목록 위에 </w:t>
      </w:r>
      <w:r>
        <w:rPr>
          <w:rFonts w:ascii="맑은 고딕" w:hAnsi="맑은 고딕" w:eastAsia="맑은 고딕" w:cs="맑은 고딕"/>
          <w:b/>
          <w:sz w:val="21"/>
        </w:rPr>
        <w:t>「기한 지남 N건」·「오늘까지 N건」</w:t>
      </w:r>
      <w:r>
        <w:rPr>
          <w:rFonts w:ascii="맑은 고딕" w:hAnsi="맑은 고딕" w:eastAsia="맑은 고딕" w:cs="맑은 고딕"/>
          <w:b w:val="0"/>
          <w:sz w:val="21"/>
        </w:rPr>
        <w:t xml:space="preserve"> 배지가 뜹니다. 기한이 지난 안건은 줄 자체가 붉게 표시되고 </w:t>
      </w:r>
      <w:r>
        <w:rPr>
          <w:rFonts w:ascii="맑은 고딕" w:hAnsi="맑은 고딕" w:eastAsia="맑은 고딕" w:cs="맑은 고딕"/>
          <w:b/>
          <w:sz w:val="21"/>
        </w:rPr>
        <w:t>⚠ 기한 2026-08-20 (지남)</w:t>
      </w:r>
      <w:r>
        <w:rPr>
          <w:rFonts w:ascii="맑은 고딕" w:hAnsi="맑은 고딕" w:eastAsia="맑은 고딕" w:cs="맑은 고딕"/>
          <w:b w:val="0"/>
          <w:sz w:val="21"/>
        </w:rPr>
        <w:t xml:space="preserve"> 처럼 적힙니다.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상태 단추</w:t>
      </w:r>
      <w:r>
        <w:rPr>
          <w:rFonts w:ascii="맑은 고딕" w:hAnsi="맑은 고딕" w:eastAsia="맑은 고딕" w:cs="맑은 고딕"/>
          <w:b w:val="0"/>
          <w:sz w:val="21"/>
        </w:rPr>
        <w:t>(대기·진행·완료·확인·보류)로 걸러 볼 수 있습니다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「내 것만」</w:t>
      </w:r>
      <w:r>
        <w:rPr>
          <w:rFonts w:ascii="맑은 고딕" w:hAnsi="맑은 고딕" w:eastAsia="맑은 고딕" w:cs="맑은 고딕"/>
          <w:b w:val="0"/>
          <w:sz w:val="21"/>
        </w:rPr>
        <w:t xml:space="preserve"> 을 체크하면 내가 담당인 것만 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목록은 </w:t>
      </w:r>
      <w:r>
        <w:rPr>
          <w:rFonts w:ascii="맑은 고딕" w:hAnsi="맑은 고딕" w:eastAsia="맑은 고딕" w:cs="맑은 고딕"/>
          <w:b/>
          <w:sz w:val="21"/>
        </w:rPr>
        <w:t>기한이 빠른 것부터</w:t>
      </w:r>
      <w:r>
        <w:rPr>
          <w:rFonts w:ascii="맑은 고딕" w:hAnsi="맑은 고딕" w:eastAsia="맑은 고딕" w:cs="맑은 고딕"/>
          <w:b w:val="0"/>
          <w:sz w:val="21"/>
        </w:rPr>
        <w:t xml:space="preserve"> 섭니다. 기한 없는 것은 그 뒤에 옵니다</w:t>
      </w:r>
    </w:p>
    <w:p>
      <w:r>
        <w:br w:type="page"/>
      </w:r>
    </w:p>
    <w:p>
      <w:pPr>
        <w:pStyle w:val="Heading1"/>
      </w:pPr>
      <w:r>
        <w:t>경비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출장에서 </w:t>
      </w:r>
      <w:r>
        <w:rPr>
          <w:rFonts w:ascii="맑은 고딕" w:hAnsi="맑은 고딕" w:eastAsia="맑은 고딕" w:cs="맑은 고딕"/>
          <w:b/>
          <w:sz w:val="21"/>
        </w:rPr>
        <w:t>이미 쓴 돈</w:t>
      </w:r>
      <w:r>
        <w:rPr>
          <w:rFonts w:ascii="맑은 고딕" w:hAnsi="맑은 고딕" w:eastAsia="맑은 고딕" w:cs="맑은 고딕"/>
          <w:b w:val="0"/>
          <w:sz w:val="21"/>
        </w:rPr>
        <w:t xml:space="preserve">을 적는 곳입니다. </w:t>
      </w:r>
      <w:r>
        <w:rPr>
          <w:rFonts w:ascii="맑은 고딕" w:hAnsi="맑은 고딕" w:eastAsia="맑은 고딕" w:cs="맑은 고딕"/>
          <w:b/>
          <w:sz w:val="21"/>
        </w:rPr>
        <w:t>경비</w:t>
      </w:r>
      <w:r>
        <w:rPr>
          <w:rFonts w:ascii="맑은 고딕" w:hAnsi="맑은 고딕" w:eastAsia="맑은 고딕" w:cs="맑은 고딕"/>
          <w:b w:val="0"/>
          <w:sz w:val="21"/>
        </w:rPr>
        <w:t xml:space="preserve"> 탭에서 합니다.</w:t>
      </w:r>
    </w:p>
    <w:p>
      <w:pPr>
        <w:pStyle w:val="Heading2"/>
      </w:pPr>
      <w:r>
        <w:t>16.1 경비란 — 구매와 무엇이 다른가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</w:r>
          </w:p>
        </w:tc>
        <w:tc>
          <w:tcPr>
            <w:tcW w:type="dxa" w:w="334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구매 (10장)</w:t>
            </w:r>
          </w:p>
        </w:tc>
        <w:tc>
          <w:tcPr>
            <w:tcW w:type="dxa" w:w="3345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경비 (이 장)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언제 적나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사기 전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쓴 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승인이 있나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대표이사 승인이 필요합니다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없습니다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— 적으면 그대로 기록입니다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무엇을 적나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물품명·수량·단가·링크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날짜·금액·종류·가맹점·프로젝트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C77700"/>
        </w:pBdr>
        <w:shd w:val="clear" w:color="auto" w:fill="FDF3E7"/>
      </w:pPr>
      <w:r>
        <w:rPr>
          <w:rFonts w:ascii="맑은 고딕" w:hAnsi="맑은 고딕" w:eastAsia="맑은 고딕" w:cs="맑은 고딕"/>
          <w:b/>
          <w:color w:val="C77700"/>
          <w:sz w:val="21"/>
        </w:rPr>
        <w:t xml:space="preserve">월 정산과 «합쳐지지 않습니다»  </w:t>
      </w:r>
      <w:r>
        <w:rPr>
          <w:rFonts w:ascii="맑은 고딕" w:hAnsi="맑은 고딕" w:eastAsia="맑은 고딕" w:cs="맑은 고딕"/>
          <w:b w:val="0"/>
          <w:sz w:val="21"/>
        </w:rPr>
        <w:t xml:space="preserve">스케줄 탭의 </w:t>
      </w:r>
      <w:r>
        <w:rPr>
          <w:rFonts w:ascii="맑은 고딕" w:hAnsi="맑은 고딕" w:eastAsia="맑은 고딕" w:cs="맑은 고딕"/>
          <w:b/>
          <w:sz w:val="21"/>
        </w:rPr>
        <w:t>💰정산</w:t>
      </w:r>
      <w:r>
        <w:rPr>
          <w:rFonts w:ascii="맑은 고딕" w:hAnsi="맑은 고딕" w:eastAsia="맑은 고딕" w:cs="맑은 고딕"/>
          <w:b w:val="0"/>
          <w:sz w:val="21"/>
        </w:rPr>
        <w:t xml:space="preserve">은 「회사에 입금 / 회사가 환급」을 다룹니다. 경비는 </w:t>
      </w:r>
      <w:r>
        <w:rPr>
          <w:rFonts w:ascii="맑은 고딕" w:hAnsi="맑은 고딕" w:eastAsia="맑은 고딕" w:cs="맑은 고딕"/>
          <w:b/>
          <w:sz w:val="21"/>
        </w:rPr>
        <w:t>이미 법인카드로 나간 돈</w:t>
      </w:r>
      <w:r>
        <w:rPr>
          <w:rFonts w:ascii="맑은 고딕" w:hAnsi="맑은 고딕" w:eastAsia="맑은 고딕" w:cs="맑은 고딕"/>
          <w:b w:val="0"/>
          <w:sz w:val="21"/>
        </w:rPr>
        <w:t xml:space="preserve">이라 성격이 다릅니다. 합치면 정산 금액이 틀어지므로 </w:t>
      </w:r>
      <w:r>
        <w:rPr>
          <w:rFonts w:ascii="맑은 고딕" w:hAnsi="맑은 고딕" w:eastAsia="맑은 고딕" w:cs="맑은 고딕"/>
          <w:b/>
          <w:sz w:val="21"/>
        </w:rPr>
        <w:t>따로 봅니다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경비 탭은 조회·집계 전용입니다.</w:t>
      </w:r>
    </w:p>
    <w:p>
      <w:pPr>
        <w:pStyle w:val="Heading2"/>
      </w:pPr>
      <w:r>
        <w:t>16.2 경비 적기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맨 위 양식에 적고 </w:t>
      </w:r>
      <w:r>
        <w:rPr>
          <w:rFonts w:ascii="맑은 고딕" w:hAnsi="맑은 고딕" w:eastAsia="맑은 고딕" w:cs="맑은 고딕"/>
          <w:b/>
          <w:sz w:val="21"/>
        </w:rPr>
        <w:t>[경비 기록]</w:t>
      </w:r>
      <w:r>
        <w:rPr>
          <w:rFonts w:ascii="맑은 고딕" w:hAnsi="맑은 고딕" w:eastAsia="맑은 고딕" w:cs="맑은 고딕"/>
          <w:b w:val="0"/>
          <w:sz w:val="21"/>
        </w:rPr>
        <w:t xml:space="preserve"> 을 누르면 끝입니다. </w:t>
      </w:r>
      <w:r>
        <w:rPr>
          <w:rFonts w:ascii="맑은 고딕" w:hAnsi="맑은 고딕" w:eastAsia="맑은 고딕" w:cs="맑은 고딕"/>
          <w:b/>
          <w:sz w:val="21"/>
        </w:rPr>
        <w:t>필수는 「쓴 날」과 「금액」 둘뿐</w:t>
      </w:r>
      <w:r>
        <w:rPr>
          <w:rFonts w:ascii="맑은 고딕" w:hAnsi="맑은 고딕" w:eastAsia="맑은 고딕" w:cs="맑은 고딕"/>
          <w:b w:val="0"/>
          <w:sz w:val="21"/>
        </w:rPr>
        <w:t>이고 나머지는 비워 두셔도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70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칸</w:t>
            </w:r>
          </w:p>
        </w:tc>
        <w:tc>
          <w:tcPr>
            <w:tcW w:type="dxa" w:w="6690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적나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쓴 날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필수. 기본값은 오늘입니다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금액(원)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필수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종류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식비 / 숙박 / 교통 / 주유·충전 / 접대 / 소모품 / 기타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결제 수단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법인카드 / 개인카드 / 현금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가맹점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어디서 썼는지 (예: ○○식당)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프로젝트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선택입니다.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 xml:space="preserve"> 업무 입력과 </w:t>
            </w:r>
            <w:r>
              <w:rPr>
                <w:rFonts w:ascii="맑은 고딕" w:hAnsi="맑은 고딕" w:eastAsia="맑은 고딕" w:cs="맑은 고딕"/>
                <w:b/>
                <w:sz w:val="20"/>
              </w:rPr>
              <w:t>같은 목록</w:t>
            </w:r>
            <w:r>
              <w:rPr>
                <w:rFonts w:ascii="맑은 고딕" w:hAnsi="맑은 고딕" w:eastAsia="맑은 고딕" w:cs="맑은 고딕"/>
                <w:b w:val="0"/>
                <w:sz w:val="20"/>
              </w:rPr>
              <w:t>(Jira 상위업무)에서 고릅니다 — 프로젝트별 합계를 보려면 골라 주십시오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메모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누구와 · 무엇을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영수증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선택. 16.3 절 참고</w:t>
            </w:r>
          </w:p>
        </w:tc>
      </w:tr>
    </w:tbl>
    <w:p/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관리자는 «남을 대신해» 적을 수 있습니다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관리자에게만 </w:t>
      </w:r>
      <w:r>
        <w:rPr>
          <w:rFonts w:ascii="맑은 고딕" w:hAnsi="맑은 고딕" w:eastAsia="맑은 고딕" w:cs="맑은 고딕"/>
          <w:b/>
          <w:sz w:val="21"/>
        </w:rPr>
        <w:t>「쓴 사람」</w:t>
      </w:r>
      <w:r>
        <w:rPr>
          <w:rFonts w:ascii="맑은 고딕" w:hAnsi="맑은 고딕" w:eastAsia="맑은 고딕" w:cs="맑은 고딕"/>
          <w:b w:val="0"/>
          <w:sz w:val="21"/>
        </w:rPr>
        <w:t xml:space="preserve"> 고르개가 나옵니다. 기본값은 «나» 입니다. 다만 </w:t>
      </w:r>
      <w:r>
        <w:rPr>
          <w:rFonts w:ascii="맑은 고딕" w:hAnsi="맑은 고딕" w:eastAsia="맑은 고딕" w:cs="맑은 고딕"/>
          <w:b/>
          <w:sz w:val="21"/>
        </w:rPr>
        <w:t>이미 적은 기록의 주인은 바꿀 수 없습니다</w:t>
      </w:r>
      <w:r>
        <w:rPr>
          <w:rFonts w:ascii="맑은 고딕" w:hAnsi="맑은 고딕" w:eastAsia="맑은 고딕" w:cs="맑은 고딕"/>
          <w:b w:val="0"/>
          <w:sz w:val="21"/>
        </w:rPr>
        <w:t xml:space="preserve"> — 남의 기록을 내 것으로 옮기는 길이 생기면 안 되기 때문입니다.</w:t>
      </w:r>
    </w:p>
    <w:p>
      <w:pPr>
        <w:pStyle w:val="Heading2"/>
      </w:pPr>
      <w:r>
        <w:t>16.3 영수증 올리기</w:t>
      </w:r>
    </w:p>
    <w:p>
      <w:r>
        <w:rPr>
          <w:rFonts w:ascii="맑은 고딕" w:hAnsi="맑은 고딕" w:eastAsia="맑은 고딕" w:cs="맑은 고딕"/>
          <w:b/>
          <w:sz w:val="21"/>
        </w:rPr>
        <w:t>「영수증 (선택)」</w:t>
      </w:r>
      <w:r>
        <w:rPr>
          <w:rFonts w:ascii="맑은 고딕" w:hAnsi="맑은 고딕" w:eastAsia="맑은 고딕" w:cs="맑은 고딕"/>
          <w:b w:val="0"/>
          <w:sz w:val="21"/>
        </w:rPr>
        <w:t xml:space="preserve"> 에서 사진이나 PDF 를 고르시면 함께 보관됩니다. 목록의 </w:t>
      </w:r>
      <w:r>
        <w:rPr>
          <w:rFonts w:ascii="맑은 고딕" w:hAnsi="맑은 고딕" w:eastAsia="맑은 고딕" w:cs="맑은 고딕"/>
          <w:b/>
          <w:sz w:val="21"/>
        </w:rPr>
        <w:t>🧾</w:t>
      </w:r>
      <w:r>
        <w:rPr>
          <w:rFonts w:ascii="맑은 고딕" w:hAnsi="맑은 고딕" w:eastAsia="맑은 고딕" w:cs="맑은 고딕"/>
          <w:b w:val="0"/>
          <w:sz w:val="21"/>
        </w:rPr>
        <w:t xml:space="preserve"> 를 누르면 새 창에서 볼 수 있습니다.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한 장에 8MB 까지</w:t>
      </w:r>
      <w:r>
        <w:rPr>
          <w:rFonts w:ascii="맑은 고딕" w:hAnsi="맑은 고딕" w:eastAsia="맑은 고딕" w:cs="맑은 고딕"/>
          <w:b w:val="0"/>
          <w:sz w:val="21"/>
        </w:rPr>
        <w:t xml:space="preserve"> 올릴 수 있습니다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너무 크면 </w:t>
      </w:r>
      <w:r>
        <w:rPr>
          <w:rFonts w:ascii="맑은 고딕" w:hAnsi="맑은 고딕" w:eastAsia="맑은 고딕" w:cs="맑은 고딕"/>
          <w:b/>
          <w:sz w:val="21"/>
        </w:rPr>
        <w:t>고르는 그 자리에서</w:t>
      </w:r>
      <w:r>
        <w:rPr>
          <w:rFonts w:ascii="맑은 고딕" w:hAnsi="맑은 고딕" w:eastAsia="맑은 고딕" w:cs="맑은 고딕"/>
          <w:b w:val="0"/>
          <w:sz w:val="21"/>
        </w:rPr>
        <w:t xml:space="preserve"> 알려 드립니다 — 올리다 실패하지 않습니다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영수증은 </w:t>
      </w:r>
      <w:r>
        <w:rPr>
          <w:rFonts w:ascii="맑은 고딕" w:hAnsi="맑은 고딕" w:eastAsia="맑은 고딕" w:cs="맑은 고딕"/>
          <w:b/>
          <w:sz w:val="21"/>
        </w:rPr>
        <w:t>선택입니다.</w:t>
      </w:r>
      <w:r>
        <w:rPr>
          <w:rFonts w:ascii="맑은 고딕" w:hAnsi="맑은 고딕" w:eastAsia="맑은 고딕" w:cs="맑은 고딕"/>
          <w:b w:val="0"/>
          <w:sz w:val="21"/>
        </w:rPr>
        <w:t xml:space="preserve"> 없어도 기록은 남습니다</w:t>
      </w:r>
    </w:p>
    <w:p>
      <w:pPr>
        <w:pStyle w:val="Heading2"/>
      </w:pPr>
      <w:r>
        <w:t>16.4 집계 보기 — 프로젝트별 · 인원별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기간을 정하면 그 안의 경비를 </w:t>
      </w:r>
      <w:r>
        <w:rPr>
          <w:rFonts w:ascii="맑은 고딕" w:hAnsi="맑은 고딕" w:eastAsia="맑은 고딕" w:cs="맑은 고딕"/>
          <w:b/>
          <w:sz w:val="21"/>
        </w:rPr>
        <w:t>네 가지 기준</w:t>
      </w:r>
      <w:r>
        <w:rPr>
          <w:rFonts w:ascii="맑은 고딕" w:hAnsi="맑은 고딕" w:eastAsia="맑은 고딕" w:cs="맑은 고딕"/>
          <w:b w:val="0"/>
          <w:sz w:val="21"/>
        </w:rPr>
        <w:t xml:space="preserve">으로 묶어 봅니다. </w:t>
      </w:r>
      <w:r>
        <w:rPr>
          <w:rFonts w:ascii="맑은 고딕" w:hAnsi="맑은 고딕" w:eastAsia="맑은 고딕" w:cs="맑은 고딕"/>
          <w:b/>
          <w:sz w:val="21"/>
        </w:rPr>
        <w:t>담긴 것은 하나이고 묶는 기준만 바뀝니다.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📁 프로젝트별</w:t>
      </w:r>
      <w:r>
        <w:rPr>
          <w:rFonts w:ascii="맑은 고딕" w:hAnsi="맑은 고딕" w:eastAsia="맑은 고딕" w:cs="맑은 고딕"/>
          <w:b w:val="0"/>
          <w:sz w:val="21"/>
        </w:rPr>
        <w:t xml:space="preserve"> — 어느 프로젝트에 얼마를 썼나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🧑 인원별</w:t>
      </w:r>
      <w:r>
        <w:rPr>
          <w:rFonts w:ascii="맑은 고딕" w:hAnsi="맑은 고딕" w:eastAsia="맑은 고딕" w:cs="맑은 고딕"/>
          <w:b w:val="0"/>
          <w:sz w:val="21"/>
        </w:rPr>
        <w:t xml:space="preserve"> — 누가 얼마를 썼나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🗓 월별</w:t>
      </w:r>
      <w:r>
        <w:rPr>
          <w:rFonts w:ascii="맑은 고딕" w:hAnsi="맑은 고딕" w:eastAsia="맑은 고딕" w:cs="맑은 고딕"/>
          <w:b w:val="0"/>
          <w:sz w:val="21"/>
        </w:rPr>
        <w:t xml:space="preserve"> — 달마다 얼마를 썼나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🏷 종류별</w:t>
      </w:r>
      <w:r>
        <w:rPr>
          <w:rFonts w:ascii="맑은 고딕" w:hAnsi="맑은 고딕" w:eastAsia="맑은 고딕" w:cs="맑은 고딕"/>
          <w:b w:val="0"/>
          <w:sz w:val="21"/>
        </w:rPr>
        <w:t xml:space="preserve"> — 식비·숙박·교통 중 어디에 몰려 있나</w:t>
      </w:r>
    </w:p>
    <w:p>
      <w:r>
        <w:rPr>
          <w:rFonts w:ascii="맑은 고딕" w:hAnsi="맑은 고딕" w:eastAsia="맑은 고딕" w:cs="맑은 고딕"/>
          <w:b/>
          <w:sz w:val="21"/>
        </w:rPr>
        <w:t>「내 것만」</w:t>
      </w:r>
      <w:r>
        <w:rPr>
          <w:rFonts w:ascii="맑은 고딕" w:hAnsi="맑은 고딕" w:eastAsia="맑은 고딕" w:cs="맑은 고딕"/>
          <w:b w:val="0"/>
          <w:sz w:val="21"/>
        </w:rPr>
        <w:t xml:space="preserve"> 을 체크하면 낱건 목록이 내가 쓴 것만 남습니다. 집계는 기간 전체를 그대로 보여 줍니다.</w:t>
      </w:r>
    </w:p>
    <w:p>
      <w:pPr>
        <w:keepLines/>
        <w:spacing w:before="120" w:after="160"/>
        <w:ind w:left="170"/>
        <w:pBdr>
          <w:left w:val="single" w:sz="18" w:space="6" w:color="005A9E"/>
        </w:pBdr>
        <w:shd w:val="clear" w:color="auto" w:fill="F2F7FB"/>
      </w:pPr>
      <w:r>
        <w:rPr>
          <w:rFonts w:ascii="맑은 고딕" w:hAnsi="맑은 고딕" w:eastAsia="맑은 고딕" w:cs="맑은 고딕"/>
          <w:b/>
          <w:color w:val="005A9E"/>
          <w:sz w:val="21"/>
        </w:rPr>
        <w:t xml:space="preserve">프로젝트를 안 고른 것도 «한 줄로» 보입니다  </w:t>
      </w:r>
      <w:r>
        <w:rPr>
          <w:rFonts w:ascii="맑은 고딕" w:hAnsi="맑은 고딕" w:eastAsia="맑은 고딕" w:cs="맑은 고딕"/>
          <w:b w:val="0"/>
          <w:sz w:val="21"/>
        </w:rPr>
        <w:t xml:space="preserve">「(프로젝트 없음)」으로 묶여 나옵니다. 빼 버리면 프로젝트별 합계가 인원별 합계와 안 맞아 </w:t>
      </w:r>
      <w:r>
        <w:rPr>
          <w:rFonts w:ascii="맑은 고딕" w:hAnsi="맑은 고딕" w:eastAsia="맑은 고딕" w:cs="맑은 고딕"/>
          <w:b/>
          <w:sz w:val="21"/>
        </w:rPr>
        <w:t>「어디로 샜지」</w:t>
      </w:r>
      <w:r>
        <w:rPr>
          <w:rFonts w:ascii="맑은 고딕" w:hAnsi="맑은 고딕" w:eastAsia="맑은 고딕" w:cs="맑은 고딕"/>
          <w:b w:val="0"/>
          <w:sz w:val="21"/>
        </w:rPr>
        <w:t xml:space="preserve"> 가 되기 때문입니다.</w:t>
      </w:r>
    </w:p>
    <w:p>
      <w:pPr>
        <w:pStyle w:val="Heading2"/>
      </w:pPr>
      <w:r>
        <w:t>16.5 고치기 · 지우기</w:t>
      </w:r>
    </w:p>
    <w:p>
      <w:r>
        <w:rPr>
          <w:rFonts w:ascii="맑은 고딕" w:hAnsi="맑은 고딕" w:eastAsia="맑은 고딕" w:cs="맑은 고딕"/>
          <w:b w:val="0"/>
          <w:sz w:val="21"/>
        </w:rPr>
        <w:t xml:space="preserve">목록 오른쪽 끝의 </w:t>
      </w:r>
      <w:r>
        <w:rPr>
          <w:rFonts w:ascii="맑은 고딕" w:hAnsi="맑은 고딕" w:eastAsia="맑은 고딕" w:cs="맑은 고딕"/>
          <w:b/>
          <w:sz w:val="21"/>
        </w:rPr>
        <w:t>✎</w:t>
      </w:r>
      <w:r>
        <w:rPr>
          <w:rFonts w:ascii="맑은 고딕" w:hAnsi="맑은 고딕" w:eastAsia="맑은 고딕" w:cs="맑은 고딕"/>
          <w:b w:val="0"/>
          <w:sz w:val="21"/>
        </w:rPr>
        <w:t xml:space="preserve"> 로 고치고 </w:t>
      </w:r>
      <w:r>
        <w:rPr>
          <w:rFonts w:ascii="맑은 고딕" w:hAnsi="맑은 고딕" w:eastAsia="맑은 고딕" w:cs="맑은 고딕"/>
          <w:b/>
          <w:sz w:val="21"/>
        </w:rPr>
        <w:t>×</w:t>
      </w:r>
      <w:r>
        <w:rPr>
          <w:rFonts w:ascii="맑은 고딕" w:hAnsi="맑은 고딕" w:eastAsia="맑은 고딕" w:cs="맑은 고딕"/>
          <w:b w:val="0"/>
          <w:sz w:val="21"/>
        </w:rPr>
        <w:t xml:space="preserve"> 로 지웁니다.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내가 적은 것만</w:t>
      </w:r>
      <w:r>
        <w:rPr>
          <w:rFonts w:ascii="맑은 고딕" w:hAnsi="맑은 고딕" w:eastAsia="맑은 고딕" w:cs="맑은 고딕"/>
          <w:b w:val="0"/>
          <w:sz w:val="21"/>
        </w:rPr>
        <w:t xml:space="preserve"> 고치고 지울 수 있습니다 (관리자는 대신 할 수 있습니다)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/>
          <w:sz w:val="21"/>
        </w:rPr>
        <w:t>남의 기록도 보이는 것</w:t>
      </w:r>
      <w:r>
        <w:rPr>
          <w:rFonts w:ascii="맑은 고딕" w:hAnsi="맑은 고딕" w:eastAsia="맑은 고딕" w:cs="맑은 고딕"/>
          <w:b w:val="0"/>
          <w:sz w:val="21"/>
        </w:rPr>
        <w:t>은 프로젝트별 합계를 함께 보기 위해서입니다</w:t>
      </w:r>
    </w:p>
    <w:p>
      <w:pPr>
        <w:spacing w:after="60"/>
        <w:ind w:left="340"/>
      </w:pPr>
      <w:r>
        <w:rPr>
          <w:rFonts w:ascii="맑은 고딕" w:hAnsi="맑은 고딕" w:eastAsia="맑은 고딕" w:cs="맑은 고딕"/>
          <w:sz w:val="21"/>
        </w:rPr>
        <w:t xml:space="preserve">· </w:t>
      </w:r>
      <w:r>
        <w:rPr>
          <w:rFonts w:ascii="맑은 고딕" w:hAnsi="맑은 고딕" w:eastAsia="맑은 고딕" w:cs="맑은 고딕"/>
          <w:b w:val="0"/>
          <w:sz w:val="21"/>
        </w:rPr>
        <w:t xml:space="preserve">✎ 를 누르면 양식이 채워지고 </w:t>
      </w:r>
      <w:r>
        <w:rPr>
          <w:rFonts w:ascii="맑은 고딕" w:hAnsi="맑은 고딕" w:eastAsia="맑은 고딕" w:cs="맑은 고딕"/>
          <w:b/>
          <w:sz w:val="21"/>
        </w:rPr>
        <w:t>노랗게</w:t>
      </w:r>
      <w:r>
        <w:rPr>
          <w:rFonts w:ascii="맑은 고딕" w:hAnsi="맑은 고딕" w:eastAsia="맑은 고딕" w:cs="맑은 고딕"/>
          <w:b w:val="0"/>
          <w:sz w:val="21"/>
        </w:rPr>
        <w:t xml:space="preserve"> 바뀝니다 — [수정 저장] 또는 [취소]</w:t>
      </w:r>
    </w:p>
    <w:p>
      <w:pPr>
        <w:pStyle w:val="Heading1"/>
      </w:pPr>
      <w:r>
        <w:t>부록</w:t>
      </w:r>
    </w:p>
    <w:p>
      <w:pPr>
        <w:pStyle w:val="Heading2"/>
      </w:pPr>
      <w:r>
        <w:t>A. 용어 풀이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81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680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상위업무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큰 단위의 프로젝트. Jira의 에픽에 해당합니다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하위업무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상위업무에 속한 세부 작업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기간 비중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업무의 전체 누적 시간 중 이 기간이 차지하는 몫(%)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작업 인원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기간에 그 업무를 기록한 사람 수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동명이인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이름이 같은 직원. 입사일로 구분해 표시합니다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동기화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Jira의 업무 목록을 이 도구로 가져오는 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API 토큰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Jira 접속에 쓰는 열쇠. 유효기간이 최대 1년입니다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가동일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기간의 영업일에서 재직 기간 밖과 부재일을 뺀 날. 모든 비율의 분모입니다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야간·휴일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평일 09~18 시 밖에 적은 기록 — 이른 아침·저녁·주말·공휴일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집계 제외</w:t>
            </w:r>
          </w:p>
        </w:tc>
        <w:tc>
          <w:tcPr>
            <w:tcW w:type="dxa" w:w="680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장기 부재나 「대상 아님」으로 그 기간을 통계에서 빼는 것 (11.6 절)</w:t>
            </w:r>
          </w:p>
        </w:tc>
      </w:tr>
    </w:tbl>
    <w:p/>
    <w:p>
      <w:pPr>
        <w:pStyle w:val="Heading2"/>
      </w:pPr>
      <w:r>
        <w:t>B. 지표 계산식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494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6123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계산식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총 업무 기록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기록된 칸의 개수 (한 칸 = 1시간)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활동 직원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기간에 기록을 남긴 사람 수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업무 종류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서로 다른 업무명의 개수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1인 평균 · 1인 합계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시간 ÷ 인원 수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일평균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총 시간 ÷ 기록이 있는 날 수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기간 비중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이 기간 시간 ÷ 전체 누적 시간 × 100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프로젝트 내 몫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그 사람의 시간 ÷ 프로젝트 전체 시간 × 100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야간·휴일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평일 09~18 시 «밖» 에 적은 칸의 개수 (주말·공휴일은 하루 전체)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가동일</w:t>
            </w:r>
          </w:p>
        </w:tc>
        <w:tc>
          <w:tcPr>
            <w:tcW w:type="dxa" w:w="612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영업일(주말·공휴일 제외) − 재직 기간 밖 − 부재일</w:t>
            </w:r>
          </w:p>
        </w:tc>
      </w:tr>
    </w:tbl>
    <w:p/>
    <w:p>
      <w:pPr>
        <w:pStyle w:val="Heading2"/>
      </w:pPr>
      <w:r>
        <w:t>C. 단위 표기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361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단위</w:t>
            </w:r>
          </w:p>
        </w:tc>
        <w:tc>
          <w:tcPr>
            <w:tcW w:type="dxa" w:w="7257"/>
            <w:shd w:val="clear" w:color="auto" w:fill="005A9E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0"/>
              </w:rPr>
              <w:t>무엇을 세는가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h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시간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명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사람 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종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업무 종류 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일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날짜 수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/>
                <w:sz w:val="20"/>
              </w:rPr>
              <w:t>%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비중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color w:val="777777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24" w:lineRule="auto"/>
    </w:pPr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5A9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05A9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