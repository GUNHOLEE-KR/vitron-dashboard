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 w:cs="맑은 고딕"/>
          <w:b/>
          <w:color w:val="005A9E"/>
          <w:sz w:val="52"/>
        </w:rPr>
        <w:t>업무 현황 대시보드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6"/>
        </w:rPr>
        <w:t>일일 업무 기록 · 분석 · 관리 · 사용자 매뉴얼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문서 버전  1.1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작성일  2026-08-15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바이트론 이앤에스</w:t>
      </w:r>
    </w:p>
    <w:p>
      <w:r>
        <w:br w:type="page"/>
      </w:r>
    </w:p>
    <w:p>
      <w:pPr>
        <w:pStyle w:val="Heading1"/>
        <w:spacing w:before="80" w:after="80"/>
      </w:pPr>
      <w:r>
        <w:t>목    차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1. 시작하기 전에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1.1 이 도구가 하는 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1.2 접속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1.3 화면 한눈에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1.4 이 매뉴얼 읽는 법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2. 업무 입력하기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2.1 내 이름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2.2 업무 고르는 세 가지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2.3 여러 시간에 한꺼번에 넣기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2.4 저장하기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2.5 지난 날짜 입력·수정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2.6 근무시간 강조의 의미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3. 일간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3.1 지표 카드 읽기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3.2 화면 구성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4. 주간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4.1 기간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4.2 지표 카드 읽기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4.3 주차를 세는 방식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4.4 주간 화면 전체 흐름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5. 월간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5.1 기간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5.2 주차별 분포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6. 연간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6.1 연도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6.2 월별 추이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7. 분석 차트 읽는 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7.1 기본 차트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7.2 시간대 패턴 (히트맵)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7.3 업무 계층 비중 (트리맵)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7.4 업무 편중 (파레토)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7.5 업무 구성 비율 추이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7.6 직원별 업무 분포 (레이더)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7.7 직원별 업무 상세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7.8 프로젝트 기간 비중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7.9 마우스를 올리면 나오는 풍선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8. 일정 관리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 일정 탭 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8.2 보는 기준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8.3 일정 등록하기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8.4 장소 고르기·등록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8.5 여러 날짜에 한꺼번에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8.6 차량이 겹칠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8.7 다녀온 뒤 실적 넣기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8.8 정산 보기 [로그인]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8.9 차량 관리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9. 직원 관리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9.1 직원 추가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9.2 재직·퇴사 처리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9.3 정보 수정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9.4 직원 삭제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9.5 같은 이름이 둘 있을 때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10. Jira 연동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10.1 동기화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10.2 안전장치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10.3 토큰 관리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10.4 업무 직접 추가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11. 시스템 구성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11.1 전체 구조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11.2 데이터가 쌓이는 방식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11.3 배포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11.4 백업과 저장소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12. 문제 해결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12.1 저장이 안 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12.2 화면이 바뀌지 않을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12.3 Jira 동기화 실패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12.4 통계가 이상할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12.5 그래도 해결되지 않으면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부록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A. 용어 풀이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B. 지표 계산식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C. 단위 표기</w:t>
      </w:r>
    </w:p>
    <w:p>
      <w:r>
        <w:br w:type="page"/>
      </w:r>
    </w:p>
    <w:p>
      <w:pPr>
        <w:pStyle w:val="Heading1"/>
      </w:pPr>
      <w:r>
        <w:t>시작하기 전에</w:t>
      </w:r>
    </w:p>
    <w:p>
      <w:pPr>
        <w:pStyle w:val="Heading2"/>
      </w:pPr>
      <w:r>
        <w:t>1.1 이 도구가 하는 일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 현황 대시보드는 </w:t>
      </w:r>
      <w:r>
        <w:rPr>
          <w:rFonts w:ascii="맑은 고딕" w:hAnsi="맑은 고딕" w:eastAsia="맑은 고딕" w:cs="맑은 고딕"/>
          <w:b/>
          <w:sz w:val="21"/>
        </w:rPr>
        <w:t>직원이 하루 업무를 시간대별로 기록</w:t>
      </w:r>
      <w:r>
        <w:rPr>
          <w:rFonts w:ascii="맑은 고딕" w:hAnsi="맑은 고딕" w:eastAsia="맑은 고딕" w:cs="맑은 고딕"/>
          <w:b w:val="0"/>
          <w:sz w:val="21"/>
        </w:rPr>
        <w:t>하고, 그 기록을 일간·주간·월간·연간으로 모아 보는 사내 웹 도구입니다.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줄로 말하면  </w:t>
      </w:r>
      <w:r>
        <w:rPr>
          <w:rFonts w:ascii="맑은 고딕" w:hAnsi="맑은 고딕" w:eastAsia="맑은 고딕" w:cs="맑은 고딕"/>
          <w:b w:val="0"/>
          <w:sz w:val="21"/>
        </w:rPr>
        <w:t>시간표에 무슨 일을 했는지 채워 넣으면, 누가 어떤 일에 얼마나 시간을 썼는지 자동으로 집계되고 그림으로 보여 줍니다.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종이나 개별 문서로 업무를 보고할 때와 무엇이 다른지 정리하면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기존 방식의 어려움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 도구가 해결하는 방법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보고서가 사람마다 흩어져 모으기 어렵다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화면에 모두 입력 → 즉시 집계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이름을 다르게 적어 통계가 안 된다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업무 목록에서 골라 넣는다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어느 일에 사람이 몰렸는지 알기 어렵다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 차트 13종으로 한눈에 확인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퇴사자가 과거 통계에서 사라진다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입사일·퇴사일 기준으로 기간별 판정</w:t>
            </w:r>
          </w:p>
        </w:tc>
      </w:tr>
    </w:tbl>
    <w:p/>
    <w:p>
      <w:pPr>
        <w:pStyle w:val="Heading2"/>
      </w:pPr>
      <w:r>
        <w:t>1.2 접속 방법</w:t>
      </w:r>
    </w:p>
    <w:p>
      <w:r>
        <w:rPr>
          <w:rFonts w:ascii="맑은 고딕" w:hAnsi="맑은 고딕" w:eastAsia="맑은 고딕" w:cs="맑은 고딕"/>
          <w:b w:val="0"/>
          <w:sz w:val="21"/>
        </w:rPr>
        <w:t>사내망에 연결된 PC에서 브라우저를 열고 아래 주소로 들어갑니다. 프로그램을 설치할 필요가 없습니다.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http://vitron-nas:8082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로그인이 없습니다  </w:t>
      </w:r>
      <w:r>
        <w:rPr>
          <w:rFonts w:ascii="맑은 고딕" w:hAnsi="맑은 고딕" w:eastAsia="맑은 고딕" w:cs="맑은 고딕"/>
          <w:b w:val="0"/>
          <w:sz w:val="21"/>
        </w:rPr>
        <w:t>이 도구는 사내에서만 접속되므로 로그인 절차가 없습니다. 대신 업무를 입력할 때 «내 이름을 직접 고르는» 방식으로 누구 기록인지 구분합니다.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전체화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1-1  접속 직후 화면</w:t>
      </w:r>
    </w:p>
    <w:p>
      <w:pPr>
        <w:pStyle w:val="Heading2"/>
      </w:pPr>
      <w:r>
        <w:t>1.3 화면 한눈에 보기</w:t>
      </w:r>
    </w:p>
    <w:p>
      <w:r>
        <w:rPr>
          <w:rFonts w:ascii="맑은 고딕" w:hAnsi="맑은 고딕" w:eastAsia="맑은 고딕" w:cs="맑은 고딕"/>
          <w:b w:val="0"/>
          <w:sz w:val="21"/>
        </w:rPr>
        <w:t>화면은 위에서 아래로 세 부분입니다.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머리글</w:t>
      </w:r>
      <w:r>
        <w:rPr>
          <w:rFonts w:ascii="맑은 고딕" w:hAnsi="맑은 고딕" w:eastAsia="맑은 고딕" w:cs="맑은 고딕"/>
          <w:b w:val="0"/>
          <w:sz w:val="21"/>
        </w:rPr>
        <w:t xml:space="preserve"> — 왼쪽에 오늘 날짜, 오른쪽에 재직 인원·Jira 업무 수·누적 기록 건수가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탭 줄</w:t>
      </w:r>
      <w:r>
        <w:rPr>
          <w:rFonts w:ascii="맑은 고딕" w:hAnsi="맑은 고딕" w:eastAsia="맑은 고딕" w:cs="맑은 고딕"/>
          <w:b w:val="0"/>
          <w:sz w:val="21"/>
        </w:rPr>
        <w:t xml:space="preserve"> — 여섯 개 화면을 오가는 메뉴입니다.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본문</w:t>
      </w:r>
      <w:r>
        <w:rPr>
          <w:rFonts w:ascii="맑은 고딕" w:hAnsi="맑은 고딕" w:eastAsia="맑은 고딕" w:cs="맑은 고딕"/>
          <w:b w:val="0"/>
          <w:sz w:val="21"/>
        </w:rPr>
        <w:t xml:space="preserve"> — 고른 탭의 내용이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70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헤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7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1-2  머리글 — 오른쪽 숫자로 전체 규모를 알 수 있습니다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2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탭메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1-3  탭 여섯 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하는 곳인가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주로 쓰는 사람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 업무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업무를 입력·수정하는 곳. 지난 날짜도 여기서 고칩니다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주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해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설정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등록·퇴사 처리, Jira 업무 목록 갱신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</w:t>
            </w:r>
          </w:p>
        </w:tc>
      </w:tr>
    </w:tbl>
    <w:p/>
    <w:p>
      <w:pPr>
        <w:pStyle w:val="Heading2"/>
      </w:pPr>
      <w:r>
        <w:t>1.4 이 매뉴얼 읽는 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매뉴얼은 </w:t>
      </w:r>
      <w:r>
        <w:rPr>
          <w:rFonts w:ascii="맑은 고딕" w:hAnsi="맑은 고딕" w:eastAsia="맑은 고딕" w:cs="맑은 고딕"/>
          <w:b/>
          <w:sz w:val="21"/>
        </w:rPr>
        <w:t>관리자와 일반 사용자를 한 권에</w:t>
      </w:r>
      <w:r>
        <w:rPr>
          <w:rFonts w:ascii="맑은 고딕" w:hAnsi="맑은 고딕" w:eastAsia="맑은 고딕" w:cs="맑은 고딕"/>
          <w:b w:val="0"/>
          <w:sz w:val="21"/>
        </w:rPr>
        <w:t xml:space="preserve"> 담았습니다. 장 제목에 </w:t>
      </w:r>
      <w:r>
        <w:rPr>
          <w:rFonts w:ascii="맑은 고딕" w:hAnsi="맑은 고딕" w:eastAsia="맑은 고딕" w:cs="맑은 고딕"/>
          <w:b/>
          <w:sz w:val="21"/>
        </w:rPr>
        <w:t>[관리자]</w:t>
      </w:r>
      <w:r>
        <w:rPr>
          <w:rFonts w:ascii="맑은 고딕" w:hAnsi="맑은 고딕" w:eastAsia="맑은 고딕" w:cs="맑은 고딕"/>
          <w:b w:val="0"/>
          <w:sz w:val="21"/>
        </w:rPr>
        <w:t xml:space="preserve"> 가 붙은 곳은 직원 등록이나 Jira 갱신을 담당하는 분만 보시면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이런 분은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 장부터 보십시오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업무를 입력만 하면 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2장 (업무 입력하기)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보고서를 만들거나 현황을 봐야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3~7장 (리포트·차트)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출장·차량 예약을 적어야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8장 (일정 관리)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등록·Jira 갱신을 맡은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9~11장 [관리자]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뭔가 잘 안 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12장 (문제 해결)</w:t>
            </w:r>
          </w:p>
        </w:tc>
      </w:tr>
    </w:tbl>
    <w:p/>
    <w:p>
      <w:pPr>
        <w:pStyle w:val="Heading1"/>
      </w:pPr>
      <w:r>
        <w:t>업무 입력하기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 입력은 </w:t>
      </w:r>
      <w:r>
        <w:rPr>
          <w:rFonts w:ascii="맑은 고딕" w:hAnsi="맑은 고딕" w:eastAsia="맑은 고딕" w:cs="맑은 고딕"/>
          <w:b/>
          <w:sz w:val="21"/>
        </w:rPr>
        <w:t>「오늘 업무」 탭</w:t>
      </w:r>
      <w:r>
        <w:rPr>
          <w:rFonts w:ascii="맑은 고딕" w:hAnsi="맑은 고딕" w:eastAsia="맑은 고딕" w:cs="맑은 고딕"/>
          <w:b w:val="0"/>
          <w:sz w:val="21"/>
        </w:rPr>
        <w:t>에서만 합니다. 다른 탭은 모두 보기 전용입니다.</w:t>
      </w:r>
    </w:p>
    <w:p>
      <w:pPr>
        <w:pStyle w:val="Heading2"/>
      </w:pPr>
      <w:r>
        <w:t>2.1 내 이름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가장 먼저 </w:t>
      </w:r>
      <w:r>
        <w:rPr>
          <w:rFonts w:ascii="맑은 고딕" w:hAnsi="맑은 고딕" w:eastAsia="맑은 고딕" w:cs="맑은 고딕"/>
          <w:b/>
          <w:sz w:val="21"/>
        </w:rPr>
        <w:t>자기 이름을 누릅니다.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이름을 고르지 않으면 아무것도 입력할 수 없습니다.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2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이름선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2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2-1  이름을 고르면 파란색으로 바뀌고 「(나)」가 붙습니다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왜 이름을 먼저 고르나요  </w:t>
      </w:r>
      <w:r>
        <w:rPr>
          <w:rFonts w:ascii="맑은 고딕" w:hAnsi="맑은 고딕" w:eastAsia="맑은 고딕" w:cs="맑은 고딕"/>
          <w:b w:val="0"/>
          <w:sz w:val="21"/>
        </w:rPr>
        <w:t>고른 사람의 «열만» 편집할 수 있게 되기 때문입니다. 다른 사람 기록을 실수로 고치는 일을 막아 줍니다. 남의 열은 글자만 보이고 수정칸이 나타나지 않습니다.</w:t>
      </w:r>
    </w:p>
    <w:p>
      <w:pPr>
        <w:pStyle w:val="Heading2"/>
      </w:pPr>
      <w:r>
        <w:t>2.2 업무 고르는 세 가지 방법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업무명은 </w:t>
      </w:r>
      <w:r>
        <w:rPr>
          <w:rFonts w:ascii="맑은 고딕" w:hAnsi="맑은 고딕" w:eastAsia="맑은 고딕" w:cs="맑은 고딕"/>
          <w:b/>
          <w:sz w:val="21"/>
        </w:rPr>
        <w:t>직접 타이핑하지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Jira에 등록된 업무를 골라 넣습니다. 그래야 사람마다 다르게 적어 통계가 흐트러지는 일이 없습니다.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편집 가능한 칸에는 입력 방법이 세 줄로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단위의 프로젝트를 고릅니다 (Jira 에픽)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②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①에서 고른 프로젝트에 속한 세부 업무만 나옵니다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③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입력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Jira에 없는 업무일 때만 손으로 적습니다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125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업무선택_상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2-2  ① 상위업무 — 프로젝트를 먼저 고릅니다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7200" cy="2122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업무선택_하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7200" cy="212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2-3  ② 하위업무 — ①에 속한 것만 좁혀서 나옵니다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세 칸 아래에는 </w:t>
      </w:r>
      <w:r>
        <w:rPr>
          <w:rFonts w:ascii="맑은 고딕" w:hAnsi="맑은 고딕" w:eastAsia="맑은 고딕" w:cs="맑은 고딕"/>
          <w:b/>
          <w:sz w:val="21"/>
        </w:rPr>
        <w:t>「✓ 업무명」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이라는 회색 줄이 나타납니다. 그 칸에 최종적으로 무엇이 들어갔는지 확인하는 줄입니다. 이 줄이 보이지 않으면 아직 아무것도 들어가지 않은 것입니다.</w:t>
      </w:r>
    </w:p>
    <w:p>
      <w:pPr>
        <w:pStyle w:val="Heading3"/>
      </w:pPr>
      <w:r>
        <w:t>③ 직접 입력 — Jira에 없는 업무를 적을 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세 번째 칸은 </w:t>
      </w:r>
      <w:r>
        <w:rPr>
          <w:rFonts w:ascii="맑은 고딕" w:hAnsi="맑은 고딕" w:eastAsia="맑은 고딕" w:cs="맑은 고딕"/>
          <w:b/>
          <w:sz w:val="21"/>
        </w:rPr>
        <w:t>노란 점선 테두리</w:t>
      </w:r>
      <w:r>
        <w:rPr>
          <w:rFonts w:ascii="맑은 고딕" w:hAnsi="맑은 고딕" w:eastAsia="맑은 고딕" w:cs="맑은 고딕"/>
          <w:b w:val="0"/>
          <w:sz w:val="21"/>
        </w:rPr>
        <w:t xml:space="preserve">로 되어 있고 「③ 직접 입력」이라고 흐리게 적혀 있습니다. 콤보 상자가 아니라 </w:t>
      </w:r>
      <w:r>
        <w:rPr>
          <w:rFonts w:ascii="맑은 고딕" w:hAnsi="맑은 고딕" w:eastAsia="맑은 고딕" w:cs="맑은 고딕"/>
          <w:b/>
          <w:sz w:val="21"/>
        </w:rPr>
        <w:t>글자를 적는 칸</w:t>
      </w:r>
      <w:r>
        <w:rPr>
          <w:rFonts w:ascii="맑은 고딕" w:hAnsi="맑은 고딕" w:eastAsia="맑은 고딕" w:cs="맑은 고딕"/>
          <w:b w:val="0"/>
          <w:sz w:val="21"/>
        </w:rPr>
        <w:t>이며, 여기 적은 내용이 그대로 업무명이 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6028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업무선택_직접입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2-4  세 칸이 위아래로 놓입니다. ②는 상위업무를 고르기 전이라 회색으로 잠겨 있고, ③만 점선입니다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쓰는 상황은 이렇습니다.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아직 Jira에 등록되지 않은 새 업무를 급히 기록해야 할 때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교육·회의·출장처럼 프로젝트에 속하지 않는 일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Jira 이슈로 관리하지 않는 짧은 지원 업무</w:t>
      </w:r>
    </w:p>
    <w:p>
      <w:r>
        <w:rPr>
          <w:rFonts w:ascii="맑은 고딕" w:hAnsi="맑은 고딕" w:eastAsia="맑은 고딕" w:cs="맑은 고딕"/>
          <w:b w:val="0"/>
          <w:sz w:val="21"/>
        </w:rPr>
        <w:t>동작에서 꼭 알아 두실 점이 두 가지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일이 일어나는가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① 선택이 해제됩니다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입력을 시작하면 그 칸의 상위업무 선택이 지워집니다. ①②로 고른 업무와 직접 적은 업무를 한 칸에 함께 넣을 수는 없습니다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체크한 시간 전체에 들어갑니다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시간을 체크한 상태라면 직접 입력도 그 시간 전체에 동시에 반영됩니다 (2.3절과 같은 방식입니다)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적은 내용을 지우려면 칸을 </w:t>
      </w:r>
      <w:r>
        <w:rPr>
          <w:rFonts w:ascii="맑은 고딕" w:hAnsi="맑은 고딕" w:eastAsia="맑은 고딕" w:cs="맑은 고딕"/>
          <w:b/>
          <w:sz w:val="21"/>
        </w:rPr>
        <w:t>비우면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됩니다. 다시 ①②로 고르면 직접 입력한 내용은 자동으로 대체됩니다.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③ 직접 입력은 꼭 필요할 때만  </w:t>
      </w:r>
      <w:r>
        <w:rPr>
          <w:rFonts w:ascii="맑은 고딕" w:hAnsi="맑은 고딕" w:eastAsia="맑은 고딕" w:cs="맑은 고딕"/>
          <w:b w:val="0"/>
          <w:sz w:val="21"/>
        </w:rPr>
        <w:t xml:space="preserve">손으로 적은 업무명은 Jira와 이름이 달라 통계에서 </w:t>
      </w:r>
      <w:r>
        <w:rPr>
          <w:rFonts w:ascii="맑은 고딕" w:hAnsi="맑은 고딕" w:eastAsia="맑은 고딕" w:cs="맑은 고딕"/>
          <w:b/>
          <w:sz w:val="21"/>
        </w:rPr>
        <w:t>따로 집계됩니다.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같은 일을 어떤 날은 골라 넣고 어떤 날은 손으로 적으면 둘로 나뉘어 보입니다. 띄어쓰기 한 칸만 달라도 다른 업무로 잡히므로, 여러 사람이 같은 일을 적을 때는 특히 어긋나기 쉽습니다. Jira에 없는 일이 반복된다면 관리자에게 업무 추가를 요청하시는 편이 좋습니다 (9.4절).</w:t>
      </w:r>
    </w:p>
    <w:p>
      <w:pPr>
        <w:pStyle w:val="Heading2"/>
      </w:pPr>
      <w:r>
        <w:t>2.3 여러 시간에 한꺼번에 넣기</w:t>
      </w:r>
    </w:p>
    <w:p>
      <w:r>
        <w:rPr>
          <w:rFonts w:ascii="맑은 고딕" w:hAnsi="맑은 고딕" w:eastAsia="맑은 고딕" w:cs="맑은 고딕"/>
          <w:b w:val="0"/>
          <w:sz w:val="21"/>
        </w:rPr>
        <w:t>같은 일을 몇 시간 계속했다면 한 칸씩 넣지 않아도 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이름을 고르면 시간표 왼쪽에 </w:t>
      </w:r>
      <w:r>
        <w:rPr>
          <w:rFonts w:ascii="맑은 고딕" w:hAnsi="맑은 고딕" w:eastAsia="맑은 고딕" w:cs="맑은 고딕"/>
          <w:b/>
          <w:sz w:val="21"/>
        </w:rPr>
        <w:t>체크박스</w:t>
      </w:r>
      <w:r>
        <w:rPr>
          <w:rFonts w:ascii="맑은 고딕" w:hAnsi="맑은 고딕" w:eastAsia="맑은 고딕" w:cs="맑은 고딕"/>
          <w:b w:val="0"/>
          <w:sz w:val="21"/>
        </w:rPr>
        <w:t>가 나타납니다.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같은 업무를 넣을 시간들을 </w:t>
      </w:r>
      <w:r>
        <w:rPr>
          <w:rFonts w:ascii="맑은 고딕" w:hAnsi="맑은 고딕" w:eastAsia="맑은 고딕" w:cs="맑은 고딕"/>
          <w:b/>
          <w:sz w:val="21"/>
        </w:rPr>
        <w:t>체크</w:t>
      </w:r>
      <w:r>
        <w:rPr>
          <w:rFonts w:ascii="맑은 고딕" w:hAnsi="맑은 고딕" w:eastAsia="맑은 고딕" w:cs="맑은 고딕"/>
          <w:b w:val="0"/>
          <w:sz w:val="21"/>
        </w:rPr>
        <w:t>합니다. 떨어져 있어도 됩니다 (예: 9시, 11시, 14시).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체크된 행 </w:t>
      </w:r>
      <w:r>
        <w:rPr>
          <w:rFonts w:ascii="맑은 고딕" w:hAnsi="맑은 고딕" w:eastAsia="맑은 고딕" w:cs="맑은 고딕"/>
          <w:b/>
          <w:sz w:val="21"/>
        </w:rPr>
        <w:t>어느 칸에서든</w:t>
      </w:r>
      <w:r>
        <w:rPr>
          <w:rFonts w:ascii="맑은 고딕" w:hAnsi="맑은 고딕" w:eastAsia="맑은 고딕" w:cs="맑은 고딕"/>
          <w:b w:val="0"/>
          <w:sz w:val="21"/>
        </w:rPr>
        <w:t xml:space="preserve"> 업무를 고르면 체크한 모든 시간에 함께 들어갑니다.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머리글의 체크박스를 누르면 24시간 전체를 한 번에 선택·해제할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다중시간선택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2-5  선택된 시간은 하늘색으로 표시되고 안내 줄이 나옵니다</w:t>
      </w:r>
    </w:p>
    <w:p>
      <w:pPr>
        <w:pStyle w:val="Heading2"/>
      </w:pPr>
      <w:r>
        <w:t>2.4 저장하기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입력을 마치면 오른쪽 위 </w:t>
      </w:r>
      <w:r>
        <w:rPr>
          <w:rFonts w:ascii="맑은 고딕" w:hAnsi="맑은 고딕" w:eastAsia="맑은 고딕" w:cs="맑은 고딕"/>
          <w:b/>
          <w:sz w:val="21"/>
        </w:rPr>
        <w:t>「○○○ 저장」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누릅니다. 저장하지 않고 화면을 떠나면 입력한 내용이 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6400" cy="1097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저장완료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109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2-6  저장이 끝나면 화면 아래에 알림이 나옵니다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저장은 «덮어쓰기» 입니다  </w:t>
      </w:r>
      <w:r>
        <w:rPr>
          <w:rFonts w:ascii="맑은 고딕" w:hAnsi="맑은 고딕" w:eastAsia="맑은 고딕" w:cs="맑은 고딕"/>
          <w:b w:val="0"/>
          <w:sz w:val="21"/>
        </w:rPr>
        <w:t>저장하면 그 사람·그 날짜의 기존 기록을 지우고 화면에 있는 내용으로 새로 넣습니다. 그래서 «칸을 모두 비우고 저장하면 그 날 기록이 삭제»됩니다. 일부만 고치려면 나머지 칸은 그대로 둔 채 저장하십시오.</w:t>
      </w:r>
    </w:p>
    <w:p>
      <w:pPr>
        <w:pStyle w:val="Heading2"/>
      </w:pPr>
      <w:r>
        <w:t>2.5 지난 날짜 입력·수정</w:t>
      </w:r>
    </w:p>
    <w:p>
      <w:r>
        <w:rPr>
          <w:rFonts w:ascii="맑은 고딕" w:hAnsi="맑은 고딕" w:eastAsia="맑은 고딕" w:cs="맑은 고딕"/>
          <w:b w:val="0"/>
          <w:sz w:val="21"/>
        </w:rPr>
        <w:t>어제 것을 못 넣었거나 지난 기록을 고쳐야 할 때 씁니다.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상단 </w:t>
      </w:r>
      <w:r>
        <w:rPr>
          <w:rFonts w:ascii="맑은 고딕" w:hAnsi="맑은 고딕" w:eastAsia="맑은 고딕" w:cs="맑은 고딕"/>
          <w:b/>
          <w:sz w:val="21"/>
        </w:rPr>
        <w:t>날짜 칸</w:t>
      </w:r>
      <w:r>
        <w:rPr>
          <w:rFonts w:ascii="맑은 고딕" w:hAnsi="맑은 고딕" w:eastAsia="맑은 고딕" w:cs="맑은 고딕"/>
          <w:b w:val="0"/>
          <w:sz w:val="21"/>
        </w:rPr>
        <w:t>에서 날짜를 고릅니다.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「조회」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 그 날짜에 저장된 내용이 시간표에 채워집니다.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내용을 고치고 </w:t>
      </w:r>
      <w:r>
        <w:rPr>
          <w:rFonts w:ascii="맑은 고딕" w:hAnsi="맑은 고딕" w:eastAsia="맑은 고딕" w:cs="맑은 고딕"/>
          <w:b/>
          <w:sz w:val="21"/>
        </w:rPr>
        <w:t>저장</w:t>
      </w:r>
      <w:r>
        <w:rPr>
          <w:rFonts w:ascii="맑은 고딕" w:hAnsi="맑은 고딕" w:eastAsia="맑은 고딕" w:cs="맑은 고딕"/>
          <w:b w:val="0"/>
          <w:sz w:val="21"/>
        </w:rPr>
        <w:t>합니다. 고른 날짜로 저장됩니다.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오늘로 되돌아오려면 </w:t>
      </w:r>
      <w:r>
        <w:rPr>
          <w:rFonts w:ascii="맑은 고딕" w:hAnsi="맑은 고딕" w:eastAsia="맑은 고딕" w:cs="맑은 고딕"/>
          <w:b/>
          <w:sz w:val="21"/>
        </w:rPr>
        <w:t>「오늘」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 (날짜 이동과 조회를 한 번에 합니다).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127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날짜조회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2-7  날짜 칸과 「오늘」·「조회」 버튼</w:t>
      </w:r>
    </w:p>
    <w:p>
      <w:pPr>
        <w:pStyle w:val="Heading2"/>
      </w:pPr>
      <w:r>
        <w:t>2.6 근무시간 강조의 의미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시간표에서 </w:t>
      </w:r>
      <w:r>
        <w:rPr>
          <w:rFonts w:ascii="맑은 고딕" w:hAnsi="맑은 고딕" w:eastAsia="맑은 고딕" w:cs="맑은 고딕"/>
          <w:b/>
          <w:sz w:val="21"/>
        </w:rPr>
        <w:t>09:00부터 17:00까지 아홉 칸이 노란색</w:t>
      </w:r>
      <w:r>
        <w:rPr>
          <w:rFonts w:ascii="맑은 고딕" w:hAnsi="맑은 고딕" w:eastAsia="맑은 고딕" w:cs="맑은 고딕"/>
          <w:b w:val="0"/>
          <w:sz w:val="21"/>
        </w:rPr>
        <w:t>입니다. 정규 근무시간을 표시해 어디에 입력하면 되는지 알려주는 것입니다. 18시에 퇴근하므로 17시 칸까지 포함됩니다.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입력표_전체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2-8  노란 구간이 정규 근무시간입니다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노란 칸에만 입력해야 하는 것은 아닙니다. 야근이나 새벽 작업은 해당 시간 칸에 그대로 넣으시면 됩니다. 색은 안내일 뿐 입력을 막지 않습니다.</w:t>
      </w:r>
    </w:p>
    <w:p>
      <w:pPr>
        <w:pStyle w:val="Heading1"/>
      </w:pPr>
      <w:r>
        <w:t>일간 리포트</w:t>
      </w:r>
    </w:p>
    <w:p>
      <w:r>
        <w:rPr>
          <w:rFonts w:ascii="맑은 고딕" w:hAnsi="맑은 고딕" w:eastAsia="맑은 고딕" w:cs="맑은 고딕"/>
          <w:b w:val="0"/>
          <w:sz w:val="21"/>
        </w:rPr>
        <w:t>하루 동안의 기록을 모아 봅니다.</w:t>
      </w:r>
    </w:p>
    <w:p>
      <w:pPr>
        <w:pStyle w:val="Heading2"/>
      </w:pPr>
      <w:r>
        <w:t>3.1 지표 카드 읽기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맨 위에 숫자 카드 네 개가 나옵니다. </w:t>
      </w:r>
      <w:r>
        <w:rPr>
          <w:rFonts w:ascii="맑은 고딕" w:hAnsi="맑은 고딕" w:eastAsia="맑은 고딕" w:cs="맑은 고딕"/>
          <w:b/>
          <w:sz w:val="21"/>
        </w:rPr>
        <w:t>숫자 뒤에 작은 단위</w:t>
      </w:r>
      <w:r>
        <w:rPr>
          <w:rFonts w:ascii="맑은 고딕" w:hAnsi="맑은 고딕" w:eastAsia="맑은 고딕" w:cs="맑은 고딕"/>
          <w:b w:val="0"/>
          <w:sz w:val="21"/>
        </w:rPr>
        <w:t>가 붙어 있어 무엇을 세는 값인지 알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2480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일간_지표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3-1  지표 카드 — 단위가 함께 표시됩니다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56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기록된 전체 시간. 한 칸이 한 시간입니다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 직원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명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기록을 남긴 사람 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종류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서로 다른 업무가 몇 가지였나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평균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활동 직원 수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칸 = 한 시간  </w:t>
      </w:r>
      <w:r>
        <w:rPr>
          <w:rFonts w:ascii="맑은 고딕" w:hAnsi="맑은 고딕" w:eastAsia="맑은 고딕" w:cs="맑은 고딕"/>
          <w:b w:val="0"/>
          <w:sz w:val="21"/>
        </w:rPr>
        <w:t>이 도구는 시간표 한 칸을 «한 시간»으로 셉니다. 그래서 기록 건수가 곧 시간(h)이 됩니다. 「총 업무 기록 12h」는 열두 칸이 채워졌다는 뜻입니다.</w:t>
      </w:r>
    </w:p>
    <w:p>
      <w:pPr>
        <w:pStyle w:val="Heading2"/>
      </w:pPr>
      <w:r>
        <w:t>3.2 화면 구성</w:t>
      </w:r>
    </w:p>
    <w:p>
      <w:r>
        <w:rPr>
          <w:rFonts w:ascii="맑은 고딕" w:hAnsi="맑은 고딕" w:eastAsia="맑은 고딕" w:cs="맑은 고딕"/>
          <w:b w:val="0"/>
          <w:sz w:val="21"/>
        </w:rPr>
        <w:t>지표 아래로 직원별 업무량, 업무 비중, 직원별 업무 분석, 프로젝트 기간 비중이 이어집니다. 각 차트를 읽는 방법은 7장에 모아 두었습니다.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821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일간_전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8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3-2  일간 리포트 전체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일간에는 일부 차트가 없습니다  </w:t>
      </w:r>
      <w:r>
        <w:rPr>
          <w:rFonts w:ascii="맑은 고딕" w:hAnsi="맑은 고딕" w:eastAsia="맑은 고딕" w:cs="맑은 고딕"/>
          <w:b w:val="0"/>
          <w:sz w:val="21"/>
        </w:rPr>
        <w:t>히트맵·트리맵·파레토처럼 «추세»를 보는 차트는 하루 데이터로는 의미가 적어 주간·월간·연간에만 나옵니다.</w:t>
      </w:r>
    </w:p>
    <w:p>
      <w:pPr>
        <w:pStyle w:val="Heading1"/>
      </w:pPr>
      <w:r>
        <w:t>주간 리포트</w:t>
      </w:r>
    </w:p>
    <w:p>
      <w:pPr>
        <w:pStyle w:val="Heading2"/>
      </w:pPr>
      <w:r>
        <w:t>4.1 기간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상단에서 </w:t>
      </w:r>
      <w:r>
        <w:rPr>
          <w:rFonts w:ascii="맑은 고딕" w:hAnsi="맑은 고딕" w:eastAsia="맑은 고딕" w:cs="맑은 고딕"/>
          <w:b/>
          <w:sz w:val="21"/>
        </w:rPr>
        <w:t>연 · 월 · 주차</w:t>
      </w:r>
      <w:r>
        <w:rPr>
          <w:rFonts w:ascii="맑은 고딕" w:hAnsi="맑은 고딕" w:eastAsia="맑은 고딕" w:cs="맑은 고딕"/>
          <w:b w:val="0"/>
          <w:sz w:val="21"/>
        </w:rPr>
        <w:t xml:space="preserve"> 를 각각 골라 이동합니다.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04399" cy="3658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주간_기간선택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4399" cy="36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4-1  연·월·주차 콤보와 그 주의 기간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8068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주간_주차펼침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0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4-2  주차 목록 — 그 달에 있는 주차만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월을 바꾸면 주차가 자동으로 맞춰집니다  </w:t>
      </w:r>
      <w:r>
        <w:rPr>
          <w:rFonts w:ascii="맑은 고딕" w:hAnsi="맑은 고딕" w:eastAsia="맑은 고딕" w:cs="맑은 고딕"/>
          <w:b w:val="0"/>
          <w:sz w:val="21"/>
        </w:rPr>
        <w:t>5주차를 보다가 2월(4주차까지 있는 달)로 바꾸면 4주차로 조정됩니다. 없는 주차를 가리켜 빈 화면이 되는 것을 막기 위한 처리입니다.</w:t>
      </w:r>
    </w:p>
    <w:p>
      <w:pPr>
        <w:pStyle w:val="Heading2"/>
      </w:pPr>
      <w:r>
        <w:t>4.2 지표 카드 읽기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338000" cy="21246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12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4-3  주간 지표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56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주에 기록된 전체 시간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근무일수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기록이 있는 날이 며칠인가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일평균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근무일수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합계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그 기간 재직 인원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평균은 소수 첫째 자리까지 나옵니다  </w:t>
      </w:r>
      <w:r>
        <w:rPr>
          <w:rFonts w:ascii="맑은 고딕" w:hAnsi="맑은 고딕" w:eastAsia="맑은 고딕" w:cs="맑은 고딕"/>
          <w:b w:val="0"/>
          <w:sz w:val="21"/>
        </w:rPr>
        <w:t>5명이 12시간을 나눠 일했다면 2.4h 로 표시됩니다. 정수로 반올림하면 2h 가 되어 오차가 커지므로 소수점을 살렸습니다. 값이 딱 맞을 때는 8h 처럼 소수점 없이 나옵니다.</w:t>
      </w:r>
    </w:p>
    <w:p>
      <w:pPr>
        <w:pStyle w:val="Heading2"/>
      </w:pPr>
      <w:r>
        <w:t>4.3 주차를 세는 방식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도구는 </w:t>
      </w:r>
      <w:r>
        <w:rPr>
          <w:rFonts w:ascii="맑은 고딕" w:hAnsi="맑은 고딕" w:eastAsia="맑은 고딕" w:cs="맑은 고딕"/>
          <w:b/>
          <w:sz w:val="21"/>
        </w:rPr>
        <w:t>날짜를 7일씩 묶어</w:t>
      </w:r>
      <w:r>
        <w:rPr>
          <w:rFonts w:ascii="맑은 고딕" w:hAnsi="맑은 고딕" w:eastAsia="맑은 고딕" w:cs="맑은 고딕"/>
          <w:b w:val="0"/>
          <w:sz w:val="21"/>
        </w:rPr>
        <w:t xml:space="preserve"> 주차를 셉니다.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691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날짜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1일 ~ 7일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8일 ~ 14일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15일 ~ 21일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4주차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22일 ~ 28일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29일 ~ (그 달 마지막 날)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달력의 「몇째 주」와 다를 수 있습니다  </w:t>
      </w:r>
      <w:r>
        <w:rPr>
          <w:rFonts w:ascii="맑은 고딕" w:hAnsi="맑은 고딕" w:eastAsia="맑은 고딕" w:cs="맑은 고딕"/>
          <w:b w:val="0"/>
          <w:sz w:val="21"/>
        </w:rPr>
        <w:t>달력은 보통 일요일이나 월요일을 주의 시작으로 삼지만, 이 도구는 «날짜»로 나눕니다. 그래서 한 주차 안에 서로 다른 요일이 섞입니다. 요일별 흐름은 7장의 시간대 패턴(히트맵)으로 보시는 편이 정확합니다.</w:t>
      </w:r>
    </w:p>
    <w:p>
      <w:pPr>
        <w:pStyle w:val="Heading2"/>
      </w:pPr>
      <w:r>
        <w:t>4.4 주간 화면 전체 흐름</w:t>
      </w:r>
    </w:p>
    <w:p>
      <w:r>
        <w:rPr>
          <w:rFonts w:ascii="맑은 고딕" w:hAnsi="맑은 고딕" w:eastAsia="맑은 고딕" w:cs="맑은 고딕"/>
          <w:b w:val="0"/>
          <w:sz w:val="21"/>
        </w:rPr>
        <w:t>주간 리포트는 위에서 아래로 지표 → 일별 분포 → 각종 분석 차트 → 표 순서로 이어집니다. 아래는 화면을 위에서 아래로 훑은 모습입니다. 각 차트를 읽는 방법은 7장에 모아 두었습니다.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4-4  히트맵과 파레토 구간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4-5  직원별 업무 상세 표 구간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4-6  프로젝트 기간 비중 구간</w:t>
      </w:r>
    </w:p>
    <w:p>
      <w:pPr>
        <w:pStyle w:val="Heading1"/>
      </w:pPr>
      <w:r>
        <w:t>월간 리포트</w:t>
      </w:r>
    </w:p>
    <w:p>
      <w:pPr>
        <w:pStyle w:val="Heading2"/>
      </w:pPr>
      <w:r>
        <w:t>5.1 기간 고르기</w:t>
      </w:r>
    </w:p>
    <w:p>
      <w:r>
        <w:rPr>
          <w:rFonts w:ascii="맑은 고딕" w:hAnsi="맑은 고딕" w:eastAsia="맑은 고딕" w:cs="맑은 고딕"/>
          <w:b/>
          <w:sz w:val="21"/>
        </w:rPr>
        <w:t>연 · 월</w:t>
      </w:r>
      <w:r>
        <w:rPr>
          <w:rFonts w:ascii="맑은 고딕" w:hAnsi="맑은 고딕" w:eastAsia="맑은 고딕" w:cs="맑은 고딕"/>
          <w:b w:val="0"/>
          <w:sz w:val="21"/>
        </w:rPr>
        <w:t xml:space="preserve"> 두 개를 골라 이동합니다. 옆에 그 달의 기간이 함께 표시됩니다.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149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월간_기간선택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5-1  연·월 콤보와 기간</w:t>
      </w:r>
    </w:p>
    <w:p>
      <w:pPr>
        <w:pStyle w:val="Heading2"/>
      </w:pPr>
      <w:r>
        <w:t>5.2 주차별 분포</w:t>
      </w:r>
    </w:p>
    <w:p>
      <w:r>
        <w:rPr>
          <w:rFonts w:ascii="맑은 고딕" w:hAnsi="맑은 고딕" w:eastAsia="맑은 고딕" w:cs="맑은 고딕"/>
          <w:b w:val="0"/>
          <w:sz w:val="21"/>
        </w:rPr>
        <w:t>한 달을 주차 단위로 쪼개 쌓아 보여 줍니다. 색은 사람을 뜻하며, 어느 주에 일이 몰렸는지 알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741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월간_주차별분포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5-2  주차별 분포 — 색이 사람, 높이가 시간</w:t>
      </w:r>
    </w:p>
    <w:p>
      <w:r>
        <w:rPr>
          <w:rFonts w:ascii="맑은 고딕" w:hAnsi="맑은 고딕" w:eastAsia="맑은 고딕" w:cs="맑은 고딕"/>
          <w:b w:val="0"/>
          <w:sz w:val="21"/>
        </w:rPr>
        <w:t>지표 카드는 총 업무 기록·근무일수·업무 종류·1인 총 업무 네 가지가 나옵니다.</w:t>
      </w:r>
    </w:p>
    <w:p>
      <w:pPr>
        <w:pStyle w:val="Heading1"/>
      </w:pPr>
      <w:r>
        <w:t>연간 리포트</w:t>
      </w:r>
    </w:p>
    <w:p>
      <w:pPr>
        <w:pStyle w:val="Heading2"/>
      </w:pPr>
      <w:r>
        <w:t>6.1 연도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>연도를 입력해 이동합니다.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11278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연간_기간선택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112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6-1  연도 입력</w:t>
      </w:r>
    </w:p>
    <w:p>
      <w:pPr>
        <w:pStyle w:val="Heading2"/>
      </w:pPr>
      <w:r>
        <w:t>6.2 월별 추이</w:t>
      </w:r>
    </w:p>
    <w:p>
      <w:r>
        <w:rPr>
          <w:rFonts w:ascii="맑은 고딕" w:hAnsi="맑은 고딕" w:eastAsia="맑은 고딕" w:cs="맑은 고딕"/>
          <w:b w:val="0"/>
          <w:sz w:val="21"/>
        </w:rPr>
        <w:t>한 해를 월 단위로 이어 보여 줍니다. 사람별 선으로 나타나며, 연중 어느 시기에 업무가 집중됐는지 볼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83926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연간_월별추이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3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6-2  월별 업무량 추이</w:t>
      </w:r>
    </w:p>
    <w:p>
      <w:pPr>
        <w:pStyle w:val="Heading1"/>
      </w:pPr>
      <w:r>
        <w:t>분석 차트 읽는 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차트는 주간·월간·연간 탭에서 공통으로 쓰입니다. 기간만 달라집니다. 화면에도 </w:t>
      </w:r>
      <w:r>
        <w:rPr>
          <w:rFonts w:ascii="맑은 고딕" w:hAnsi="맑은 고딕" w:eastAsia="맑은 고딕" w:cs="맑은 고딕"/>
          <w:b/>
          <w:sz w:val="21"/>
        </w:rPr>
        <w:t>「💡 읽는 법」</w:t>
      </w:r>
      <w:r>
        <w:rPr>
          <w:rFonts w:ascii="맑은 고딕" w:hAnsi="맑은 고딕" w:eastAsia="맑은 고딕" w:cs="맑은 고딕"/>
          <w:b w:val="0"/>
          <w:sz w:val="21"/>
        </w:rPr>
        <w:t xml:space="preserve"> 안내가 함께 나옵니다.</w:t>
      </w:r>
    </w:p>
    <w:p>
      <w:pPr>
        <w:pStyle w:val="Heading2"/>
      </w:pPr>
      <w:r>
        <w:t>7.1 기본 차트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차트</w:t>
            </w:r>
          </w:p>
        </w:tc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형태</w:t>
            </w:r>
          </w:p>
        </w:tc>
        <w:tc>
          <w:tcPr>
            <w:tcW w:type="dxa" w:w="51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알 수 있나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직원별 업무량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막대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얼마나 기록했는가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비중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파이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어느 업무에 시간이 몰렸는가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일별·주차별·월별 분포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누적 영역/선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시간에 따른 흐름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2223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직원별업무량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2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  직원별 업무량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6400" cy="21243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업무비중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6400" cy="212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7-2  업무 비중</w:t>
      </w:r>
    </w:p>
    <w:p>
      <w:pPr>
        <w:pStyle w:val="Heading2"/>
      </w:pPr>
      <w:r>
        <w:t>7.2 시간대 패턴 (히트맵)</w:t>
      </w:r>
    </w:p>
    <w:p>
      <w:r>
        <w:rPr>
          <w:rFonts w:ascii="맑은 고딕" w:hAnsi="맑은 고딕" w:eastAsia="맑은 고딕" w:cs="맑은 고딕"/>
          <w:b/>
          <w:sz w:val="21"/>
        </w:rPr>
        <w:t>요일과 시간대</w:t>
      </w:r>
      <w:r>
        <w:rPr>
          <w:rFonts w:ascii="맑은 고딕" w:hAnsi="맑은 고딕" w:eastAsia="맑은 고딕" w:cs="맑은 고딕"/>
          <w:b w:val="0"/>
          <w:sz w:val="21"/>
        </w:rPr>
        <w:t>를 격자로 놓고, 기록이 많은 칸을 진한 색으로 칠합니다.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851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히트맵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8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7-3  진할수록 그 시간에 일이 많았다는 뜻입니다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가로가 0시부터 23시, 세로가 월요일부터 일요일입니다. 업무가 집중되는 시간대나 야근·주말 근무 여부를 볼 수 있습니다.</w:t>
      </w:r>
    </w:p>
    <w:p>
      <w:pPr>
        <w:pStyle w:val="Heading2"/>
      </w:pPr>
      <w:r>
        <w:t>7.3 업무 계층 비중 (트리맵)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네모의 </w:t>
      </w:r>
      <w:r>
        <w:rPr>
          <w:rFonts w:ascii="맑은 고딕" w:hAnsi="맑은 고딕" w:eastAsia="맑은 고딕" w:cs="맑은 고딕"/>
          <w:b/>
          <w:sz w:val="21"/>
        </w:rPr>
        <w:t>면적이 시간</w:t>
      </w:r>
      <w:r>
        <w:rPr>
          <w:rFonts w:ascii="맑은 고딕" w:hAnsi="맑은 고딕" w:eastAsia="맑은 고딕" w:cs="맑은 고딕"/>
          <w:b w:val="0"/>
          <w:sz w:val="21"/>
        </w:rPr>
        <w:t>입니다. 큰 네모가 상위업무(프로젝트), 그 안의 작은 네모가 하위업무입니다.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561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트리맵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5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7-4  면적이 넓을수록 시간을 많이 쓴 업무입니다</w:t>
      </w:r>
    </w:p>
    <w:p>
      <w:pPr>
        <w:pStyle w:val="Heading2"/>
      </w:pPr>
      <w:r>
        <w:t>7.4 업무 편중 (파레토)</w:t>
      </w:r>
    </w:p>
    <w:p>
      <w:r>
        <w:rPr>
          <w:rFonts w:ascii="맑은 고딕" w:hAnsi="맑은 고딕" w:eastAsia="맑은 고딕" w:cs="맑은 고딕"/>
          <w:b/>
          <w:sz w:val="21"/>
        </w:rPr>
        <w:t>소수의 업무가 전체 시간의 얼마를 차지하는지</w:t>
      </w:r>
      <w:r>
        <w:rPr>
          <w:rFonts w:ascii="맑은 고딕" w:hAnsi="맑은 고딕" w:eastAsia="맑은 고딕" w:cs="맑은 고딕"/>
          <w:b w:val="0"/>
          <w:sz w:val="21"/>
        </w:rPr>
        <w:t xml:space="preserve">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619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파레토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6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7-5  막대는 업무별 시간, 선은 왼쪽부터 더한 누적 비중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업무를 시간이 많은 순서로 왼쪽부터 세우고, 왼쪽부터 더해 간 비중을 선으로 잇습니다. </w:t>
      </w:r>
      <w:r>
        <w:rPr>
          <w:rFonts w:ascii="맑은 고딕" w:hAnsi="맑은 고딕" w:eastAsia="맑은 고딕" w:cs="맑은 고딕"/>
          <w:b/>
          <w:sz w:val="21"/>
        </w:rPr>
        <w:t>빨간 80% 선과 만나는 지점</w:t>
      </w:r>
      <w:r>
        <w:rPr>
          <w:rFonts w:ascii="맑은 고딕" w:hAnsi="맑은 고딕" w:eastAsia="맑은 고딕" w:cs="맑은 고딕"/>
          <w:b w:val="0"/>
          <w:sz w:val="21"/>
        </w:rPr>
        <w:t>이 핵심입니다.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선이 80%에 닿는 지점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앞의 2~3개에서 도달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소수 프로젝트에 집중된 상태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8~10개까지 필요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일에 나뉘어 진행 중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화면에 실제 숫자가 나옵니다  </w:t>
      </w:r>
      <w:r>
        <w:rPr>
          <w:rFonts w:ascii="맑은 고딕" w:hAnsi="맑은 고딕" w:eastAsia="맑은 고딕" w:cs="맑은 고딕"/>
          <w:b w:val="0"/>
          <w:sz w:val="21"/>
        </w:rPr>
        <w:t>「상위 5개 업무가 전체 시간의 80%를 차지합니다」처럼 그 기간의 실제 값이 설명에 함께 표시됩니다.</w:t>
      </w:r>
    </w:p>
    <w:p>
      <w:pPr>
        <w:pStyle w:val="Heading2"/>
      </w:pPr>
      <w:r>
        <w:t>7.5 업무 구성 비율 추이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기간별로 업무 유형의 </w:t>
      </w:r>
      <w:r>
        <w:rPr>
          <w:rFonts w:ascii="맑은 고딕" w:hAnsi="맑은 고딕" w:eastAsia="맑은 고딕" w:cs="맑은 고딕"/>
          <w:b/>
          <w:sz w:val="21"/>
        </w:rPr>
        <w:t>비중(%)</w:t>
      </w:r>
      <w:r>
        <w:rPr>
          <w:rFonts w:ascii="맑은 고딕" w:hAnsi="맑은 고딕" w:eastAsia="맑은 고딕" w:cs="맑은 고딕"/>
          <w:b w:val="0"/>
          <w:sz w:val="21"/>
        </w:rPr>
        <w:t xml:space="preserve"> 이 어떻게 변했는지 봅니다. 세로축은 항상 100%입니다.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452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구성비추이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5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7-6  띠가 두꺼워지면 그 업무 비중이 커진 것입니다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이 차트는 «비율 전용» 입니다  </w:t>
      </w:r>
      <w:r>
        <w:rPr>
          <w:rFonts w:ascii="맑은 고딕" w:hAnsi="맑은 고딕" w:eastAsia="맑은 고딕" w:cs="맑은 고딕"/>
          <w:b w:val="0"/>
          <w:sz w:val="21"/>
        </w:rPr>
        <w:t>일이 많았던 기간도 높이가 100%로 같습니다. 절대 시간(양)은 «분포» 차트로 확인하십시오. 이 차트는 «구성이 어떻게 바뀌었나»만 보여 줍니다.</w:t>
      </w:r>
    </w:p>
    <w:p>
      <w:pPr>
        <w:pStyle w:val="Heading2"/>
      </w:pPr>
      <w:r>
        <w:t>7.6 직원별 업무 분포 (레이더)</w:t>
      </w:r>
    </w:p>
    <w:p>
      <w:r>
        <w:rPr>
          <w:rFonts w:ascii="맑은 고딕" w:hAnsi="맑은 고딕" w:eastAsia="맑은 고딕" w:cs="맑은 고딕"/>
          <w:b w:val="0"/>
          <w:sz w:val="21"/>
        </w:rPr>
        <w:t>상위 6개 업무를 꼭지점으로 놓고, 사람마다 다른 색 도형으로 겹쳐 그립니다. 중심에서 멀수록 그 업무에 시간을 많이 썼다는 뜻입니다.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3891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레이더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7-7  도형 모양으로 시간 배분을 비교합니다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도형 모양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해석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한쪽으로 뾰족함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특정 업무에 집중한 사람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고르게 퍼짐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업무를 두루 맡은 사람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도형이 작음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기록이 적은 사람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능력 평가가 아닙니다  </w:t>
      </w:r>
      <w:r>
        <w:rPr>
          <w:rFonts w:ascii="맑은 고딕" w:hAnsi="맑은 고딕" w:eastAsia="맑은 고딕" w:cs="맑은 고딕"/>
          <w:b w:val="0"/>
          <w:sz w:val="21"/>
        </w:rPr>
        <w:t>이 차트는 «시간을 어디에 썼는지»를 보여 주는 그림입니다. 맡은 일이 사람마다 다르므로 모양이 다른 것이 정상이며, 뾰족한 것이 나쁘거나 넓은 것이 좋은 것도 아닙니다.</w:t>
      </w:r>
    </w:p>
    <w:p>
      <w:pPr>
        <w:pStyle w:val="Heading2"/>
      </w:pPr>
      <w:r>
        <w:t>7.7 직원별 업무 상세</w:t>
      </w:r>
    </w:p>
    <w:p>
      <w:r>
        <w:rPr>
          <w:rFonts w:ascii="맑은 고딕" w:hAnsi="맑은 고딕" w:eastAsia="맑은 고딕" w:cs="맑은 고딕"/>
          <w:b w:val="0"/>
          <w:sz w:val="21"/>
        </w:rPr>
        <w:t>사람별로 어떤 업무에 몇 시간을 썼는지 표로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224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직원별업무상세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2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7-8  직원명은 한 칸으로 묶이고 배경색이 사람 단위로 바뀝니다</w:t>
      </w:r>
    </w:p>
    <w:p>
      <w:r>
        <w:rPr>
          <w:rFonts w:ascii="맑은 고딕" w:hAnsi="맑은 고딕" w:eastAsia="맑은 고딕" w:cs="맑은 고딕"/>
          <w:b w:val="0"/>
          <w:sz w:val="21"/>
        </w:rPr>
        <w:t>한 사람의 여러 줄이 같은 배경색으로 묶이고, 이름은 합쳐진 칸에 세로 가운데로 표시됩니다. 이름 아래 작은 숫자는 그 사람의 기간 합계입니다.</w:t>
      </w:r>
    </w:p>
    <w:p>
      <w:pPr>
        <w:pStyle w:val="Heading2"/>
      </w:pPr>
      <w:r>
        <w:t>7.8 프로젝트 기간 비중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업무별로 </w:t>
      </w:r>
      <w:r>
        <w:rPr>
          <w:rFonts w:ascii="맑은 고딕" w:hAnsi="맑은 고딕" w:eastAsia="맑은 고딕" w:cs="맑은 고딕"/>
          <w:b/>
          <w:sz w:val="21"/>
        </w:rPr>
        <w:t>이 기간에 쓴 시간</w:t>
      </w:r>
      <w:r>
        <w:rPr>
          <w:rFonts w:ascii="맑은 고딕" w:hAnsi="맑은 고딕" w:eastAsia="맑은 고딕" w:cs="맑은 고딕"/>
          <w:b w:val="0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sz w:val="21"/>
        </w:rPr>
        <w:t>전체 누적 시간</w:t>
      </w:r>
      <w:r>
        <w:rPr>
          <w:rFonts w:ascii="맑은 고딕" w:hAnsi="맑은 고딕" w:eastAsia="맑은 고딕" w:cs="맑은 고딕"/>
          <w:b w:val="0"/>
          <w:sz w:val="21"/>
        </w:rPr>
        <w:t>을 나란히 비교합니다.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639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기간비중_차트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6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7-9  파란 막대는 이 기간, 회색은 전체 누적, 주황 선은 기간 비중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기간 비중 = 이 기간에 쓴 시간 ÷ 그 업무의 전체 누적 시간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 비중</w:t>
            </w:r>
          </w:p>
        </w:tc>
        <w:tc>
          <w:tcPr>
            <w:tcW w:type="dxa" w:w="657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100%에 가까움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기간에 시작해 이 기간에 거의 다 한 업무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낮음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기간에 걸쳐 길게 진행 중인 업무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아래 표에는 </w:t>
      </w:r>
      <w:r>
        <w:rPr>
          <w:rFonts w:ascii="맑은 고딕" w:hAnsi="맑은 고딕" w:eastAsia="맑은 고딕" w:cs="맑은 고딕"/>
          <w:b/>
          <w:sz w:val="21"/>
        </w:rPr>
        <w:t>작업 인원</w:t>
      </w:r>
      <w:r>
        <w:rPr>
          <w:rFonts w:ascii="맑은 고딕" w:hAnsi="맑은 고딕" w:eastAsia="맑은 고딕" w:cs="맑은 고딕"/>
          <w:b w:val="0"/>
          <w:sz w:val="21"/>
        </w:rPr>
        <w:t xml:space="preserve">이 함께 나옵니다. 여러 명이 함께한 프로젝트는 합계 한 줄 아래에 </w:t>
      </w:r>
      <w:r>
        <w:rPr>
          <w:rFonts w:ascii="맑은 고딕" w:hAnsi="맑은 고딕" w:eastAsia="맑은 고딕" w:cs="맑은 고딕"/>
          <w:b/>
          <w:sz w:val="21"/>
        </w:rPr>
        <w:t>참여자별 줄</w:t>
      </w:r>
      <w:r>
        <w:rPr>
          <w:rFonts w:ascii="맑은 고딕" w:hAnsi="맑은 고딕" w:eastAsia="맑은 고딕" w:cs="맑은 고딕"/>
          <w:b w:val="0"/>
          <w:sz w:val="21"/>
        </w:rPr>
        <w:t>이 붙습니다.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6143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기간비중_표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1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7-10  합계 줄 아래에 사람별 내역(↳)이 이어집니다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24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줄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작업 인원 칸</w:t>
            </w:r>
          </w:p>
        </w:tc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기간(h)</w:t>
            </w:r>
          </w:p>
        </w:tc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누적(h)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 비중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합계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「N명 전체」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프로젝트 전체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누적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기준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(↳)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 + 그 프로젝트에서의 몫(%)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사람이 쓴 시간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사람의 누적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기준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참여자가 한 명이면 개인 줄이 없습니다  </w:t>
      </w:r>
      <w:r>
        <w:rPr>
          <w:rFonts w:ascii="맑은 고딕" w:hAnsi="맑은 고딕" w:eastAsia="맑은 고딕" w:cs="맑은 고딕"/>
          <w:b w:val="0"/>
          <w:sz w:val="21"/>
        </w:rPr>
        <w:t>합계와 똑같은 내용이 되므로 한 줄만 표시합니다.</w:t>
      </w:r>
    </w:p>
    <w:p>
      <w:pPr>
        <w:pStyle w:val="Heading2"/>
      </w:pPr>
      <w:r>
        <w:t>7.9 마우스를 올리면 나오는 풍선</w:t>
      </w:r>
    </w:p>
    <w:p>
      <w:r>
        <w:rPr>
          <w:rFonts w:ascii="맑은 고딕" w:hAnsi="맑은 고딕" w:eastAsia="맑은 고딕" w:cs="맑은 고딕"/>
          <w:b w:val="0"/>
          <w:sz w:val="21"/>
        </w:rPr>
        <w:t>차트에 마우스를 올리면 그 지점의 값이 풍선으로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819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툴팁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8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7-11  업무 제목이 잘리지 않고 전부 나옵니다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0시간 항목은 안 나옵니다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업무를 하지 않은 사람은 목록에서 빠집니다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많이 한 순서로 정렬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시간이 큰 항목이 위에 옵니다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제목 전체 표시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범례에서 줄여 보이던 이름이 풍선에서는 전부 나옵니다</w:t>
            </w:r>
          </w:p>
        </w:tc>
      </w:tr>
    </w:tbl>
    <w:p/>
    <w:p>
      <w:pPr>
        <w:pStyle w:val="Heading1"/>
      </w:pPr>
      <w:r>
        <w:t>일정 관리</w:t>
      </w:r>
    </w:p>
    <w:p>
      <w:r>
        <w:rPr>
          <w:rFonts w:ascii="맑은 고딕" w:hAnsi="맑은 고딕" w:eastAsia="맑은 고딕" w:cs="맑은 고딕"/>
          <w:b/>
          <w:sz w:val="21"/>
        </w:rPr>
        <w:t>어디에서 일하는지</w:t>
      </w:r>
      <w:r>
        <w:rPr>
          <w:rFonts w:ascii="맑은 고딕" w:hAnsi="맑은 고딕" w:eastAsia="맑은 고딕" w:cs="맑은 고딕"/>
          <w:b w:val="0"/>
          <w:sz w:val="21"/>
        </w:rPr>
        <w:t>를 달력에 적는 곳입니다. 업무 기록이 「무엇을 했는가」를 적는다면, 일정은 「어디에 있는가 · 무엇을 타고 가는가」를 적습니다.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세 가지에 쓰입니다 — ① 누가 어디 있는지 파악 ② 회사 차량 예약 ③ 이동 거리·비용 정산.</w:t>
      </w:r>
    </w:p>
    <w:p>
      <w:pPr>
        <w:pStyle w:val="Heading2"/>
      </w:pPr>
      <w:r>
        <w:t>8.1 일정 탭 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상단 탭에서 </w:t>
      </w:r>
      <w:r>
        <w:rPr>
          <w:rFonts w:ascii="맑은 고딕" w:hAnsi="맑은 고딕" w:eastAsia="맑은 고딕" w:cs="맑은 고딕"/>
          <w:b/>
          <w:sz w:val="21"/>
        </w:rPr>
        <w:t>일정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 안에서 다시 다섯 가지 보기를 고를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837600" cy="212386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일정_주뷰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212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  주 보기 — 사람 × 날짜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24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보나</w:t>
            </w:r>
          </w:p>
        </w:tc>
        <w:tc>
          <w:tcPr>
            <w:tcW w:type="dxa" w:w="464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 씁니다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전체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흐름을 볼 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사람 × 7일 격자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가장 많이 쓰는 화면입니다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하루를 묶어서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누가 어디 있는지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12개월 요약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연간 흐름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💰 정산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월별 청구·환급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월말 정산 (로그인 필요)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달력 아래에 표시 기호 설명이 항상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🏢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사무실 내근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🌴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🚗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●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지난 일정인데 실적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🚙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계획과 달랐음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🚌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점선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개인 사용</w:t>
            </w:r>
          </w:p>
        </w:tc>
      </w:tr>
    </w:tbl>
    <w:p/>
    <w:p>
      <w:pPr>
        <w:pStyle w:val="Heading2"/>
      </w:pPr>
      <w:r>
        <w:t>8.2 보는 기준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여러 사람이 등록하면 무엇을 세로축에 둘지가 중요해집니다. </w:t>
      </w:r>
      <w:r>
        <w:rPr>
          <w:rFonts w:ascii="맑은 고딕" w:hAnsi="맑은 고딕" w:eastAsia="맑은 고딕" w:cs="맑은 고딕"/>
          <w:b/>
          <w:sz w:val="21"/>
        </w:rPr>
        <w:t>기준</w:t>
      </w:r>
      <w:r>
        <w:rPr>
          <w:rFonts w:ascii="맑은 고딕" w:hAnsi="맑은 고딕" w:eastAsia="맑은 고딕" w:cs="맑은 고딕"/>
          <w:b w:val="0"/>
          <w:sz w:val="21"/>
        </w:rPr>
        <w:t xml:space="preserve"> 을 바꿔 같은 일정을 다른 방식으로 볼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세로축</w:t>
            </w:r>
          </w:p>
        </w:tc>
        <w:tc>
          <w:tcPr>
            <w:tcW w:type="dxa" w:w="498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👤 사람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명단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어디 있는지 볼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📍 장소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등록된 장소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고객사에 누가 언제 가는지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목록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차가 비어 있는 날을 찾을 때 (배차표)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000" cy="212417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일정_차량기준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212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8-2  차량 기준 — 배차표처럼 빈 날이 보입니다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차량을 예약할 때는 차량 기준으로 보십시오  </w:t>
      </w:r>
      <w:r>
        <w:rPr>
          <w:rFonts w:ascii="맑은 고딕" w:hAnsi="맑은 고딕" w:eastAsia="맑은 고딕" w:cs="맑은 고딕"/>
          <w:b w:val="0"/>
          <w:sz w:val="21"/>
        </w:rPr>
        <w:t>사람 기준으로는 그 차가 언제 비어 있는지 알기 어렵습니다. 차량 기준으로 바꾸면 차마다 한 줄이 되어 빈 칸이 곧 예약 가능한 날입니다.</w:t>
      </w:r>
    </w:p>
    <w:p>
      <w:pPr>
        <w:pStyle w:val="Heading2"/>
      </w:pPr>
      <w:r>
        <w:t>8.3 일정 등록하기</w:t>
      </w:r>
    </w:p>
    <w:p>
      <w:r>
        <w:rPr>
          <w:rFonts w:ascii="맑은 고딕" w:hAnsi="맑은 고딕" w:eastAsia="맑은 고딕" w:cs="맑은 고딕"/>
          <w:b/>
          <w:sz w:val="21"/>
        </w:rPr>
        <w:t>달력의 빈 칸을 누르면</w:t>
      </w:r>
      <w:r>
        <w:rPr>
          <w:rFonts w:ascii="맑은 고딕" w:hAnsi="맑은 고딕" w:eastAsia="맑은 고딕" w:cs="맑은 고딕"/>
          <w:b w:val="0"/>
          <w:sz w:val="21"/>
        </w:rPr>
        <w:t xml:space="preserve"> 그 사람·그 날짜로 입력 창이 열립니다. 이름과 날짜를 다시 고를 필요가 없습니다. 이미 등록된 일정을 누르면 수정·삭제할 수 있습니다.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창에서 </w:t>
      </w:r>
      <w:r>
        <w:rPr>
          <w:rFonts w:ascii="맑은 고딕" w:hAnsi="맑은 고딕" w:eastAsia="맑은 고딕" w:cs="맑은 고딕"/>
          <w:b/>
          <w:sz w:val="21"/>
        </w:rPr>
        <w:t>무엇을 등록할지 먼저</w:t>
      </w:r>
      <w:r>
        <w:rPr>
          <w:rFonts w:ascii="맑은 고딕" w:hAnsi="맑은 고딕" w:eastAsia="맑은 고딕" w:cs="맑은 고딕"/>
          <w:b w:val="0"/>
          <w:sz w:val="21"/>
        </w:rPr>
        <w:t xml:space="preserve"> 고릅니다. 고른 유형에 따라 묻는 내용이 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771200" cy="21260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일정_유형선택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71200" cy="212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8-3  유형을 먼저 고릅니다 — 업무 · 차량 예약 · 휴가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  <w:tc>
          <w:tcPr>
            <w:tcW w:type="dxa" w:w="408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적는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📋 업무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장소에서 하는 일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 · 하는 일 (+ 이동 수단·차량)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 예약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차량만 쓰는 경우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구분 · 용도 · 차량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🌴 휴가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연차 · 병가 등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종류 (연차·병가·포상·기타)</w:t>
            </w:r>
          </w:p>
        </w:tc>
      </w:tr>
    </w:tbl>
    <w:p/>
    <w:p>
      <w:pPr>
        <w:pStyle w:val="Heading3"/>
      </w:pPr>
      <w:r>
        <w:t>업무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>달력에서 칸을 누릅니다 (또는 「+ 계획 추가」)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유형에서 </w:t>
      </w:r>
      <w:r>
        <w:rPr>
          <w:rFonts w:ascii="맑은 고딕" w:hAnsi="맑은 고딕" w:eastAsia="맑은 고딕" w:cs="맑은 고딕"/>
          <w:b/>
          <w:sz w:val="21"/>
        </w:rPr>
        <w:t>업무</w:t>
      </w:r>
      <w:r>
        <w:rPr>
          <w:rFonts w:ascii="맑은 고딕" w:hAnsi="맑은 고딕" w:eastAsia="맑은 고딕" w:cs="맑은 고딕"/>
          <w:b w:val="0"/>
          <w:sz w:val="21"/>
        </w:rPr>
        <w:t xml:space="preserve"> 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「장소 선택」을 눌러 장소를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사무실이 아니면 이동 수단을 고릅니다 — 법인차량 · 자차 · 대중교통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>법인차량·자차라면 차량을 고릅니다 (왕복 여부도 여기서 정합니다)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 w:val="0"/>
          <w:sz w:val="21"/>
        </w:rPr>
        <w:t>「계획 등록」을 누릅니다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425600" cy="21237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일정_업무등록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25600" cy="212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8-4  업무 등록 — 장소를 고르면 예상 거리·시간이 채워집니다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사무실 내근은 차량·거리를 묻지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장소를 「사무실 (내근)」으로 고르면 이동이 없으므로 차량과 거리 칸이 나오지 않습니다. </w:t>
      </w:r>
      <w:r>
        <w:rPr>
          <w:rFonts w:ascii="맑은 고딕" w:hAnsi="맑은 고딕" w:eastAsia="맑은 고딕" w:cs="맑은 고딕"/>
          <w:b/>
          <w:sz w:val="21"/>
        </w:rPr>
        <w:t>장소가 이동 수단을 정하는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방식이라 둘이 어긋날 일이 없습니다.</w:t>
      </w:r>
    </w:p>
    <w:p>
      <w:pPr>
        <w:pStyle w:val="Heading3"/>
      </w:pPr>
      <w:r>
        <w:t>차량 예약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차를 쓰는 것이 주된 목적일 때 씁니다. </w:t>
      </w:r>
      <w:r>
        <w:rPr>
          <w:rFonts w:ascii="맑은 고딕" w:hAnsi="맑은 고딕" w:eastAsia="맑은 고딕" w:cs="맑은 고딕"/>
          <w:b/>
          <w:sz w:val="21"/>
        </w:rPr>
        <w:t>차량 구분</w:t>
      </w:r>
      <w:r>
        <w:rPr>
          <w:rFonts w:ascii="맑은 고딕" w:hAnsi="맑은 고딕" w:eastAsia="맑은 고딕" w:cs="맑은 고딕"/>
          <w:b w:val="0"/>
          <w:sz w:val="21"/>
        </w:rPr>
        <w:t xml:space="preserve">(법인차량·자차)과 </w:t>
      </w:r>
      <w:r>
        <w:rPr>
          <w:rFonts w:ascii="맑은 고딕" w:hAnsi="맑은 고딕" w:eastAsia="맑은 고딕" w:cs="맑은 고딕"/>
          <w:b/>
          <w:sz w:val="21"/>
        </w:rPr>
        <w:t>용도</w:t>
      </w:r>
      <w:r>
        <w:rPr>
          <w:rFonts w:ascii="맑은 고딕" w:hAnsi="맑은 고딕" w:eastAsia="맑은 고딕" w:cs="맑은 고딕"/>
          <w:b w:val="0"/>
          <w:sz w:val="21"/>
        </w:rPr>
        <w:t>(업무·개인 사용)를 함께 고릅니다.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681200" cy="212453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일정_차량예약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1200" cy="212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차량 예약 — 차량 구분과 용도를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정산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비용 (청구 없음)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사적으로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거리 × 단가 + 하이패스를 회사에 입금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개인 사용에는 행선지를 적지 않습니다  </w:t>
      </w:r>
      <w:r>
        <w:rPr>
          <w:rFonts w:ascii="맑은 고딕" w:hAnsi="맑은 고딕" w:eastAsia="맑은 고딕" w:cs="맑은 고딕"/>
          <w:b w:val="0"/>
          <w:sz w:val="21"/>
        </w:rPr>
        <w:t>정산에 필요한 것은 「누가 · 언제 · 몇 km」 뿐입니다. 어디에 갔는지는 사생활이므로 화면에서 묻지 않고, 보내더라도 저장하지 않습니다. 달력에는 「개인 사용」으로만 표시되고 테두리가 점선입니다.</w:t>
      </w:r>
    </w:p>
    <w:p>
      <w:pPr>
        <w:pStyle w:val="Heading3"/>
      </w:pPr>
      <w:r>
        <w:t>휴가</w:t>
      </w:r>
    </w:p>
    <w:p>
      <w:r>
        <w:rPr>
          <w:rFonts w:ascii="맑은 고딕" w:hAnsi="맑은 고딕" w:eastAsia="맑은 고딕" w:cs="맑은 고딕"/>
          <w:b w:val="0"/>
          <w:sz w:val="21"/>
        </w:rPr>
        <w:t>종류(연차 · 병가 · 포상 · 기타)만 고르면 됩니다. 장소·차량은 묻지 않습니다. 달력에는 🌴 로 표시됩니다.</w:t>
      </w:r>
    </w:p>
    <w:p>
      <w:pPr>
        <w:pStyle w:val="Heading2"/>
      </w:pPr>
      <w:r>
        <w:t>8.4 장소 고르기·등록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「장소 선택」 버튼을 누르면 </w:t>
      </w:r>
      <w:r>
        <w:rPr>
          <w:rFonts w:ascii="맑은 고딕" w:hAnsi="맑은 고딕" w:eastAsia="맑은 고딕" w:cs="맑은 고딕"/>
          <w:b/>
          <w:sz w:val="21"/>
        </w:rPr>
        <w:t>별도 창</w:t>
      </w:r>
      <w:r>
        <w:rPr>
          <w:rFonts w:ascii="맑은 고딕" w:hAnsi="맑은 고딕" w:eastAsia="맑은 고딕" w:cs="맑은 고딕"/>
          <w:b w:val="0"/>
          <w:sz w:val="21"/>
        </w:rPr>
        <w:t>이 열립니다. 장소가 수십 곳이 되어도 이름으로 찾을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661200" cy="212349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일정_장소선택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12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장소 선택 창 — 검색·등록·수정·숨김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이름으로 검색해 고릅니다. 거리와 소요시간이 함께 보입니다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고르면 거리·시간이 자동으로 채워집니다.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왕복이면 거리가 두 배가 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목록에 없으면 새로 등록합니다 — 이름 · 편도 거리 · 소요시간 · 구분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쓰지 않는 장소는 숨깁니다 (지난 일정이 참조하므로 지우지 않습니다)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비슷한 이름은 경고가 나옵니다  </w:t>
      </w:r>
      <w:r>
        <w:rPr>
          <w:rFonts w:ascii="맑은 고딕" w:hAnsi="맑은 고딕" w:eastAsia="맑은 고딕" w:cs="맑은 고딕"/>
          <w:b w:val="0"/>
          <w:sz w:val="21"/>
        </w:rPr>
        <w:t>「SKIPC」와 「SK IPC」처럼 공백만 다른 이름을 넣으면 «비슷한 장소가 있다»고 알려 줍니다. 같은 곳이 두 이름으로 갈라지면 거리·집계가 나뉩니다. 정말 다른 곳이면 그대로 등록할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자동으로 채워진 거리도 고칠 수 있습니다  </w:t>
      </w:r>
      <w:r>
        <w:rPr>
          <w:rFonts w:ascii="맑은 고딕" w:hAnsi="맑은 고딕" w:eastAsia="맑은 고딕" w:cs="맑은 고딕"/>
          <w:b w:val="0"/>
          <w:sz w:val="21"/>
        </w:rPr>
        <w:t>우회로로 다녀온 날처럼 실제와 다르면 그 자리에서 숫자를 바꾸십시오. 장소에 저장된 값은 «보통 이 정도»라는 기준값입니다.</w:t>
      </w:r>
    </w:p>
    <w:p>
      <w:pPr>
        <w:pStyle w:val="Heading2"/>
      </w:pPr>
      <w:r>
        <w:t>8.5 여러 날짜에 한꺼번에</w:t>
      </w:r>
    </w:p>
    <w:p>
      <w:r>
        <w:rPr>
          <w:rFonts w:ascii="맑은 고딕" w:hAnsi="맑은 고딕" w:eastAsia="맑은 고딕" w:cs="맑은 고딕"/>
          <w:b w:val="0"/>
          <w:sz w:val="21"/>
        </w:rPr>
        <w:t>출장 3일, 상주 1주처럼 같은 일정이 여러 날 이어질 때 쓰는 방법이 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9" cy="212301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일정_여러날짜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12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8-7  날짜를 여러 개 골라 한 번에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여러 날짜 동시 등록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입력 창에서 날짜를 여러 개 고른 뒤 한 번에 등록합니다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복사 → 붙이기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등록된 일정을 복사하고, 달력에서 붙일 칸들을 고릅니다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붙여넣기는 </w:t>
      </w:r>
      <w:r>
        <w:rPr>
          <w:rFonts w:ascii="맑은 고딕" w:hAnsi="맑은 고딕" w:eastAsia="맑은 고딕" w:cs="맑은 고딕"/>
          <w:b/>
          <w:sz w:val="21"/>
        </w:rPr>
        <w:t>칸이 알려주는 사람·날짜</w:t>
      </w:r>
      <w:r>
        <w:rPr>
          <w:rFonts w:ascii="맑은 고딕" w:hAnsi="맑은 고딕" w:eastAsia="맑은 고딕" w:cs="맑은 고딕"/>
          <w:b w:val="0"/>
          <w:sz w:val="21"/>
        </w:rPr>
        <w:t>로 들어갑니다. 다른 사람 자리에 붙이면 그 사람의 일정이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일부만 실패할 수 있습니다  </w:t>
      </w:r>
      <w:r>
        <w:rPr>
          <w:rFonts w:ascii="맑은 고딕" w:hAnsi="맑은 고딕" w:eastAsia="맑은 고딕" w:cs="맑은 고딕"/>
          <w:b w:val="0"/>
          <w:sz w:val="21"/>
        </w:rPr>
        <w:t>그날 그 차량이 이미 예약돼 있으면 그 날짜만 등록되지 않습니다. 어느 날짜가 왜 안 됐는지 함께 알려 주므로, 그 날짜만 다시 처리하십시오.</w:t>
      </w:r>
    </w:p>
    <w:p>
      <w:pPr>
        <w:pStyle w:val="Heading2"/>
      </w:pPr>
      <w:r>
        <w:t>8.6 차량이 겹칠 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같은 날 같은 차량을 다른 사람이 이미 잡았으면 </w:t>
      </w:r>
      <w:r>
        <w:rPr>
          <w:rFonts w:ascii="맑은 고딕" w:hAnsi="맑은 고딕" w:eastAsia="맑은 고딕" w:cs="맑은 고딕"/>
          <w:b/>
          <w:sz w:val="21"/>
        </w:rPr>
        <w:t>경고가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누가 · 어디로 · 어떤 시간대로 잡았는지 보여 줍니다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종일과 오전은 겹치고, 오전과 오후는 겹치지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막지는 않습니다 — 같이 타고 가는 경우가 있기 때문입니다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경고가 나오면 먼저 예약한 분과 협의하거나, 다른 차량을 고르십시오.</w:t>
      </w:r>
    </w:p>
    <w:p>
      <w:pPr>
        <w:pStyle w:val="Heading2"/>
      </w:pPr>
      <w:r>
        <w:t>8.7 다녀온 뒤 실적 넣기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계획은 예정이고, </w:t>
      </w:r>
      <w:r>
        <w:rPr>
          <w:rFonts w:ascii="맑은 고딕" w:hAnsi="맑은 고딕" w:eastAsia="맑은 고딕" w:cs="맑은 고딕"/>
          <w:b/>
          <w:sz w:val="21"/>
        </w:rPr>
        <w:t>정산은 실적으로만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다녀온 뒤 실제 결과를 넣어야 월말 정산에 반영됩니다.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지난 날짜인데 실적이 없으면 달력에 </w:t>
      </w:r>
      <w:r>
        <w:rPr>
          <w:rFonts w:ascii="맑은 고딕" w:hAnsi="맑은 고딕" w:eastAsia="맑은 고딕" w:cs="맑은 고딕"/>
          <w:b/>
          <w:sz w:val="21"/>
        </w:rPr>
        <w:t>●</w:t>
      </w:r>
      <w:r>
        <w:rPr>
          <w:rFonts w:ascii="맑은 고딕" w:hAnsi="맑은 고딕" w:eastAsia="맑은 고딕" w:cs="맑은 고딕"/>
          <w:b w:val="0"/>
          <w:sz w:val="21"/>
        </w:rPr>
        <w:t xml:space="preserve"> 가 표시됩니다. 그 일정을 누르면 실적을 넣을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401200" cy="21231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일정_실적입력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212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8-8  실적 기록 — 계획대로였는지 먼저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넣나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계획대로 / 다르게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계획대로면 내용이 그대로 들어옵니다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주행거리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실제로 달린 거리. 계획 거리가 기본으로 들어와 있습니다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하이패스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통행료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대중교통으로 갔을 때 실제로 쓴 금액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주유(충전)비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차량에 넣은 주유·충전 실비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이동 수단에 따라 묻는 칸이 달라집니다  </w:t>
      </w:r>
      <w:r>
        <w:rPr>
          <w:rFonts w:ascii="맑은 고딕" w:hAnsi="맑은 고딕" w:eastAsia="맑은 고딕" w:cs="맑은 고딕"/>
          <w:b w:val="0"/>
          <w:sz w:val="21"/>
        </w:rPr>
        <w:t>대중교통으로 다녀왔으면 대중교통비만 묻고, 차량으로 다녀왔으면 주행거리·하이패스·주유비를 묻습니다. 사무실 내근이면 비용 칸이 아예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계획과 많이 다르면 한 번 더 묻습니다  </w:t>
      </w:r>
      <w:r>
        <w:rPr>
          <w:rFonts w:ascii="맑은 고딕" w:hAnsi="맑은 고딕" w:eastAsia="맑은 고딕" w:cs="맑은 고딕"/>
          <w:b w:val="0"/>
          <w:sz w:val="21"/>
        </w:rPr>
        <w:t>계획보다 30% 이상 차이 나는 거리를 넣으면 확인을 요구합니다. 0 을 하나 더 붙이는 실수가 그대로 정산 금액이 되기 때문입니다. 실제로 그랬다면 그대로 진행하십시오.</w:t>
      </w:r>
    </w:p>
    <w:p>
      <w:pPr>
        <w:pStyle w:val="Heading2"/>
      </w:pPr>
      <w:r>
        <w:t>8.8 정산 보기 [로그인]</w:t>
      </w:r>
    </w:p>
    <w:p>
      <w:r>
        <w:rPr>
          <w:rFonts w:ascii="맑은 고딕" w:hAnsi="맑은 고딕" w:eastAsia="맑은 고딕" w:cs="맑은 고딕"/>
          <w:b/>
          <w:sz w:val="21"/>
        </w:rPr>
        <w:t>정산 화면만 로그인이 필요합니다.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달력을 보고 일정을 적는 일에는 로그인이 필요하지 않습니다.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아이디는 </w:t>
      </w:r>
      <w:r>
        <w:rPr>
          <w:rFonts w:ascii="맑은 고딕" w:hAnsi="맑은 고딕" w:eastAsia="맑은 고딕" w:cs="맑은 고딕"/>
          <w:b/>
          <w:sz w:val="21"/>
        </w:rPr>
        <w:t>회사 메일 주소</w:t>
      </w:r>
      <w:r>
        <w:rPr>
          <w:rFonts w:ascii="맑은 고딕" w:hAnsi="맑은 고딕" w:eastAsia="맑은 고딕" w:cs="맑은 고딕"/>
          <w:b w:val="0"/>
          <w:sz w:val="21"/>
        </w:rPr>
        <w:t xml:space="preserve">이고, KPI 추적 시스템과 </w:t>
      </w:r>
      <w:r>
        <w:rPr>
          <w:rFonts w:ascii="맑은 고딕" w:hAnsi="맑은 고딕" w:eastAsia="맑은 고딕" w:cs="맑은 고딕"/>
          <w:b/>
          <w:sz w:val="21"/>
        </w:rPr>
        <w:t>같은 계정</w:t>
      </w:r>
      <w:r>
        <w:rPr>
          <w:rFonts w:ascii="맑은 고딕" w:hAnsi="맑은 고딕" w:eastAsia="맑은 고딕" w:cs="맑은 고딕"/>
          <w:b w:val="0"/>
          <w:sz w:val="21"/>
        </w:rPr>
        <w:t>입니다. KPI 에서 이미 로그인했다면 그대로 열립니다.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92400" cy="21238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일정_정산_로그인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2400" cy="212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8-9  로그인하지 않으면 안내만 나옵니다</w:t>
      </w:r>
    </w:p>
    <w:p>
      <w:pPr>
        <w:pStyle w:val="Heading3"/>
      </w:pPr>
      <w:r>
        <w:t>무엇이 계산되나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누구에게</w:t>
            </w:r>
          </w:p>
        </w:tc>
        <w:tc>
          <w:tcPr>
            <w:tcW w:type="dxa" w:w="39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계산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 청구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→ 회사에 입금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사용 거리 × 차량 단가 + 하이패스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 주유 환급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 업무 거리 ÷ 그 차의 연비 = 리터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 실비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실적에 넣은 금액 합계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자차 환급은 금액이 아니라 </w:t>
      </w:r>
      <w:r>
        <w:rPr>
          <w:rFonts w:ascii="맑은 고딕" w:hAnsi="맑은 고딕" w:eastAsia="맑은 고딕" w:cs="맑은 고딕"/>
          <w:b/>
          <w:sz w:val="21"/>
        </w:rPr>
        <w:t>주유할 수 있는 리터 수</w:t>
      </w:r>
      <w:r>
        <w:rPr>
          <w:rFonts w:ascii="맑은 고딕" w:hAnsi="맑은 고딕" w:eastAsia="맑은 고딕" w:cs="맑은 고딕"/>
          <w:b w:val="0"/>
          <w:sz w:val="21"/>
        </w:rPr>
        <w:t>로 나옵니다. 차량마다 연비가 다르므로 같은 거리라도 환급량이 달라집니다.</w:t>
      </w:r>
    </w:p>
    <w:p>
      <w:pPr>
        <w:pStyle w:val="Heading3"/>
      </w:pPr>
      <w:r>
        <w:t>정산 확정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확정은 </w:t>
      </w:r>
      <w:r>
        <w:rPr>
          <w:rFonts w:ascii="맑은 고딕" w:hAnsi="맑은 고딕" w:eastAsia="맑은 고딕" w:cs="맑은 고딕"/>
          <w:b/>
          <w:sz w:val="21"/>
        </w:rPr>
        <w:t>대표이사 계정만</w:t>
      </w:r>
      <w:r>
        <w:rPr>
          <w:rFonts w:ascii="맑은 고딕" w:hAnsi="맑은 고딕" w:eastAsia="맑은 고딕" w:cs="맑은 고딕"/>
          <w:b w:val="0"/>
          <w:sz w:val="21"/>
        </w:rPr>
        <w:t xml:space="preserve"> 할 수 있습니다. 확정하면 그달 금액이 그 시점 값으로 남고 실적을 고칠 수 없게 잠깁니다.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잠긴 뒤 고쳐야 하면 대표이사가 </w:t>
      </w:r>
      <w:r>
        <w:rPr>
          <w:rFonts w:ascii="맑은 고딕" w:hAnsi="맑은 고딕" w:eastAsia="맑은 고딕" w:cs="맑은 고딕"/>
          <w:b/>
          <w:sz w:val="21"/>
        </w:rPr>
        <w:t>잠금을 풀고 → 고치고 → 다시 확정</w:t>
      </w:r>
      <w:r>
        <w:rPr>
          <w:rFonts w:ascii="맑은 고딕" w:hAnsi="맑은 고딕" w:eastAsia="맑은 고딕" w:cs="맑은 고딕"/>
          <w:b w:val="0"/>
          <w:sz w:val="21"/>
        </w:rPr>
        <w:t>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단가나 연비가 나중에 바뀌어도 이미 확정한 금액은 흔들리지 않습니다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금액이 안 보이면 실적을 먼저 넣으십시오  </w:t>
      </w:r>
      <w:r>
        <w:rPr>
          <w:rFonts w:ascii="맑은 고딕" w:hAnsi="맑은 고딕" w:eastAsia="맑은 고딕" w:cs="맑은 고딕"/>
          <w:b w:val="0"/>
          <w:sz w:val="21"/>
        </w:rPr>
        <w:t>정산은 실적만 집계합니다. 화면에 「계획 N건 · 실적 0건」으로 나오면 아직 실적을 넣지 않은 것입니다. 지난 일정 목록을 눌러 바로 넣을 수 있습니다.</w:t>
      </w:r>
    </w:p>
    <w:p>
      <w:pPr>
        <w:pStyle w:val="Heading2"/>
      </w:pPr>
      <w:r>
        <w:t>8.9 차량 관리</w:t>
      </w:r>
    </w:p>
    <w:p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차량을 관리합니다. 회사 차량은 이미 등록되어 있으므로 보통은 </w:t>
      </w:r>
      <w:r>
        <w:rPr>
          <w:rFonts w:ascii="맑은 고딕" w:hAnsi="맑은 고딕" w:eastAsia="맑은 고딕" w:cs="맑은 고딕"/>
          <w:b/>
          <w:sz w:val="21"/>
        </w:rPr>
        <w:t>자차를 등록</w:t>
      </w:r>
      <w:r>
        <w:rPr>
          <w:rFonts w:ascii="맑은 고딕" w:hAnsi="맑은 고딕" w:eastAsia="맑은 고딕" w:cs="맑은 고딕"/>
          <w:b w:val="0"/>
          <w:sz w:val="21"/>
        </w:rPr>
        <w:t>할 때 씁니다.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4800" cy="212441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설정_차량관리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4800" cy="2124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8-10  설정 탭의 차량 관리 — 법인차량과 자차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자차 등록 — 차종 · 번호판 · 소유 직원 · 유종 · </w:t>
      </w:r>
      <w:r>
        <w:rPr>
          <w:rFonts w:ascii="맑은 고딕" w:hAnsi="맑은 고딕" w:eastAsia="맑은 고딕" w:cs="맑은 고딕"/>
          <w:b/>
          <w:sz w:val="21"/>
        </w:rPr>
        <w:t>연비(km/L)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쓰지 않는 차량은 숨깁니다 (지난 일정이 참조하므로 지우지 않습니다)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연비는 환급량을 정하는 값입니다  </w:t>
      </w:r>
      <w:r>
        <w:rPr>
          <w:rFonts w:ascii="맑은 고딕" w:hAnsi="맑은 고딕" w:eastAsia="맑은 고딕" w:cs="맑은 고딕"/>
          <w:b w:val="0"/>
          <w:sz w:val="21"/>
        </w:rPr>
        <w:t>자차로 업무를 본 거리를 연비로 나눠 주유 한도를 냅니다. 그래서 연비를 바꾸는 권한은 대표이사에게 있습니다. 등록할 때 실제 연비를 적어 주십시오.</w:t>
      </w:r>
    </w:p>
    <w:p>
      <w:pPr>
        <w:pStyle w:val="Heading1"/>
      </w:pPr>
      <w:r>
        <w:t>직원 관리 [관리자]</w:t>
      </w:r>
    </w:p>
    <w:p>
      <w:r>
        <w:rPr>
          <w:rFonts w:ascii="맑은 고딕" w:hAnsi="맑은 고딕" w:eastAsia="맑은 고딕" w:cs="맑은 고딕"/>
          <w:b/>
          <w:sz w:val="21"/>
        </w:rPr>
        <w:t>「설정」 탭</w:t>
      </w:r>
      <w:r>
        <w:rPr>
          <w:rFonts w:ascii="맑은 고딕" w:hAnsi="맑은 고딕" w:eastAsia="맑은 고딕" w:cs="맑은 고딕"/>
          <w:b w:val="0"/>
          <w:sz w:val="21"/>
        </w:rPr>
        <w:t>에서 합니다. 이 장은 직원 등록을 담당하는 분만 보시면 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설정_전체_1_mask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  설정 탭 — 왼쪽 직원 관리, 오른쪽 Jira</w:t>
      </w:r>
    </w:p>
    <w:p>
      <w:pPr>
        <w:pStyle w:val="Heading2"/>
      </w:pPr>
      <w:r>
        <w:t>9.1 직원 추가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직원명</w:t>
      </w:r>
      <w:r>
        <w:rPr>
          <w:rFonts w:ascii="맑은 고딕" w:hAnsi="맑은 고딕" w:eastAsia="맑은 고딕" w:cs="맑은 고딕"/>
          <w:b w:val="0"/>
          <w:sz w:val="21"/>
        </w:rPr>
        <w:t>을 입력합니다.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입사일</w:t>
      </w:r>
      <w:r>
        <w:rPr>
          <w:rFonts w:ascii="맑은 고딕" w:hAnsi="맑은 고딕" w:eastAsia="맑은 고딕" w:cs="맑은 고딕"/>
          <w:b w:val="0"/>
          <w:sz w:val="21"/>
        </w:rPr>
        <w:t>을 고릅니다. 이 날짜 이전 기간에는 통계에 나타나지 않습니다.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「추가」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56495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직원추가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8-2  직원명과 입사일을 넣고 추가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같은 이름·같은 입사일은 등록할 수 없습니다  </w:t>
      </w:r>
      <w:r>
        <w:rPr>
          <w:rFonts w:ascii="맑은 고딕" w:hAnsi="맑은 고딕" w:eastAsia="맑은 고딕" w:cs="맑은 고딕"/>
          <w:b w:val="0"/>
          <w:sz w:val="21"/>
        </w:rPr>
        <w:t>실수로 같은 사람을 두 번 넣는 것을 막기 위한 장치입니다. 동명이인이라면 입사일이 다르므로 정상 등록됩니다.</w:t>
      </w:r>
    </w:p>
    <w:p>
      <w:pPr>
        <w:pStyle w:val="Heading2"/>
      </w:pPr>
      <w:r>
        <w:t>9.2 재직·퇴사 처리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오른쪽의 </w:t>
      </w:r>
      <w:r>
        <w:rPr>
          <w:rFonts w:ascii="맑은 고딕" w:hAnsi="맑은 고딕" w:eastAsia="맑은 고딕" w:cs="맑은 고딕"/>
          <w:b/>
          <w:sz w:val="21"/>
        </w:rPr>
        <w:t>「재직」 체크박스</w:t>
      </w:r>
      <w:r>
        <w:rPr>
          <w:rFonts w:ascii="맑은 고딕" w:hAnsi="맑은 고딕" w:eastAsia="맑은 고딕" w:cs="맑은 고딕"/>
          <w:b w:val="0"/>
          <w:sz w:val="21"/>
        </w:rPr>
        <w:t>로 상태를 바꿉니다.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체크를 </w:t>
      </w:r>
      <w:r>
        <w:rPr>
          <w:rFonts w:ascii="맑은 고딕" w:hAnsi="맑은 고딕" w:eastAsia="맑은 고딕" w:cs="맑은 고딕"/>
          <w:b/>
          <w:sz w:val="21"/>
        </w:rPr>
        <w:t>해제</w:t>
      </w:r>
      <w:r>
        <w:rPr>
          <w:rFonts w:ascii="맑은 고딕" w:hAnsi="맑은 고딕" w:eastAsia="맑은 고딕" w:cs="맑은 고딕"/>
          <w:b w:val="0"/>
          <w:sz w:val="21"/>
        </w:rPr>
        <w:t>하면 퇴사일 입력칸이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퇴사일을 고르고 </w:t>
      </w:r>
      <w:r>
        <w:rPr>
          <w:rFonts w:ascii="맑은 고딕" w:hAnsi="맑은 고딕" w:eastAsia="맑은 고딕" w:cs="맑은 고딕"/>
          <w:b/>
          <w:sz w:val="21"/>
        </w:rPr>
        <w:t>「확인」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다시 체크하면 재직으로 되돌아가고 퇴사일은 자동으로 지워집니다.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설정_전체_2_mask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8-3  직원 목록 — 재직·퇴사 배지와 날짜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4651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퇴사처리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8-4  퇴사일을 지정해 처리합니다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퇴사해도 과거 기록은 남습니다  </w:t>
      </w:r>
      <w:r>
        <w:rPr>
          <w:rFonts w:ascii="맑은 고딕" w:hAnsi="맑은 고딕" w:eastAsia="맑은 고딕" w:cs="맑은 고딕"/>
          <w:b w:val="0"/>
          <w:sz w:val="21"/>
        </w:rPr>
        <w:t>퇴사 처리는 «앞으로 목록에 나오지 않게» 하는 것입니다. 그 사람이 재직 중에 남긴 업무 기록은 그대로 보존되어 과거 기간 통계에 계속 나옵니다.</w:t>
      </w:r>
    </w:p>
    <w:p>
      <w:pPr>
        <w:pStyle w:val="Heading2"/>
      </w:pPr>
      <w:r>
        <w:t>9.3 정보 수정</w:t>
      </w:r>
    </w:p>
    <w:p>
      <w:r>
        <w:rPr>
          <w:rFonts w:ascii="맑은 고딕" w:hAnsi="맑은 고딕" w:eastAsia="맑은 고딕" w:cs="맑은 고딕"/>
          <w:b/>
          <w:sz w:val="21"/>
        </w:rPr>
        <w:t>「정보수정」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버튼으로 입사일·퇴사일·회사 메일을 고칩니다.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7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정보수정_펼침_maske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정보 수정 패널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91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입사일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고쳐도 그 사람의 업무 기록은 그대로 연결됩니다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퇴사일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비워 두면 재직 중으로 처리됩니다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회사 메일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KPI 추적 시스템에서 로그인 아이디로 쓰입니다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날짜를 고쳐도 기록이 끊기지 않습니다  </w:t>
      </w:r>
      <w:r>
        <w:rPr>
          <w:rFonts w:ascii="맑은 고딕" w:hAnsi="맑은 고딕" w:eastAsia="맑은 고딕" w:cs="맑은 고딕"/>
          <w:b w:val="0"/>
          <w:sz w:val="21"/>
        </w:rPr>
        <w:t>이 도구는 직원을 «이름»이 아니라 내부 번호로 구분합니다. 그래서 이름이나 입사일을 정정해도 과거 기록과의 연결이 유지됩니다.</w:t>
      </w:r>
    </w:p>
    <w:p>
      <w:pPr>
        <w:pStyle w:val="Heading2"/>
      </w:pPr>
      <w:r>
        <w:t>9.4 직원 삭제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오른쪽 </w:t>
      </w:r>
      <w:r>
        <w:rPr>
          <w:rFonts w:ascii="맑은 고딕" w:hAnsi="맑은 고딕" w:eastAsia="맑은 고딕" w:cs="맑은 고딕"/>
          <w:b/>
          <w:sz w:val="21"/>
        </w:rPr>
        <w:t>× 버튼</w:t>
      </w:r>
      <w:r>
        <w:rPr>
          <w:rFonts w:ascii="맑은 고딕" w:hAnsi="맑은 고딕" w:eastAsia="맑은 고딕" w:cs="맑은 고딕"/>
          <w:b w:val="0"/>
          <w:sz w:val="21"/>
        </w:rPr>
        <w:t>으로 삭제합니다. 확인 창이 한 번 나옵니다.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삭제해도 업무 기록은 남습니다  </w:t>
      </w:r>
      <w:r>
        <w:rPr>
          <w:rFonts w:ascii="맑은 고딕" w:hAnsi="맑은 고딕" w:eastAsia="맑은 고딕" w:cs="맑은 고딕"/>
          <w:b w:val="0"/>
          <w:sz w:val="21"/>
        </w:rPr>
        <w:t>직원 목록에서만 사라지고 그 사람이 남긴 업무 기록은 보존됩니다. 다만 목록에서 없어지면 새 기록을 넣을 수 없으니, «퇴사»는 퇴사 처리로 하고 삭제는 «잘못 등록한 경우»에만 쓰시는 편이 좋습니다.</w:t>
      </w:r>
    </w:p>
    <w:p>
      <w:pPr>
        <w:pStyle w:val="Heading2"/>
      </w:pPr>
      <w:r>
        <w:t>9.5 같은 이름이 둘 있을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동명이인이 등록되면 화면이 자동으로 구분해 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 표시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이름이 한 명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홍길동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이름이 둘 이상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홍길동 (2026-01-05 입사)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설정 탭에서는 이름 옆에 </w:t>
      </w:r>
      <w:r>
        <w:rPr>
          <w:rFonts w:ascii="맑은 고딕" w:hAnsi="맑은 고딕" w:eastAsia="맑은 고딕" w:cs="맑은 고딕"/>
          <w:b/>
          <w:sz w:val="21"/>
        </w:rPr>
        <w:t>「동명이인」 표시</w:t>
      </w:r>
      <w:r>
        <w:rPr>
          <w:rFonts w:ascii="맑은 고딕" w:hAnsi="맑은 고딕" w:eastAsia="맑은 고딕" w:cs="맑은 고딕"/>
          <w:b w:val="0"/>
          <w:sz w:val="21"/>
        </w:rPr>
        <w:t>가 붙습니다. 입력표·차트·표에서도 입사일이 함께 나와 서로 섞이지 않습니다.</w:t>
      </w:r>
    </w:p>
    <w:p>
      <w:pPr>
        <w:pStyle w:val="Heading1"/>
      </w:pPr>
      <w:r>
        <w:t>Jira 연동 [관리자]</w:t>
      </w:r>
    </w:p>
    <w:p>
      <w:pPr>
        <w:pStyle w:val="Heading2"/>
      </w:pPr>
      <w:r>
        <w:t>10.1 동기화 방법</w:t>
      </w:r>
    </w:p>
    <w:p>
      <w:r>
        <w:rPr>
          <w:rFonts w:ascii="맑은 고딕" w:hAnsi="맑은 고딕" w:eastAsia="맑은 고딕" w:cs="맑은 고딕"/>
          <w:b w:val="0"/>
          <w:sz w:val="21"/>
        </w:rPr>
        <w:t>업무 목록은 Jira에서 가져옵니다. Jira에 새 이슈가 생겼으면 동기화를 실행합니다.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「설정」</w:t>
      </w:r>
      <w:r>
        <w:rPr>
          <w:rFonts w:ascii="맑은 고딕" w:hAnsi="맑은 고딕" w:eastAsia="맑은 고딕" w:cs="맑은 고딕"/>
          <w:b w:val="0"/>
          <w:sz w:val="21"/>
        </w:rPr>
        <w:t xml:space="preserve"> 탭으로 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「Jira 동기화」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「동기화 중…」 알림이 사라지고 완료 메시지가 나오면 끝입니다 (보통 2초 안).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4354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Jira동기화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4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9-1  Jira 동기화 버튼과 토큰 남은 일수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951200" cy="10213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동기화중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02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9-2  진행 중에는 「동기화 중…」 이 계속 표시됩니다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1200" cy="115845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동기화완료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115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9-3  완료 알림 — 가져온 상위업무 수가 함께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누구나 실행할 수 있습니다  </w:t>
      </w:r>
      <w:r>
        <w:rPr>
          <w:rFonts w:ascii="맑은 고딕" w:hAnsi="맑은 고딕" w:eastAsia="맑은 고딕" w:cs="맑은 고딕"/>
          <w:b w:val="0"/>
          <w:sz w:val="21"/>
        </w:rPr>
        <w:t>Jira 접속 정보는 서버에만 있으므로 별도 로그인 없이 버튼만 누르면 됩니다.</w:t>
      </w:r>
    </w:p>
    <w:p>
      <w:pPr>
        <w:pStyle w:val="Heading2"/>
      </w:pPr>
      <w:r>
        <w:t>10.2 안전장치</w:t>
      </w:r>
    </w:p>
    <w:p>
      <w:r>
        <w:rPr>
          <w:rFonts w:ascii="맑은 고딕" w:hAnsi="맑은 고딕" w:eastAsia="맑은 고딕" w:cs="맑은 고딕"/>
          <w:b w:val="0"/>
          <w:sz w:val="21"/>
        </w:rPr>
        <w:t>동기화는 기존 목록을 지우고 새로 넣는 방식이라, 사고를 막는 장치가 들어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장치</w:t>
            </w:r>
          </w:p>
        </w:tc>
        <w:tc>
          <w:tcPr>
            <w:tcW w:type="dxa" w:w="60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막나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조회 결과가 0건이면 중단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오류를 빈 목록으로 착각해 업무 목록을 전량 삭제하는 사고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같은 페이지 반복 감지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응답이 끝나지 않아 서버가 멈추는 문제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30초 응답 제한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Jira가 응답하지 않을 때 무한 대기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직접 추가분 보존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손으로 넣은 업무는 동기화해도 지워지지 않습니다</w:t>
            </w:r>
          </w:p>
        </w:tc>
      </w:tr>
    </w:tbl>
    <w:p/>
    <w:p>
      <w:pPr>
        <w:pStyle w:val="Heading2"/>
      </w:pPr>
      <w:r>
        <w:t>10.3 토큰 관리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Jira 접속에 쓰는 </w:t>
      </w:r>
      <w:r>
        <w:rPr>
          <w:rFonts w:ascii="맑은 고딕" w:hAnsi="맑은 고딕" w:eastAsia="맑은 고딕" w:cs="맑은 고딕"/>
          <w:b/>
          <w:sz w:val="21"/>
        </w:rPr>
        <w:t>API 토큰은 유효기간이 최대 1년</w:t>
      </w:r>
      <w:r>
        <w:rPr>
          <w:rFonts w:ascii="맑은 고딕" w:hAnsi="맑은 고딕" w:eastAsia="맑은 고딕" w:cs="맑은 고딕"/>
          <w:b w:val="0"/>
          <w:sz w:val="21"/>
        </w:rPr>
        <w:t>입니다. Atlassian 정책이라 무기한 토큰은 발급되지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만료 30일 전부터 화면이 알려 줍니다  </w:t>
      </w:r>
      <w:r>
        <w:rPr>
          <w:rFonts w:ascii="맑은 고딕" w:hAnsi="맑은 고딕" w:eastAsia="맑은 고딕" w:cs="맑은 고딕"/>
          <w:b w:val="0"/>
          <w:sz w:val="21"/>
        </w:rPr>
        <w:t>설정 탭에 남은 일수가 상시 표시되고, 30일 이내가 되면 화면 맨 위에 경고 띠가 나타납니다. 만료되면 빨간 띠로 바뀝니다.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갱신 절차는 이렇습니다.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>Atlassian 계정 설정 → 보안 → API 토큰에서 새 토큰을 만듭니다.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>서버의 접속 정보 파일(.env)에서 토큰과 만료일을 바꿉니다.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배포 스크립트를 실행해 반영합니다 (10.3절 참고).</w:t>
      </w:r>
    </w:p>
    <w:p>
      <w:r>
        <w:rPr>
          <w:rFonts w:ascii="맑은 고딕" w:hAnsi="맑은 고딕" w:eastAsia="맑은 고딕" w:cs="맑은 고딕"/>
          <w:b w:val="0"/>
          <w:sz w:val="21"/>
        </w:rPr>
        <w:t>경고 띠는 만료 30일 이내에만 나타나므로 평소에는 보이지 않습니다. 표시되는 모습은 아래와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남은 기간</w:t>
            </w:r>
          </w:p>
        </w:tc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문구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31일 이상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경고 없음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설정 탭에만 「API 토큰 만료: 날짜 (N일 남음)」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30일 이내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노란 띠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⚠️ Jira 토큰 만료 N일 전 (만료일 …)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만료됨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빨간 띠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⛔ Jira 토큰이 만료되었습니다 — 동기화가 동작하지 않습니다</w:t>
            </w:r>
          </w:p>
        </w:tc>
      </w:tr>
    </w:tbl>
    <w:p/>
    <w:p>
      <w:pPr>
        <w:pStyle w:val="Heading2"/>
      </w:pPr>
      <w:r>
        <w:t>10.4 업무 직접 추가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Jira에 없는 업무를 목록에 넣을 수 있습니다. 설정 탭 아래 </w:t>
      </w:r>
      <w:r>
        <w:rPr>
          <w:rFonts w:ascii="맑은 고딕" w:hAnsi="맑은 고딕" w:eastAsia="맑은 고딕" w:cs="맑은 고딕"/>
          <w:b/>
          <w:sz w:val="21"/>
        </w:rPr>
        <w:t>「Jira 업무 목록」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이름을 적고 상위업무를 골라 추가합니다.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806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Jira업무목록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8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9-4  업무 목록 — 상위업무와 하위업무 계층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직접 추가한 업무는 동기화해도 남습니다  </w:t>
      </w:r>
      <w:r>
        <w:rPr>
          <w:rFonts w:ascii="맑은 고딕" w:hAnsi="맑은 고딕" w:eastAsia="맑은 고딕" w:cs="맑은 고딕"/>
          <w:b w:val="0"/>
          <w:sz w:val="21"/>
        </w:rPr>
        <w:t>Jira에서 가져온 것과 구분해 보관하므로 동기화로 지워지지 않습니다.</w:t>
      </w:r>
    </w:p>
    <w:p>
      <w:pPr>
        <w:pStyle w:val="Heading1"/>
      </w:pPr>
      <w:r>
        <w:t>시스템 구성 [관리자]</w:t>
      </w:r>
    </w:p>
    <w:p>
      <w:pPr>
        <w:pStyle w:val="Heading2"/>
      </w:pPr>
      <w:r>
        <w:t>11.1 전체 구조</w:t>
      </w:r>
    </w:p>
    <w:p>
      <w:r>
        <w:rPr>
          <w:rFonts w:ascii="맑은 고딕" w:hAnsi="맑은 고딕" w:eastAsia="맑은 고딕" w:cs="맑은 고딕"/>
          <w:b w:val="0"/>
          <w:sz w:val="21"/>
        </w:rPr>
        <w:t>이 도구는 사내 서버(NAS) 안에서 돌아갑니다. 외부 인터넷에 데이터를 두지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구성</w:t>
            </w:r>
          </w:p>
        </w:tc>
        <w:tc>
          <w:tcPr>
            <w:tcW w:type="dxa" w:w="419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위치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화면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브라우저에 보이는 웹 화면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8082 포트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API 서버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데이터를 읽고 쓰는 중간 서버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내부 전용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데이터베이스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기록이 실제로 쌓이는 곳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PostgreSQL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Jira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목록을 가져오는 외부 서비스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Atlassian 클라우드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브라우저가 데이터베이스에 직접 붙지 않습니다  </w:t>
      </w:r>
      <w:r>
        <w:rPr>
          <w:rFonts w:ascii="맑은 고딕" w:hAnsi="맑은 고딕" w:eastAsia="맑은 고딕" w:cs="맑은 고딕"/>
          <w:b w:val="0"/>
          <w:sz w:val="21"/>
        </w:rPr>
        <w:t>화면 → API 서버 → 데이터베이스 순서로 거칩니다. 그래서 접속 비밀번호가 화면 쪽에 노출되지 않습니다.</w:t>
      </w:r>
    </w:p>
    <w:p>
      <w:pPr>
        <w:pStyle w:val="Heading2"/>
      </w:pPr>
      <w:r>
        <w:t>11.2 데이터가 쌓이는 방식</w:t>
      </w:r>
    </w:p>
    <w:p>
      <w:r>
        <w:rPr>
          <w:rFonts w:ascii="맑은 고딕" w:hAnsi="맑은 고딕" w:eastAsia="맑은 고딕" w:cs="맑은 고딕"/>
          <w:b w:val="0"/>
          <w:sz w:val="21"/>
        </w:rPr>
        <w:t>기록은 표 세 개에 나뉘어 저장됩니다.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표</w:t>
            </w:r>
          </w:p>
        </w:tc>
        <w:tc>
          <w:tcPr>
            <w:tcW w:type="dxa" w:w="680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무엇이 들어가나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이름, 재직 여부, 입사일·퇴사일, 회사 메일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기록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누가·언제·몇 시에·무슨 일을 했는지 (한 줄 = 한 시간)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Jira 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Jira에서 가져온 업무 목록 (직접 추가분 포함)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업무 기록은 «그때의 사실»로 남습니다  </w:t>
      </w:r>
      <w:r>
        <w:rPr>
          <w:rFonts w:ascii="맑은 고딕" w:hAnsi="맑은 고딕" w:eastAsia="맑은 고딕" w:cs="맑은 고딕"/>
          <w:b w:val="0"/>
          <w:sz w:val="21"/>
        </w:rPr>
        <w:t>직원을 삭제하거나 Jira 이슈 제목이 바뀌어도 이미 저장된 기록은 그대로입니다. 과거 통계가 나중에 흔들리지 않게 하기 위한 설계입니다.</w:t>
      </w:r>
    </w:p>
    <w:p>
      <w:pPr>
        <w:pStyle w:val="Heading2"/>
      </w:pPr>
      <w:r>
        <w:t>11.3 배포 방법</w:t>
      </w:r>
    </w:p>
    <w:p>
      <w:r>
        <w:rPr>
          <w:rFonts w:ascii="맑은 고딕" w:hAnsi="맑은 고딕" w:eastAsia="맑은 고딕" w:cs="맑은 고딕"/>
          <w:b w:val="0"/>
          <w:sz w:val="21"/>
        </w:rPr>
        <w:t>코드를 고친 뒤 서버에 반영하는 절차입니다. 개발 PC에서 한 줄로 끝납니다.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.\push-to-nas.ps1</w:t>
      </w:r>
    </w:p>
    <w:p>
      <w:r>
        <w:rPr>
          <w:rFonts w:ascii="맑은 고딕" w:hAnsi="맑은 고딕" w:eastAsia="맑은 고딕" w:cs="맑은 고딕"/>
          <w:b w:val="0"/>
          <w:sz w:val="21"/>
        </w:rPr>
        <w:t>압축 → 전송 → 서버에서 다시 빌드 → 교체까지 자동으로 진행되며 20초 정도 걸립니다.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주의할 점 두 가지  </w:t>
      </w:r>
      <w:r>
        <w:rPr>
          <w:rFonts w:ascii="맑은 고딕" w:hAnsi="맑은 고딕" w:eastAsia="맑은 고딕" w:cs="맑은 고딕"/>
          <w:b w:val="0"/>
          <w:sz w:val="21"/>
        </w:rPr>
        <w:t>① 명령 뒤에 «2&gt;&amp;1» 같은 것을 붙이면 실패합니다. 그냥 실행하십시오.  ② 커밋한 내용만 반영됩니다. 저장만 하고 커밋하지 않은 수정은 올라가지 않으며, 스크립트가 이를 경고해 줍니다.</w:t>
      </w:r>
    </w:p>
    <w:p>
      <w:pPr>
        <w:pStyle w:val="Heading2"/>
      </w:pPr>
      <w:r>
        <w:t>11.4 백업과 저장소</w:t>
      </w:r>
    </w:p>
    <w:p>
      <w:r>
        <w:rPr>
          <w:rFonts w:ascii="맑은 고딕" w:hAnsi="맑은 고딕" w:eastAsia="맑은 고딕" w:cs="맑은 고딕"/>
          <w:b w:val="0"/>
          <w:sz w:val="21"/>
        </w:rPr>
        <w:t>소스 코드는 두 곳에 보관합니다.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 저장소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사내 Gitea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평소 사용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백업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GitHub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고장 대비 사외 보관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한 번의 명령으로 양쪽에 함께 올라갑니다.</w:t>
      </w:r>
    </w:p>
    <w:p>
      <w:pPr>
        <w:pStyle w:val="Heading1"/>
      </w:pPr>
      <w:r>
        <w:t>문제 해결</w:t>
      </w:r>
    </w:p>
    <w:p>
      <w:pPr>
        <w:pStyle w:val="Heading2"/>
      </w:pPr>
      <w:r>
        <w:t>12.1 저장이 안 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원인과 해결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「이름을 먼저 선택하세요」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자기 이름을 누르지 않았습니다. 이름 버튼을 먼저 고르십시오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저장했는데 값이 사라짐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다른 날짜를 조회한 뒤 저장하면 그 날짜로 들어갑니다. 상단 날짜를 확인하십시오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남의 열이 수정되지 않음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정상입니다. 고른 사람의 열만 편집됩니다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 실패 메시지가 나옴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화면을 새로 고친 뒤 다시 시도하십시오. 계속되면 관리자에게 알려 주십시오</w:t>
            </w:r>
          </w:p>
        </w:tc>
      </w:tr>
    </w:tbl>
    <w:p/>
    <w:p>
      <w:pPr>
        <w:pStyle w:val="Heading2"/>
      </w:pPr>
      <w:r>
        <w:t>12.2 화면이 바뀌지 않을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기능이 개선됐는데도 예전 화면이 그대로 보이는 경우가 있습니다. 브라우저가 옛 화면을 기억(캐시)하고 있어서입니다.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Ctrl + Shift + R   (또는 Ctrl + F5)</w:t>
      </w:r>
    </w:p>
    <w:p>
      <w:r>
        <w:rPr>
          <w:rFonts w:ascii="맑은 고딕" w:hAnsi="맑은 고딕" w:eastAsia="맑은 고딕" w:cs="맑은 고딕"/>
          <w:b w:val="0"/>
          <w:sz w:val="21"/>
        </w:rPr>
        <w:t>이 키를 누르면 저장된 것을 무시하고 새로 받아옵니다.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이제는 거의 생기지 않습니다  </w:t>
      </w:r>
      <w:r>
        <w:rPr>
          <w:rFonts w:ascii="맑은 고딕" w:hAnsi="맑은 고딕" w:eastAsia="맑은 고딕" w:cs="맑은 고딕"/>
          <w:b w:val="0"/>
          <w:sz w:val="21"/>
        </w:rPr>
        <w:t>화면이 항상 최신을 받도록 서버 설정을 바꿔 두었습니다. 그래도 증상이 있으면 위 방법으로 새로 고쳐 주십시오.</w:t>
      </w:r>
    </w:p>
    <w:p>
      <w:pPr>
        <w:pStyle w:val="Heading2"/>
      </w:pPr>
      <w:r>
        <w:t>12.3 Jira 동기화 실패</w:t>
      </w:r>
    </w:p>
    <w:p>
      <w:r>
        <w:rPr>
          <w:rFonts w:ascii="맑은 고딕" w:hAnsi="맑은 고딕" w:eastAsia="맑은 고딕" w:cs="맑은 고딕"/>
          <w:b w:val="0"/>
          <w:sz w:val="21"/>
        </w:rPr>
        <w:t>오류 메시지에 원인이 나옵니다. 메시지별 대처는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메시지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해야 하나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토큰이 만료되었거나 잘못되었습니다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새 토큰을 발급해 서버 설정을 교체합니다 (9.3절)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서버에 연결할 수 없습니다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인터넷 연결이나 Jira 서비스 상태를 확인합니다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조회 결과가 0건입니다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기존 목록은 지워지지 않았습니다. Jira 쪽 이슈 상태를 확인하십시오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백엔드 서버가 응답하지 않습니다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서버 쪽 문제입니다. 관리자에게 알려 주십시오</w:t>
            </w:r>
          </w:p>
        </w:tc>
      </w:tr>
    </w:tbl>
    <w:p/>
    <w:p>
      <w:pPr>
        <w:pStyle w:val="Heading2"/>
      </w:pPr>
      <w:r>
        <w:t>12.4 통계가 이상할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확인할 것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 탭이 전부 비어 있음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기록이 없는지 확인. 다른 주·월을 골라 보십시오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특정 직원이 안 나옴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입사일이 그 기간 이후인지, 이미 퇴사 처리됐는지 확인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업무가 둘로 나뉘어 보임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한쪽은 직접 입력한 이름일 수 있습니다 (2.2절)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시간이 실제와 다름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칸이 한 시간입니다. 빈 칸은 세지 않습니다</w:t>
            </w:r>
          </w:p>
        </w:tc>
      </w:tr>
    </w:tbl>
    <w:p/>
    <w:p>
      <w:pPr>
        <w:pStyle w:val="Heading2"/>
      </w:pPr>
      <w:r>
        <w:t>12.5 그래도 해결되지 않으면</w:t>
      </w:r>
    </w:p>
    <w:p>
      <w:r>
        <w:rPr>
          <w:rFonts w:ascii="맑은 고딕" w:hAnsi="맑은 고딕" w:eastAsia="맑은 고딕" w:cs="맑은 고딕"/>
          <w:b w:val="0"/>
          <w:sz w:val="21"/>
        </w:rPr>
        <w:t>관리자에게 알릴 때 아래 내용을 함께 전달해 주시면 원인을 빨리 찾을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어느 탭에서, 무엇을 하려 했는지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화면에 나온 메시지 (그대로 적거나 사진으로)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어느 날짜·기간을 보고 있었는지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새로 고침(Ctrl+Shift+R)을 해 봤는지</w:t>
      </w:r>
    </w:p>
    <w:p>
      <w:pPr>
        <w:pStyle w:val="Heading1"/>
      </w:pPr>
      <w:r>
        <w:t>부록</w:t>
      </w:r>
    </w:p>
    <w:p>
      <w:pPr>
        <w:pStyle w:val="Heading2"/>
      </w:pPr>
      <w:r>
        <w:t>A. 용어 풀이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80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상위업무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단위의 프로젝트. Jira의 에픽에 해당합니다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하위업무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상위업무에 속한 세부 작업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기간 비중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업무의 전체 누적 시간 중 이 기간이 차지하는 몫(%)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작업 인원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그 업무를 기록한 사람 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동명이인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이름이 같은 직원. 입사일로 구분해 표시합니다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동기화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Jira의 업무 목록을 이 도구로 가져오는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API 토큰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접속에 쓰는 열쇠. 유효기간이 최대 1년입니다</w:t>
            </w:r>
          </w:p>
        </w:tc>
      </w:tr>
    </w:tbl>
    <w:p/>
    <w:p>
      <w:pPr>
        <w:pStyle w:val="Heading2"/>
      </w:pPr>
      <w:r>
        <w:t>B. 지표 계산식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계산식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기록된 칸의 개수 (한 칸 = 1시간)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 직원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기록을 남긴 사람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종류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서로 다른 업무명의 개수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평균 · 1인 합계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인원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일평균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기록이 있는 날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기간 비중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기간 시간 ÷ 전체 누적 시간 × 100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 내 몫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사람의 시간 ÷ 프로젝트 전체 시간 × 100</w:t>
            </w:r>
          </w:p>
        </w:tc>
      </w:tr>
    </w:tbl>
    <w:p/>
    <w:p>
      <w:pPr>
        <w:pStyle w:val="Heading2"/>
      </w:pPr>
      <w:r>
        <w:t>C. 단위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725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세는가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h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명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사람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종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종류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날짜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%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비중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